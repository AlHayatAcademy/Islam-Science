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280"/>
        <w:jc w:val="center"/>
        <w:bidi w:val="1"/>
        <w:mirrorIndents w:val="1"/>
      </w:pPr>
      <w:r>
        <w:rPr>
          <w:rFonts w:ascii="Amiri" w:hAnsi="Amiri" w:cs="Amiri"/>
          <w:b/>
          <w:color w:val="1F4E78"/>
          <w:sz w:val="36"/>
          <w:rtl w:val="1"/>
        </w:rPr>
        <w:t>اسلام اور سائنس</w:t>
      </w:r>
    </w:p>
    <w:p>
      <w:pPr>
        <w:pStyle w:val="Title"/>
        <w:jc w:val="center"/>
        <w:bidi w:val="1"/>
        <w:spacing w:before="320" w:after="360"/>
        <w:mirrorIndents w:val="1"/>
      </w:pPr>
      <w:r>
        <w:rPr>
          <w:rFonts w:ascii="Amiri" w:hAnsi="Amiri" w:cs="Amiri"/>
          <w:b/>
          <w:i w:val="0"/>
          <w:color w:val="000000"/>
          <w:sz w:val="54"/>
          <w:rtl w:val="1"/>
        </w:rPr>
        <w:t>کائنات کی ابتدا، بگ بینگ اور قوانینِ فطرت</w:t>
      </w:r>
    </w:p>
    <w:p>
      <w:pPr>
        <w:jc w:val="center"/>
        <w:bidi w:val="1"/>
        <w:mirrorIndents w:val="1"/>
      </w:pPr>
      <w:r>
        <w:rPr>
          <w:rFonts w:ascii="Amiri" w:hAnsi="Amiri" w:cs="Amiri"/>
          <w:b/>
          <w:color w:val="1F4E78"/>
          <w:sz w:val="30"/>
          <w:rtl w:val="1"/>
        </w:rPr>
        <w:t>موضوع 11</w:t>
      </w:r>
    </w:p>
    <w:p>
      <w:pPr>
        <w:jc w:val="center"/>
        <w:bidi w:val="1"/>
        <w:spacing w:before="440"/>
        <w:mirrorIndents w:val="1"/>
      </w:pPr>
      <w:r>
        <w:rPr>
          <w:rFonts w:ascii="Amiri" w:hAnsi="Amiri" w:cs="Amiri"/>
          <w:color w:val="555555"/>
          <w:sz w:val="26"/>
          <w:rtl w:val="1"/>
        </w:rPr>
        <w:t>جامع تدریسی و مطالعاتی مواد</w:t>
      </w:r>
    </w:p>
    <w:p>
      <w:r>
        <w:br w:type="page"/>
      </w:r>
    </w:p>
    <w:p>
      <w:pPr>
        <w:pStyle w:val="Heading1"/>
        <w:jc w:val="right"/>
        <w:bidi w:val="1"/>
        <w:mirrorIndents w:val="1"/>
      </w:pPr>
      <w:r>
        <w:rPr>
          <w:rFonts w:ascii="Amiri" w:hAnsi="Amiri" w:cs="Amiri"/>
          <w:b/>
          <w:i w:val="0"/>
          <w:color w:val="000000"/>
          <w:sz w:val="38"/>
          <w:rtl w:val="1"/>
        </w:rPr>
        <w:t>رات کے آسمان سے ابتدا کے سوال تک</w:t>
      </w:r>
    </w:p>
    <w:p>
      <w:pPr>
        <w:jc w:val="right"/>
        <w:widowControl/>
        <w:bidi w:val="1"/>
        <w:spacing w:line="317" w:lineRule="auto" w:after="120"/>
        <w:mirrorIndents w:val="1"/>
      </w:pPr>
      <w:r>
        <w:rPr>
          <w:rFonts w:ascii="Amiri" w:hAnsi="Amiri" w:cs="Amiri"/>
          <w:b w:val="0"/>
          <w:i w:val="0"/>
          <w:color w:val="000000"/>
          <w:sz w:val="26"/>
          <w:rtl w:val="1"/>
        </w:rPr>
        <w:t>ایک صاف رات میں آسمان کی طرف دیکھیے۔ بعض روشن نقطے ہمارے نظامِ شمسی کے سیارے ہیں، زیادہ تر ستارے ہماری کہکشاں میں ہیں، اور دوربین میں نظر آنے والی بے شمار دھندلی ساختیں خود اربوں ستاروں کی کہکشائیں ہیں۔ ان سب کے درمیان فاصلے اتنے بڑے ہیں کہ روشنی—جو تقریباً تین لاکھ کلومیٹر فی سیکنڈ چلتی ہے—بھی ان کو طے کرنے میں برسوں، لاکھوں برس بلکہ اربوں برس لیتی ہے۔ ہم دور کی کہکشاں کو “اب” نہیں، اس صورت میں دیکھتے ہیں جس میں وہ بہت پہلے تھی۔ یوں فلکیات میں دور دیکھنا ایک معنی میں ماضی دیکھنا ہے۔</w:t>
      </w:r>
    </w:p>
    <w:p>
      <w:pPr>
        <w:jc w:val="right"/>
        <w:widowControl/>
        <w:bidi w:val="1"/>
        <w:spacing w:line="317" w:lineRule="auto" w:after="120"/>
        <w:mirrorIndents w:val="1"/>
      </w:pPr>
      <w:r>
        <w:rPr>
          <w:rFonts w:ascii="Amiri" w:hAnsi="Amiri" w:cs="Amiri"/>
          <w:b w:val="0"/>
          <w:i w:val="0"/>
          <w:color w:val="000000"/>
          <w:sz w:val="26"/>
          <w:rtl w:val="1"/>
        </w:rPr>
        <w:t>یہ منظر انسان کے اندر کئی درجوں کے سوال جگاتا ہے۔ کائنات ماضی میں کیسی تھی؟ کیا اس کا کوئی زمانی آغاز ہے؟ مادّہ، توانائی، مکان اور زمان کس طرح وجود میں آئے؟ قوانینِ فطرت کیوں موجود ہیں اور ان کی ریاضیاتی ترتیب کیوں قابلِ فہم ہے؟ اگر کائنات بگ بینگ سے پھیلی تو کیا اس نے خدا کو ثابت کردیا؟ اگر ہر واقعہ قانون کے مطابق ہے تو دعا اور معجزے کی کیا جگہ ہے؟ اگر طبیعیات میں احتمال اور بعض واقعات میں اتفاق کی زبان استعمال ہوتی ہے تو تقدیر کا مفہوم کیا رہ جاتا ہے؟</w:t>
      </w:r>
    </w:p>
    <w:p>
      <w:pPr>
        <w:jc w:val="right"/>
        <w:widowControl/>
        <w:bidi w:val="1"/>
        <w:spacing w:line="317" w:lineRule="auto" w:after="120"/>
        <w:mirrorIndents w:val="1"/>
      </w:pPr>
      <w:r>
        <w:rPr>
          <w:rFonts w:ascii="Amiri" w:hAnsi="Amiri" w:cs="Amiri"/>
          <w:b w:val="0"/>
          <w:i w:val="0"/>
          <w:color w:val="000000"/>
          <w:sz w:val="26"/>
          <w:rtl w:val="1"/>
        </w:rPr>
        <w:t xml:space="preserve">یہ تمام سوال ایک شعبے کے نہیں۔ </w:t>
      </w:r>
      <w:r>
        <w:rPr>
          <w:rFonts w:ascii="Amiri" w:hAnsi="Amiri" w:cs="Amiri"/>
          <w:b/>
          <w:i w:val="0"/>
          <w:color w:val="000000"/>
          <w:sz w:val="26"/>
          <w:rtl w:val="1"/>
        </w:rPr>
        <w:t>علمِ کائنات</w:t>
      </w:r>
      <w:r>
        <w:rPr>
          <w:rFonts w:ascii="Amiri" w:hAnsi="Amiri" w:cs="Amiri"/>
          <w:b w:val="0"/>
          <w:i w:val="0"/>
          <w:color w:val="000000"/>
          <w:sz w:val="26"/>
          <w:rtl w:val="1"/>
        </w:rPr>
        <w:t xml:space="preserve"> مشاہدات، ریاضی اور طبیعی نظریات سے کائنات کی تاریخ و ساخت کا مطالعہ کرتا ہے۔ </w:t>
      </w:r>
      <w:r>
        <w:rPr>
          <w:rFonts w:ascii="Amiri" w:hAnsi="Amiri" w:cs="Amiri"/>
          <w:b/>
          <w:i w:val="0"/>
          <w:color w:val="000000"/>
          <w:sz w:val="26"/>
          <w:rtl w:val="1"/>
        </w:rPr>
        <w:t>فلسفہ</w:t>
      </w:r>
      <w:r>
        <w:rPr>
          <w:rFonts w:ascii="Amiri" w:hAnsi="Amiri" w:cs="Amiri"/>
          <w:b w:val="0"/>
          <w:i w:val="0"/>
          <w:color w:val="000000"/>
          <w:sz w:val="26"/>
          <w:rtl w:val="1"/>
        </w:rPr>
        <w:t xml:space="preserve"> وجود، سبب، امکان، قانون اور توضیح کے مفاہیم جانچتا ہے۔ </w:t>
      </w:r>
      <w:r>
        <w:rPr>
          <w:rFonts w:ascii="Amiri" w:hAnsi="Amiri" w:cs="Amiri"/>
          <w:b/>
          <w:i w:val="0"/>
          <w:color w:val="000000"/>
          <w:sz w:val="26"/>
          <w:rtl w:val="1"/>
        </w:rPr>
        <w:t>الٰہیات</w:t>
      </w:r>
      <w:r>
        <w:rPr>
          <w:rFonts w:ascii="Amiri" w:hAnsi="Amiri" w:cs="Amiri"/>
          <w:b w:val="0"/>
          <w:i w:val="0"/>
          <w:color w:val="000000"/>
          <w:sz w:val="26"/>
          <w:rtl w:val="1"/>
        </w:rPr>
        <w:t xml:space="preserve"> خدا، تخلیق، قدرت، حکمت، دعا اور تقدیر پر وحی و عقل کی روشنی میں بحث کرتی ہے۔ قرآن انسان کو کائنات میں آیات دیکھنے کی دعوت دیتا ہے، مگر جدید فلکی طبیعیات کی درسی کتاب نہیں۔ جامع فہم اسی وقت پیدا ہوگا جب ان دائروں کو نہ بے تعلق سمجھا جائے، نہ ایک دوسرے میں خلط کیا جائے۔</w:t>
      </w:r>
    </w:p>
    <w:p>
      <w:pPr>
        <w:pStyle w:val="Heading1"/>
        <w:jc w:val="right"/>
        <w:bidi w:val="1"/>
        <w:mirrorIndents w:val="1"/>
      </w:pPr>
      <w:r>
        <w:rPr>
          <w:rFonts w:ascii="Amiri" w:hAnsi="Amiri" w:cs="Amiri"/>
          <w:b/>
          <w:i w:val="0"/>
          <w:color w:val="000000"/>
          <w:sz w:val="38"/>
          <w:rtl w:val="1"/>
        </w:rPr>
        <w:t>بنیادی اصطلاحات: بات شروع کرنے سے پہلے</w:t>
      </w:r>
    </w:p>
    <w:p>
      <w:pPr>
        <w:pStyle w:val="Heading2"/>
        <w:jc w:val="right"/>
        <w:bidi w:val="1"/>
        <w:mirrorIndents w:val="1"/>
      </w:pPr>
      <w:r>
        <w:rPr>
          <w:rFonts w:ascii="Amiri" w:hAnsi="Amiri" w:cs="Amiri"/>
          <w:b/>
          <w:i w:val="0"/>
          <w:color w:val="000000"/>
          <w:sz w:val="32"/>
          <w:rtl w:val="1"/>
        </w:rPr>
        <w:t>کائنات</w:t>
      </w:r>
    </w:p>
    <w:p>
      <w:pPr>
        <w:jc w:val="right"/>
        <w:widowControl/>
        <w:bidi w:val="1"/>
        <w:spacing w:line="317" w:lineRule="auto" w:after="120"/>
        <w:mirrorIndents w:val="1"/>
      </w:pPr>
      <w:r>
        <w:rPr>
          <w:rFonts w:ascii="Amiri" w:hAnsi="Amiri" w:cs="Amiri"/>
          <w:b w:val="0"/>
          <w:i w:val="0"/>
          <w:color w:val="000000"/>
          <w:sz w:val="26"/>
          <w:rtl w:val="1"/>
        </w:rPr>
        <w:t>سائنسی گفتگو میں کائنات سے مراد مکان و زمان، مادّہ و توانائی اور ان کے باہمی تعلقات کی پوری طبیعی حقیقت ہے۔ “قابلِ مشاہدہ کائنات” اس حصے کو کہتے ہیں جس کی روشنی کائناتی عمر میں ہم تک پہنچ سکی ہے۔ پوری کائنات اس سے کہیں بڑی، ممکن ہے لامحدود، ہو؛ موجودہ مشاہدہ اس کا قطعی کل حجم نہیں بتاتا۔</w:t>
      </w:r>
    </w:p>
    <w:p>
      <w:pPr>
        <w:pStyle w:val="Heading2"/>
        <w:jc w:val="right"/>
        <w:bidi w:val="1"/>
        <w:mirrorIndents w:val="1"/>
      </w:pPr>
      <w:r>
        <w:rPr>
          <w:rFonts w:ascii="Amiri" w:hAnsi="Amiri" w:cs="Amiri"/>
          <w:b/>
          <w:i w:val="0"/>
          <w:color w:val="000000"/>
          <w:sz w:val="32"/>
          <w:rtl w:val="1"/>
        </w:rPr>
        <w:t>علمِ کائنات</w:t>
      </w:r>
    </w:p>
    <w:p>
      <w:pPr>
        <w:jc w:val="right"/>
        <w:widowControl/>
        <w:bidi w:val="1"/>
        <w:spacing w:line="317" w:lineRule="auto" w:after="120"/>
        <w:mirrorIndents w:val="1"/>
      </w:pPr>
      <w:r>
        <w:rPr>
          <w:rFonts w:ascii="Amiri" w:hAnsi="Amiri" w:cs="Amiri"/>
          <w:b w:val="0"/>
          <w:i w:val="0"/>
          <w:color w:val="000000"/>
          <w:sz w:val="26"/>
          <w:rtl w:val="1"/>
        </w:rPr>
        <w:t xml:space="preserve">علمِ کائنات یا </w:t>
      </w:r>
      <w:r>
        <w:rPr>
          <w:rFonts w:ascii="Amiri" w:hAnsi="Amiri" w:cs="Amiri"/>
          <w:b/>
          <w:i w:val="0"/>
          <w:color w:val="000000"/>
          <w:sz w:val="26"/>
          <w:rtl w:val="1"/>
        </w:rPr>
        <w:t>cosmology</w:t>
      </w:r>
      <w:r>
        <w:rPr>
          <w:rFonts w:ascii="Amiri" w:hAnsi="Amiri" w:cs="Amiri"/>
          <w:b w:val="0"/>
          <w:i w:val="0"/>
          <w:color w:val="000000"/>
          <w:sz w:val="26"/>
          <w:rtl w:val="1"/>
        </w:rPr>
        <w:t xml:space="preserve"> فلکیات اور طبیعیات کی مدد سے کائنات کے مجموعی آغاز، ارتقا، ساخت اور ممکنہ انجام کا مطالعہ ہے۔ اس میں عمومی اضافیت، ذرّاتی طبیعیات، حرکیاتِ حرارت، طیفی مشاہدات، کائناتی پس منظر کی شعاعیں اور کمپیوٹر نمونے استعمال ہوتے ہیں۔</w:t>
      </w:r>
    </w:p>
    <w:p>
      <w:pPr>
        <w:pStyle w:val="Heading2"/>
        <w:jc w:val="right"/>
        <w:bidi w:val="1"/>
        <w:mirrorIndents w:val="1"/>
      </w:pPr>
      <w:r>
        <w:rPr>
          <w:rFonts w:ascii="Amiri" w:hAnsi="Amiri" w:cs="Amiri"/>
          <w:b/>
          <w:i w:val="0"/>
          <w:color w:val="000000"/>
          <w:sz w:val="32"/>
          <w:rtl w:val="1"/>
        </w:rPr>
        <w:t>تخلیق</w:t>
      </w:r>
    </w:p>
    <w:p>
      <w:pPr>
        <w:jc w:val="right"/>
        <w:widowControl/>
        <w:bidi w:val="1"/>
        <w:spacing w:line="317" w:lineRule="auto" w:after="120"/>
        <w:mirrorIndents w:val="1"/>
      </w:pPr>
      <w:r>
        <w:rPr>
          <w:rFonts w:ascii="Amiri" w:hAnsi="Amiri" w:cs="Amiri"/>
          <w:b w:val="0"/>
          <w:i w:val="0"/>
          <w:color w:val="000000"/>
          <w:sz w:val="26"/>
          <w:rtl w:val="1"/>
        </w:rPr>
        <w:t>الٰہیاتی زبان میں تخلیق کا مطلب صرف زمانی طور پر “پہلا واقعہ” نہیں۔ اس کا زیادہ بنیادی مفہوم یہ ہے کہ تمام موجودات اپنے وجود، صفات، قوانین اور ہر لمحے قائم رہنے میں اللہ کی محتاج ہیں۔ اگر کوئی فلسفی کائنات کو ازلی زمانی سلسلہ فرض کرے تب بھی اسلامی الٰہیات کا سوال باقی رہتا ہے: یہ ممکن اور محتاج حقیقت اپنے وجود کی آخری بنیاد کہاں رکھتی ہے؟ البتہ قرآن اللہ کو آسمانوں اور زمین کا خالق قرار دیتا اور کائنات کو خود بخود قائم واجب حقیقت نہیں مانتا۔</w:t>
      </w:r>
    </w:p>
    <w:p>
      <w:pPr>
        <w:pStyle w:val="Heading2"/>
        <w:jc w:val="right"/>
        <w:bidi w:val="1"/>
        <w:mirrorIndents w:val="1"/>
      </w:pPr>
      <w:r>
        <w:rPr>
          <w:rFonts w:ascii="Amiri" w:hAnsi="Amiri" w:cs="Amiri"/>
          <w:b/>
          <w:i w:val="0"/>
          <w:color w:val="000000"/>
          <w:sz w:val="32"/>
          <w:rtl w:val="1"/>
        </w:rPr>
        <w:t>قانونِ فطرت</w:t>
      </w:r>
    </w:p>
    <w:p>
      <w:pPr>
        <w:jc w:val="right"/>
        <w:widowControl/>
        <w:bidi w:val="1"/>
        <w:spacing w:line="317" w:lineRule="auto" w:after="120"/>
        <w:mirrorIndents w:val="1"/>
      </w:pPr>
      <w:r>
        <w:rPr>
          <w:rFonts w:ascii="Amiri" w:hAnsi="Amiri" w:cs="Amiri"/>
          <w:b w:val="0"/>
          <w:i w:val="0"/>
          <w:color w:val="000000"/>
          <w:sz w:val="26"/>
          <w:rtl w:val="1"/>
        </w:rPr>
        <w:t>قانونِ فطرت کائنات میں پائی جانے والی باقاعدگی کو مختصر، عمومی اور اکثر ریاضیاتی انداز میں بیان کرتا ہے۔ نیوٹن کی حرکت کے قوانین، حرکیاتِ حرارت کے اصول اور برقی مقناطیسیت کی مساوات مثالیں ہیں۔ قانون یہ بیان کرتا ہے کہ مخصوص حالات میں نظام کس ترتیب سے کام کرتا ہے؛ وہ پارلیمان کا حکم نہیں جسے مادّہ “سن” کر مانتا ہو۔ یہ سوال الگ ہے کہ ایسی باقاعدگی کیوں ہے اور قانون کی وجودی حیثیت کیا ہے۔</w:t>
      </w:r>
    </w:p>
    <w:p>
      <w:pPr>
        <w:pStyle w:val="Heading2"/>
        <w:jc w:val="right"/>
        <w:bidi w:val="1"/>
        <w:mirrorIndents w:val="1"/>
      </w:pPr>
      <w:r>
        <w:rPr>
          <w:rFonts w:ascii="Amiri" w:hAnsi="Amiri" w:cs="Amiri"/>
          <w:b/>
          <w:i w:val="0"/>
          <w:color w:val="000000"/>
          <w:sz w:val="32"/>
          <w:rtl w:val="1"/>
        </w:rPr>
        <w:t>سبب، اتفاق اور امکان</w:t>
      </w:r>
    </w:p>
    <w:p>
      <w:pPr>
        <w:jc w:val="right"/>
        <w:widowControl/>
        <w:bidi w:val="1"/>
        <w:spacing w:line="317" w:lineRule="auto" w:after="120"/>
        <w:mirrorIndents w:val="1"/>
      </w:pPr>
      <w:r>
        <w:rPr>
          <w:rFonts w:ascii="Amiri" w:hAnsi="Amiri" w:cs="Amiri"/>
          <w:b/>
          <w:i w:val="0"/>
          <w:color w:val="000000"/>
          <w:sz w:val="26"/>
          <w:rtl w:val="1"/>
        </w:rPr>
        <w:t>سبب</w:t>
      </w:r>
      <w:r>
        <w:rPr>
          <w:rFonts w:ascii="Amiri" w:hAnsi="Amiri" w:cs="Amiri"/>
          <w:b w:val="0"/>
          <w:i w:val="0"/>
          <w:color w:val="000000"/>
          <w:sz w:val="26"/>
          <w:rtl w:val="1"/>
        </w:rPr>
        <w:t xml:space="preserve"> وہ عامل یا حالت ہے جس سے کوئی نتیجہ وابستہ ہو۔ </w:t>
      </w:r>
      <w:r>
        <w:rPr>
          <w:rFonts w:ascii="Amiri" w:hAnsi="Amiri" w:cs="Amiri"/>
          <w:b/>
          <w:i w:val="0"/>
          <w:color w:val="000000"/>
          <w:sz w:val="26"/>
          <w:rtl w:val="1"/>
        </w:rPr>
        <w:t>اتفاق</w:t>
      </w:r>
      <w:r>
        <w:rPr>
          <w:rFonts w:ascii="Amiri" w:hAnsi="Amiri" w:cs="Amiri"/>
          <w:b w:val="0"/>
          <w:i w:val="0"/>
          <w:color w:val="000000"/>
          <w:sz w:val="26"/>
          <w:rtl w:val="1"/>
        </w:rPr>
        <w:t xml:space="preserve"> روزمرہ زبان میں غیر منصوبہ بند ملاقات، سائنسی زبان میں کسی معلوم pattern کے اندر غیر متعین واقعہ، یا صرف ہماری لاعلمی کا نام ہوسکتا ہے۔ </w:t>
      </w:r>
      <w:r>
        <w:rPr>
          <w:rFonts w:ascii="Amiri" w:hAnsi="Amiri" w:cs="Amiri"/>
          <w:b/>
          <w:i w:val="0"/>
          <w:color w:val="000000"/>
          <w:sz w:val="26"/>
          <w:rtl w:val="1"/>
        </w:rPr>
        <w:t>امکان</w:t>
      </w:r>
      <w:r>
        <w:rPr>
          <w:rFonts w:ascii="Amiri" w:hAnsi="Amiri" w:cs="Amiri"/>
          <w:b w:val="0"/>
          <w:i w:val="0"/>
          <w:color w:val="000000"/>
          <w:sz w:val="26"/>
          <w:rtl w:val="1"/>
        </w:rPr>
        <w:t xml:space="preserve"> کسی واقعے کے ہوسکنے کی کیفیت ہے، جبکہ </w:t>
      </w:r>
      <w:r>
        <w:rPr>
          <w:rFonts w:ascii="Amiri" w:hAnsi="Amiri" w:cs="Amiri"/>
          <w:b/>
          <w:i w:val="0"/>
          <w:color w:val="000000"/>
          <w:sz w:val="26"/>
          <w:rtl w:val="1"/>
        </w:rPr>
        <w:t>احتمال</w:t>
      </w:r>
      <w:r>
        <w:rPr>
          <w:rFonts w:ascii="Amiri" w:hAnsi="Amiri" w:cs="Amiri"/>
          <w:b w:val="0"/>
          <w:i w:val="0"/>
          <w:color w:val="000000"/>
          <w:sz w:val="26"/>
          <w:rtl w:val="1"/>
        </w:rPr>
        <w:t xml:space="preserve"> اس امکان کی مقداری پیمائش ہے۔ ان الفاظ کے معنی واضح کیے بغیر “اتفاق خدا کی نفی کرتا ہے” یا “تقدیر میں سبب کی ضرورت نہیں” جیسے جملے گمراہ کن ہوجاتے ہیں۔</w:t>
      </w:r>
    </w:p>
    <w:p>
      <w:pPr>
        <w:pStyle w:val="Heading1"/>
        <w:jc w:val="right"/>
        <w:bidi w:val="1"/>
        <w:mirrorIndents w:val="1"/>
      </w:pPr>
      <w:r>
        <w:rPr>
          <w:rFonts w:ascii="Amiri" w:hAnsi="Amiri" w:cs="Amiri"/>
          <w:b/>
          <w:i w:val="0"/>
          <w:color w:val="000000"/>
          <w:sz w:val="38"/>
          <w:rtl w:val="1"/>
        </w:rPr>
        <w:t>بگ بینگ کیا ہے؟</w:t>
      </w:r>
    </w:p>
    <w:p>
      <w:pPr>
        <w:pStyle w:val="Heading2"/>
        <w:jc w:val="right"/>
        <w:bidi w:val="1"/>
        <w:mirrorIndents w:val="1"/>
      </w:pPr>
      <w:r>
        <w:rPr>
          <w:rFonts w:ascii="Amiri" w:hAnsi="Amiri" w:cs="Amiri"/>
          <w:b/>
          <w:i w:val="0"/>
          <w:color w:val="000000"/>
          <w:sz w:val="32"/>
          <w:rtl w:val="1"/>
        </w:rPr>
        <w:t>دھماکا نہیں، کائناتی پھیلاؤ</w:t>
      </w:r>
    </w:p>
    <w:p>
      <w:pPr>
        <w:jc w:val="right"/>
        <w:widowControl/>
        <w:bidi w:val="1"/>
        <w:spacing w:line="317" w:lineRule="auto" w:after="120"/>
        <w:mirrorIndents w:val="1"/>
      </w:pPr>
      <w:r>
        <w:rPr>
          <w:rFonts w:ascii="Amiri" w:hAnsi="Amiri" w:cs="Amiri"/>
          <w:b w:val="0"/>
          <w:i w:val="0"/>
          <w:color w:val="000000"/>
          <w:sz w:val="26"/>
          <w:rtl w:val="1"/>
        </w:rPr>
        <w:t>“Big Bang” کا لفظ سن کر ذہن میں بارود کا دھماکا آتا ہے: ایک مادّی گولا پہلے سے موجود خالی جگہ میں پھٹا اور اس کے ٹکڑے چاروں طرف نکل گئے۔ معیاری کونیاتی نمونہ یہ نہیں کہتا۔ اس کے مطابق خود مکانی فاصلوں کی پیمائش وقت کے ساتھ بڑھی؛ کائنات ایک نہایت گرم، کثیف اور ابتدائی حالت سے پھیلتی اور ٹھنڈی ہوتی گئی۔ کوئی بیرونی خالی کمرہ نہ تھا جس کے ایک گوشے میں دھماکا ہوا ہو۔</w:t>
      </w:r>
    </w:p>
    <w:p>
      <w:pPr>
        <w:jc w:val="right"/>
        <w:widowControl/>
        <w:bidi w:val="1"/>
        <w:spacing w:line="317" w:lineRule="auto" w:after="120"/>
        <w:mirrorIndents w:val="1"/>
      </w:pPr>
      <w:r>
        <w:rPr>
          <w:rFonts w:ascii="Amiri" w:hAnsi="Amiri" w:cs="Amiri"/>
          <w:b w:val="0"/>
          <w:i w:val="0"/>
          <w:color w:val="000000"/>
          <w:sz w:val="26"/>
          <w:rtl w:val="1"/>
        </w:rPr>
        <w:t>کائنات کے پھیلاؤ کو کشمش والے پھولتے آٹے سے سمجھا جاسکتا ہے۔ آٹے میں موجود ہر کشمش دوسری دور کشمش سے فاصلہ بڑھتا دیکھتی ہے، مگر پھیلاؤ کا مرکز آٹے کی سطح کے اندر کسی ایک کشمش پر نہیں ہوتا۔ یہ مثال محدود ہے: کائنات آٹے میں بند نہیں اور کہکشائیں بالکل ساکن کشمش نہیں؛ پھر بھی یہ واضح کرتی ہے کہ پھیلاؤ کا مطلب لازماً کسی مرکزی مقام سے خلا میں اڑنا نہیں۔</w:t>
      </w:r>
    </w:p>
    <w:p>
      <w:pPr>
        <w:pStyle w:val="Heading2"/>
        <w:jc w:val="right"/>
        <w:bidi w:val="1"/>
        <w:mirrorIndents w:val="1"/>
      </w:pPr>
      <w:r>
        <w:rPr>
          <w:rFonts w:ascii="Amiri" w:hAnsi="Amiri" w:cs="Amiri"/>
          <w:b/>
          <w:i w:val="0"/>
          <w:color w:val="000000"/>
          <w:sz w:val="32"/>
          <w:rtl w:val="1"/>
        </w:rPr>
        <w:t>بگ بینگ نمونہ کیا دعویٰ کرتا ہے؟</w:t>
      </w:r>
    </w:p>
    <w:p>
      <w:pPr>
        <w:jc w:val="right"/>
        <w:widowControl/>
        <w:bidi w:val="1"/>
        <w:spacing w:line="317" w:lineRule="auto" w:after="120"/>
        <w:mirrorIndents w:val="1"/>
      </w:pPr>
      <w:r>
        <w:rPr>
          <w:rFonts w:ascii="Amiri" w:hAnsi="Amiri" w:cs="Amiri"/>
          <w:b w:val="0"/>
          <w:i w:val="0"/>
          <w:color w:val="000000"/>
          <w:sz w:val="26"/>
          <w:rtl w:val="1"/>
        </w:rPr>
        <w:t>اگر کائنات آج پھیل رہی ہے تو ریاضیاتی طور پر وقت کو پیچھے لے جانے پر اوسط فاصلے کم، کثافت زیادہ اور درجۂ حرارت بلند ہوتا جاتا ہے۔ معیاری نمونہ بتاتا ہے کہ تقریباً 13.8 ارب سال پہلے قابلِ مشاہدہ کائنات ایک انتہائی گرم و کثیف مرحلے میں تھی۔ “13.8 ارب سال” موجودہ بہترین مشاہداتی تخمینہ ہے، مقدس یا ناقابلِ اصلاح عدد نہیں۔ نئے بہتر data سے اس کی precision بدل سکتی ہے۔</w:t>
      </w:r>
    </w:p>
    <w:p>
      <w:pPr>
        <w:jc w:val="right"/>
        <w:widowControl/>
        <w:bidi w:val="1"/>
        <w:spacing w:line="317" w:lineRule="auto" w:after="120"/>
        <w:mirrorIndents w:val="1"/>
      </w:pPr>
      <w:r>
        <w:rPr>
          <w:rFonts w:ascii="Amiri" w:hAnsi="Amiri" w:cs="Amiri"/>
          <w:b w:val="0"/>
          <w:i w:val="0"/>
          <w:color w:val="000000"/>
          <w:sz w:val="26"/>
          <w:rtl w:val="1"/>
        </w:rPr>
        <w:t xml:space="preserve">یہ نمونہ ابتدائی گرم مرحلے سے بعد کی تاریخ کی کامیاب توضیح کرتا ہے، مگر عام اضافیت کو انتہائی ابتدائی حالت تک پیچھے چلانے سے آنے والی </w:t>
      </w:r>
      <w:r>
        <w:rPr>
          <w:rFonts w:ascii="Amiri" w:hAnsi="Amiri" w:cs="Amiri"/>
          <w:b/>
          <w:i w:val="0"/>
          <w:color w:val="000000"/>
          <w:sz w:val="26"/>
          <w:rtl w:val="1"/>
        </w:rPr>
        <w:t>singularity</w:t>
      </w:r>
      <w:r>
        <w:rPr>
          <w:rFonts w:ascii="Amiri" w:hAnsi="Amiri" w:cs="Amiri"/>
          <w:b w:val="0"/>
          <w:i w:val="0"/>
          <w:color w:val="000000"/>
          <w:sz w:val="26"/>
          <w:rtl w:val="1"/>
        </w:rPr>
        <w:t xml:space="preserve"> کو کسی معلوم طبیعی نقطے یا مکمل سائنسی توضیح کے طور پر نہیں لینا چاہیے۔ singularity عموماً بتاتی ہے کہ موجودہ نظریہ وہاں ناکافی ہوگیا؛ کوانٹم کششِ ثقل کا مکمل، آزمودہ نظریہ ابھی ہمارے پاس نہیں۔ اس لیے “سائنس نے بالکل صفر لمحے کو مکمل جان لیا” کہنا غلط ہے۔</w:t>
      </w:r>
    </w:p>
    <w:p>
      <w:pPr>
        <w:pStyle w:val="Heading1"/>
        <w:jc w:val="right"/>
        <w:bidi w:val="1"/>
        <w:mirrorIndents w:val="1"/>
      </w:pPr>
      <w:r>
        <w:rPr>
          <w:rFonts w:ascii="Amiri" w:hAnsi="Amiri" w:cs="Amiri"/>
          <w:b/>
          <w:i w:val="0"/>
          <w:color w:val="000000"/>
          <w:sz w:val="38"/>
          <w:rtl w:val="1"/>
        </w:rPr>
        <w:t>کائناتی تاریخ کا آسان نقشہ</w:t>
      </w:r>
    </w:p>
    <w:p>
      <w:pPr>
        <w:pStyle w:val="Heading2"/>
        <w:jc w:val="right"/>
        <w:bidi w:val="1"/>
        <w:mirrorIndents w:val="1"/>
      </w:pPr>
      <w:r>
        <w:rPr>
          <w:rFonts w:ascii="Amiri" w:hAnsi="Amiri" w:cs="Amiri"/>
          <w:b/>
          <w:i w:val="0"/>
          <w:color w:val="000000"/>
          <w:sz w:val="32"/>
          <w:rtl w:val="1"/>
        </w:rPr>
        <w:t>1۔ ابتدائی ترین حد</w:t>
      </w:r>
    </w:p>
    <w:p>
      <w:pPr>
        <w:jc w:val="right"/>
        <w:widowControl/>
        <w:bidi w:val="1"/>
        <w:spacing w:line="317" w:lineRule="auto" w:after="120"/>
        <w:mirrorIndents w:val="1"/>
      </w:pPr>
      <w:r>
        <w:rPr>
          <w:rFonts w:ascii="Amiri" w:hAnsi="Amiri" w:cs="Amiri"/>
          <w:b w:val="0"/>
          <w:i w:val="0"/>
          <w:color w:val="000000"/>
          <w:sz w:val="26"/>
          <w:rtl w:val="1"/>
        </w:rPr>
        <w:t>Planck time، تقریباً \(10^{-43}\) سیکنڈ، سے پہلے یا اس کے آس پاس عمومی اضافیت اور کوانٹم طبیعیات کو ایک ساتھ سمجھنے کی ضرورت پڑتی ہے۔ موجودہ نظریات اس سطح پر مکمل نہیں۔ “اس سے پہلے کیا تھا؟” کا سوال بھی مشکل ہے، کیونکہ ممکن ہے زمان خود کائناتی ساخت کا حصہ ہو اور عام “پہلے” کا مفہوم وہاں لاگو نہ ہو۔ یہ امکان خدا کے سوال کو ختم نہیں کرتا؛ صرف یہ بتاتا ہے کہ زمانی زبان کو احتیاط سے استعمال کرنا چاہیے۔</w:t>
      </w:r>
    </w:p>
    <w:p>
      <w:pPr>
        <w:pStyle w:val="Heading2"/>
        <w:jc w:val="right"/>
        <w:bidi w:val="1"/>
        <w:mirrorIndents w:val="1"/>
      </w:pPr>
      <w:r>
        <w:rPr>
          <w:rFonts w:ascii="Amiri" w:hAnsi="Amiri" w:cs="Amiri"/>
          <w:b/>
          <w:i w:val="0"/>
          <w:color w:val="000000"/>
          <w:sz w:val="32"/>
          <w:rtl w:val="1"/>
        </w:rPr>
        <w:t>2۔ کائناتی افراط</w:t>
      </w:r>
    </w:p>
    <w:p>
      <w:pPr>
        <w:jc w:val="right"/>
        <w:widowControl/>
        <w:bidi w:val="1"/>
        <w:spacing w:line="317" w:lineRule="auto" w:after="120"/>
        <w:mirrorIndents w:val="1"/>
      </w:pPr>
      <w:r>
        <w:rPr>
          <w:rFonts w:ascii="Amiri" w:hAnsi="Amiri" w:cs="Amiri"/>
          <w:b w:val="0"/>
          <w:i w:val="0"/>
          <w:color w:val="000000"/>
          <w:sz w:val="26"/>
          <w:rtl w:val="1"/>
        </w:rPr>
        <w:t xml:space="preserve">بہت سے کونیاتی نمونوں میں ابتدائی مختصر مرحلے کے دوران انتہائی تیز پھیلاؤ کو </w:t>
      </w:r>
      <w:r>
        <w:rPr>
          <w:rFonts w:ascii="Amiri" w:hAnsi="Amiri" w:cs="Amiri"/>
          <w:b/>
          <w:i w:val="0"/>
          <w:color w:val="000000"/>
          <w:sz w:val="26"/>
          <w:rtl w:val="1"/>
        </w:rPr>
        <w:t>inflation</w:t>
      </w:r>
      <w:r>
        <w:rPr>
          <w:rFonts w:ascii="Amiri" w:hAnsi="Amiri" w:cs="Amiri"/>
          <w:b w:val="0"/>
          <w:i w:val="0"/>
          <w:color w:val="000000"/>
          <w:sz w:val="26"/>
          <w:rtl w:val="1"/>
        </w:rPr>
        <w:t xml:space="preserve"> کہا جاتا ہے۔ اس سے کائنات کی بڑی سطح کی یکسانیت، ہمواری اور ابتدائی چھوٹے fluctuations کی توضیح میں مدد ملتی ہے۔ inflation ایک طاقتور تحقیقی ڈھانچا ہے، مگر اس کی خاص mechanism، محرک میدان اور بعض نتائج اب بھی تحقیق و اختلاف کا موضوع ہیں۔ اسے بگ بینگ کے تمام سوالات کا قطعی حل نہ سمجھا جائے۔</w:t>
      </w:r>
    </w:p>
    <w:p>
      <w:pPr>
        <w:pStyle w:val="Heading2"/>
        <w:jc w:val="right"/>
        <w:bidi w:val="1"/>
        <w:mirrorIndents w:val="1"/>
      </w:pPr>
      <w:r>
        <w:rPr>
          <w:rFonts w:ascii="Amiri" w:hAnsi="Amiri" w:cs="Amiri"/>
          <w:b/>
          <w:i w:val="0"/>
          <w:color w:val="000000"/>
          <w:sz w:val="32"/>
          <w:rtl w:val="1"/>
        </w:rPr>
        <w:t>3۔ بنیادی ذرات اور ہلکے عناصر</w:t>
      </w:r>
    </w:p>
    <w:p>
      <w:pPr>
        <w:jc w:val="right"/>
        <w:widowControl/>
        <w:bidi w:val="1"/>
        <w:spacing w:line="317" w:lineRule="auto" w:after="120"/>
        <w:mirrorIndents w:val="1"/>
      </w:pPr>
      <w:r>
        <w:rPr>
          <w:rFonts w:ascii="Amiri" w:hAnsi="Amiri" w:cs="Amiri"/>
          <w:b w:val="0"/>
          <w:i w:val="0"/>
          <w:color w:val="000000"/>
          <w:sz w:val="26"/>
          <w:rtl w:val="1"/>
        </w:rPr>
        <w:t xml:space="preserve">پھیلاؤ کے ساتھ کائنات ٹھنڈی ہوئی۔ ابتدائی چند منٹوں میں پروٹون اور نیوٹرون مل کر بنیادی طور پر ہائیڈروجن، ہیلیم اور تھوڑی مقدار میں لیتھیم کے nuclei بنانے لگے۔ اس عمل کو </w:t>
      </w:r>
      <w:r>
        <w:rPr>
          <w:rFonts w:ascii="Amiri" w:hAnsi="Amiri" w:cs="Amiri"/>
          <w:b/>
          <w:i w:val="0"/>
          <w:color w:val="000000"/>
          <w:sz w:val="26"/>
          <w:rtl w:val="1"/>
        </w:rPr>
        <w:t>Big Bang nucleosynthesis</w:t>
      </w:r>
      <w:r>
        <w:rPr>
          <w:rFonts w:ascii="Amiri" w:hAnsi="Amiri" w:cs="Amiri"/>
          <w:b w:val="0"/>
          <w:i w:val="0"/>
          <w:color w:val="000000"/>
          <w:sz w:val="26"/>
          <w:rtl w:val="1"/>
        </w:rPr>
        <w:t xml:space="preserve"> کہتے ہیں۔ آج کائنات میں ہلکے عناصر کی مشاہدہ شدہ بڑی مقدار اس نمونے کی اہم شہادت ہے۔</w:t>
      </w:r>
    </w:p>
    <w:p>
      <w:pPr>
        <w:pStyle w:val="Heading2"/>
        <w:jc w:val="right"/>
        <w:bidi w:val="1"/>
        <w:mirrorIndents w:val="1"/>
      </w:pPr>
      <w:r>
        <w:rPr>
          <w:rFonts w:ascii="Amiri" w:hAnsi="Amiri" w:cs="Amiri"/>
          <w:b/>
          <w:i w:val="0"/>
          <w:color w:val="000000"/>
          <w:sz w:val="32"/>
          <w:rtl w:val="1"/>
        </w:rPr>
        <w:t>4۔ ایٹم اور پہلی آزاد روشنی</w:t>
      </w:r>
    </w:p>
    <w:p>
      <w:pPr>
        <w:jc w:val="right"/>
        <w:widowControl/>
        <w:bidi w:val="1"/>
        <w:spacing w:line="317" w:lineRule="auto" w:after="120"/>
        <w:mirrorIndents w:val="1"/>
      </w:pPr>
      <w:r>
        <w:rPr>
          <w:rFonts w:ascii="Amiri" w:hAnsi="Amiri" w:cs="Amiri"/>
          <w:b w:val="0"/>
          <w:i w:val="0"/>
          <w:color w:val="000000"/>
          <w:sz w:val="26"/>
          <w:rtl w:val="1"/>
        </w:rPr>
        <w:t xml:space="preserve">تقریباً 380,000 سال بعد درجۂ حرارت اتنا کم ہوا کہ آزاد electron اور nuclei مل کر غیر جانب دار ایٹم بنا سکے۔ photons اب مسلسل charged particles سے ٹکرا کر مقید نہ رہے اور آزاد سفر کرنے لگے۔ آج یہی قدیم روشنی پھیلاؤ سے ٹھنڈی ہوکر تقریباً 2.7 Kelvin کی </w:t>
      </w:r>
      <w:r>
        <w:rPr>
          <w:rFonts w:ascii="Amiri" w:hAnsi="Amiri" w:cs="Amiri"/>
          <w:b/>
          <w:i w:val="0"/>
          <w:color w:val="000000"/>
          <w:sz w:val="26"/>
          <w:rtl w:val="1"/>
        </w:rPr>
        <w:t>کائناتی خرد موجی پس منظر شعاع</w:t>
      </w:r>
      <w:r>
        <w:rPr>
          <w:rFonts w:ascii="Amiri" w:hAnsi="Amiri" w:cs="Amiri"/>
          <w:b w:val="0"/>
          <w:i w:val="0"/>
          <w:color w:val="000000"/>
          <w:sz w:val="26"/>
          <w:rtl w:val="1"/>
        </w:rPr>
        <w:t xml:space="preserve"> یا CMB کی صورت میں ہر سمت سے دیکھی جاتی ہے۔ یہ بگ بینگ نمونے کی نہایت مضبوط شہادت ہے۔</w:t>
      </w:r>
    </w:p>
    <w:p>
      <w:pPr>
        <w:pStyle w:val="Heading2"/>
        <w:jc w:val="right"/>
        <w:bidi w:val="1"/>
        <w:mirrorIndents w:val="1"/>
      </w:pPr>
      <w:r>
        <w:rPr>
          <w:rFonts w:ascii="Amiri" w:hAnsi="Amiri" w:cs="Amiri"/>
          <w:b/>
          <w:i w:val="0"/>
          <w:color w:val="000000"/>
          <w:sz w:val="32"/>
          <w:rtl w:val="1"/>
        </w:rPr>
        <w:t>5۔ ستارے، کہکشائیں اور عناصر</w:t>
      </w:r>
    </w:p>
    <w:p>
      <w:pPr>
        <w:jc w:val="right"/>
        <w:widowControl/>
        <w:bidi w:val="1"/>
        <w:spacing w:line="317" w:lineRule="auto" w:after="120"/>
        <w:mirrorIndents w:val="1"/>
      </w:pPr>
      <w:r>
        <w:rPr>
          <w:rFonts w:ascii="Amiri" w:hAnsi="Amiri" w:cs="Amiri"/>
          <w:b w:val="0"/>
          <w:i w:val="0"/>
          <w:color w:val="000000"/>
          <w:sz w:val="26"/>
          <w:rtl w:val="1"/>
        </w:rPr>
        <w:t>ابتدائی کثافت میں نہایت چھوٹے فرق کششِ ثقل کے تحت بڑھتے گئے۔ گیس کے بادل سکڑے، پہلے ستارے بنے، پھر کہکشائیں اور کہکشانی جھرمٹ تشکیل پائے۔ ستاروں کے اندر nuclear fusion نے carbon، oxygen اور دوسرے بھاری عناصر بنائے؛ بڑے ستاروں کے اختتام اور دوسرے فلکی عمل نے انہیں خلا میں پھیلایا۔ انسانی جسم کا carbon، خون کا iron اور ہڈیوں کا calcium کائناتی و ستاروی تاریخ سے آیا ہے۔ یہ طبیعی تاریخ انسان کی قدر گھٹاتی نہیں؛ اس کے جسمانی وجود کی حیرت انگیز باہمی وابستگی دکھاتی ہے۔</w:t>
      </w:r>
    </w:p>
    <w:p>
      <w:pPr>
        <w:pStyle w:val="Heading1"/>
        <w:jc w:val="right"/>
        <w:bidi w:val="1"/>
        <w:mirrorIndents w:val="1"/>
      </w:pPr>
      <w:r>
        <w:rPr>
          <w:rFonts w:ascii="Amiri" w:hAnsi="Amiri" w:cs="Amiri"/>
          <w:b/>
          <w:i w:val="0"/>
          <w:color w:val="000000"/>
          <w:sz w:val="38"/>
          <w:rtl w:val="1"/>
        </w:rPr>
        <w:t>بگ بینگ کے حق میں بڑی سائنسی شہادتیں</w:t>
      </w:r>
    </w:p>
    <w:p>
      <w:pPr>
        <w:pStyle w:val="Heading2"/>
        <w:jc w:val="right"/>
        <w:bidi w:val="1"/>
        <w:mirrorIndents w:val="1"/>
      </w:pPr>
      <w:r>
        <w:rPr>
          <w:rFonts w:ascii="Amiri" w:hAnsi="Amiri" w:cs="Amiri"/>
          <w:b/>
          <w:i w:val="0"/>
          <w:color w:val="000000"/>
          <w:sz w:val="32"/>
          <w:rtl w:val="1"/>
        </w:rPr>
        <w:t>کہکشانی redshift اور پھیلاؤ</w:t>
      </w:r>
    </w:p>
    <w:p>
      <w:pPr>
        <w:jc w:val="right"/>
        <w:widowControl/>
        <w:bidi w:val="1"/>
        <w:spacing w:line="317" w:lineRule="auto" w:after="120"/>
        <w:mirrorIndents w:val="1"/>
      </w:pPr>
      <w:r>
        <w:rPr>
          <w:rFonts w:ascii="Amiri" w:hAnsi="Amiri" w:cs="Amiri"/>
          <w:b w:val="0"/>
          <w:i w:val="0"/>
          <w:color w:val="000000"/>
          <w:sz w:val="26"/>
          <w:rtl w:val="1"/>
        </w:rPr>
        <w:t xml:space="preserve">1920ء کی دہائی میں Georges Lemaître نے عمومی اضافیت سے پھیلتی کائنات کا تصور اخذ کیا اور مشاہداتی تعلق پر کام کیا۔ Edwin Hubble اور دوسرے ماہرین کے مشاہدات نے دکھایا کہ زیادہ دور کہکشاؤں کی روشنی عموماً زیادہ سرخ منتقل ہوتی ہے۔ اس </w:t>
      </w:r>
      <w:r>
        <w:rPr>
          <w:rFonts w:ascii="Amiri" w:hAnsi="Amiri" w:cs="Amiri"/>
          <w:b/>
          <w:i w:val="0"/>
          <w:color w:val="000000"/>
          <w:sz w:val="26"/>
          <w:rtl w:val="1"/>
        </w:rPr>
        <w:t>redshift</w:t>
      </w:r>
      <w:r>
        <w:rPr>
          <w:rFonts w:ascii="Amiri" w:hAnsi="Amiri" w:cs="Amiri"/>
          <w:b w:val="0"/>
          <w:i w:val="0"/>
          <w:color w:val="000000"/>
          <w:sz w:val="26"/>
          <w:rtl w:val="1"/>
        </w:rPr>
        <w:t xml:space="preserve"> کی کونیاتی تعبیر یہ ہے کہ روشنی کے سفر کے دوران خود مکان پھیلا اور wavelength لمبی ہوئی۔ اوسط طور پر کہکشاں جتنی دور ہو، اس کے دور ہونے کی شرح اتنی زیادہ نظر آتی ہے؛ اسے Hubble–Lemaître law کہتے ہیں۔</w:t>
      </w:r>
    </w:p>
    <w:p>
      <w:pPr>
        <w:jc w:val="right"/>
        <w:widowControl/>
        <w:bidi w:val="1"/>
        <w:spacing w:line="317" w:lineRule="auto" w:after="120"/>
        <w:mirrorIndents w:val="1"/>
      </w:pPr>
      <w:r>
        <w:rPr>
          <w:rFonts w:ascii="Amiri" w:hAnsi="Amiri" w:cs="Amiri"/>
          <w:b w:val="0"/>
          <w:i w:val="0"/>
          <w:color w:val="000000"/>
          <w:sz w:val="26"/>
          <w:rtl w:val="1"/>
        </w:rPr>
        <w:t>یہ کہنا کہ “ہر کہکشاں ہم سے بھاگ رہی ہے، لہٰذا ہم مرکز ہیں” غلط ہے۔ بڑے پیمانے پر ہر مبصر دوسرے دور مقامات میں یہی عمومی pattern دیکھے گا۔ مقامی طور پر کششِ ثقل سے بند نظام—نظامِ شمسی، کہکشاں یا بعض کہکشانی گروہ—کائناتی پھیلاؤ کے ساتھ اسی طرح نہیں پھولتے۔</w:t>
      </w:r>
    </w:p>
    <w:p>
      <w:pPr>
        <w:pStyle w:val="Heading2"/>
        <w:jc w:val="right"/>
        <w:bidi w:val="1"/>
        <w:mirrorIndents w:val="1"/>
      </w:pPr>
      <w:r>
        <w:rPr>
          <w:rFonts w:ascii="Amiri" w:hAnsi="Amiri" w:cs="Amiri"/>
          <w:b/>
          <w:i w:val="0"/>
          <w:color w:val="000000"/>
          <w:sz w:val="32"/>
          <w:rtl w:val="1"/>
        </w:rPr>
        <w:t>کائناتی پس منظر کی شعاع</w:t>
      </w:r>
    </w:p>
    <w:p>
      <w:pPr>
        <w:jc w:val="right"/>
        <w:widowControl/>
        <w:bidi w:val="1"/>
        <w:spacing w:line="317" w:lineRule="auto" w:after="120"/>
        <w:mirrorIndents w:val="1"/>
      </w:pPr>
      <w:r>
        <w:rPr>
          <w:rFonts w:ascii="Amiri" w:hAnsi="Amiri" w:cs="Amiri"/>
          <w:b w:val="0"/>
          <w:i w:val="0"/>
          <w:color w:val="000000"/>
          <w:sz w:val="26"/>
          <w:rtl w:val="1"/>
        </w:rPr>
        <w:t>گرم ابتدائی کائنات کے نمونے نے ایسی باقی ماندہ شعاع کی پیش گوئی کی تھی۔ Arno Penzias اور Robert Wilson نے 1964ء میں اتفاقاً ہر سمت سے آنے والی خرد موجی شعاع دریافت کی، جس پر انہیں بعد میں Nobel Prize ملا۔ COBE، WMAP اور ESA کے Planck مشن نے اس کی نہایت دقیق پیمائش کی۔ CMB کا تقریباً کامل black-body spectrum اور اس کے انتہائی چھوٹے temperature variations ابتدائی گرم کائنات اور بعد کی کائناتی ساخت دونوں کی خبر دیتے ہیں۔</w:t>
      </w:r>
    </w:p>
    <w:p>
      <w:pPr>
        <w:pStyle w:val="Heading2"/>
        <w:jc w:val="right"/>
        <w:bidi w:val="1"/>
        <w:mirrorIndents w:val="1"/>
      </w:pPr>
      <w:r>
        <w:rPr>
          <w:rFonts w:ascii="Amiri" w:hAnsi="Amiri" w:cs="Amiri"/>
          <w:b/>
          <w:i w:val="0"/>
          <w:color w:val="000000"/>
          <w:sz w:val="32"/>
          <w:rtl w:val="1"/>
        </w:rPr>
        <w:t>ہلکے عناصر کی مقدار</w:t>
      </w:r>
    </w:p>
    <w:p>
      <w:pPr>
        <w:jc w:val="right"/>
        <w:widowControl/>
        <w:bidi w:val="1"/>
        <w:spacing w:line="317" w:lineRule="auto" w:after="120"/>
        <w:mirrorIndents w:val="1"/>
      </w:pPr>
      <w:r>
        <w:rPr>
          <w:rFonts w:ascii="Amiri" w:hAnsi="Amiri" w:cs="Amiri"/>
          <w:b w:val="0"/>
          <w:i w:val="0"/>
          <w:color w:val="000000"/>
          <w:sz w:val="26"/>
          <w:rtl w:val="1"/>
        </w:rPr>
        <w:t>گرم بگ بینگ نمونہ hydrogen، helium اور deuterium جیسے ہلکے عناصر کی ابتدائی نسبتوں کے بارے میں حسابی پیش گوئیاں کرتا ہے۔ مشاہدات بڑی حد تک ان سے موافق ہیں۔ یہ شہادت CMB سے الگ طبیعی مرحلے سے آتی ہے، اس لیے مجموعی دلیل مضبوط ہوتی ہے۔</w:t>
      </w:r>
    </w:p>
    <w:p>
      <w:pPr>
        <w:pStyle w:val="Heading2"/>
        <w:jc w:val="right"/>
        <w:bidi w:val="1"/>
        <w:mirrorIndents w:val="1"/>
      </w:pPr>
      <w:r>
        <w:rPr>
          <w:rFonts w:ascii="Amiri" w:hAnsi="Amiri" w:cs="Amiri"/>
          <w:b/>
          <w:i w:val="0"/>
          <w:color w:val="000000"/>
          <w:sz w:val="32"/>
          <w:rtl w:val="1"/>
        </w:rPr>
        <w:t>بڑی سطح کی ساخت</w:t>
      </w:r>
    </w:p>
    <w:p>
      <w:pPr>
        <w:jc w:val="right"/>
        <w:widowControl/>
        <w:bidi w:val="1"/>
        <w:spacing w:line="317" w:lineRule="auto" w:after="120"/>
        <w:mirrorIndents w:val="1"/>
      </w:pPr>
      <w:r>
        <w:rPr>
          <w:rFonts w:ascii="Amiri" w:hAnsi="Amiri" w:cs="Amiri"/>
          <w:b w:val="0"/>
          <w:i w:val="0"/>
          <w:color w:val="000000"/>
          <w:sz w:val="26"/>
          <w:rtl w:val="1"/>
        </w:rPr>
        <w:t>کہکشاؤں کی تقسیم، کششِ ثقل کے عدسے، CMB کے fluctuations اور کمپیوٹر simulation سے معلوم ہوتا ہے کہ ابتدائی چھوٹے کثافتی فرق وقت کے ساتھ بڑی کائناتی ساخت میں بڑھے۔ dark matter اور dark energy معیاری نمونے میں اہم ہیں، اگرچہ ان کی اصل ماہیت پوری طرح معلوم نہیں۔ علم کا یہ نامکمل ہونا نمونے کی تمام کامیابی ختم نہیں کرتا، مگر اس کی حدود ضرور دکھاتا ہے۔</w:t>
      </w:r>
    </w:p>
    <w:p>
      <w:pPr>
        <w:pStyle w:val="Heading1"/>
        <w:jc w:val="right"/>
        <w:bidi w:val="1"/>
        <w:mirrorIndents w:val="1"/>
      </w:pPr>
      <w:r>
        <w:rPr>
          <w:rFonts w:ascii="Amiri" w:hAnsi="Amiri" w:cs="Amiri"/>
          <w:b/>
          <w:i w:val="0"/>
          <w:color w:val="000000"/>
          <w:sz w:val="38"/>
          <w:rtl w:val="1"/>
        </w:rPr>
        <w:t>کیا بگ بینگ “عدم سے تخلیق” کا سائنسی نظریہ ہے؟</w:t>
      </w:r>
    </w:p>
    <w:p>
      <w:pPr>
        <w:jc w:val="right"/>
        <w:widowControl/>
        <w:bidi w:val="1"/>
        <w:spacing w:line="317" w:lineRule="auto" w:after="120"/>
        <w:mirrorIndents w:val="1"/>
      </w:pPr>
      <w:r>
        <w:rPr>
          <w:rFonts w:ascii="Amiri" w:hAnsi="Amiri" w:cs="Amiri"/>
          <w:b w:val="0"/>
          <w:i w:val="0"/>
          <w:color w:val="000000"/>
          <w:sz w:val="26"/>
          <w:rtl w:val="1"/>
        </w:rPr>
        <w:t>مختصر جواب: نہیں۔ بگ بینگ نمونہ گرم و کثیف ابتدائی حالت سے کائناتی ارتقا بیان کرتا ہے۔ وہ فلسفیانہ “عدمِ محض”—جس میں نہ مکان، نہ زمان، نہ قانون، نہ quantum field اور نہ کوئی امکان ہو—کو سائنسی object بنا کر observe نہیں کرتا۔ طبیعیات میں جسے کبھی “nothing” کہا جاتا ہے وہ اکثر quantum vacuum، field، mathematical state یا قوانین سے منظم حالت ہوتی ہے؛ فلسفیانہ عدم نہیں۔</w:t>
      </w:r>
    </w:p>
    <w:p>
      <w:pPr>
        <w:jc w:val="right"/>
        <w:widowControl/>
        <w:bidi w:val="1"/>
        <w:spacing w:line="317" w:lineRule="auto" w:after="120"/>
        <w:mirrorIndents w:val="1"/>
      </w:pPr>
      <w:r>
        <w:rPr>
          <w:rFonts w:ascii="Amiri" w:hAnsi="Amiri" w:cs="Amiri"/>
          <w:b w:val="0"/>
          <w:i w:val="0"/>
          <w:color w:val="000000"/>
          <w:sz w:val="26"/>
          <w:rtl w:val="1"/>
        </w:rPr>
        <w:t>اسی طرح singularity کو ایک چھوٹا مادّی دانہ سمجھنا غلط ہے۔ عمومی اضافیت کے classical model میں مقداروں کا بے حد بڑھنا اس بات کی علامت ہوسکتا ہے کہ نظریہ اپنی حد پر پہنچ گیا۔ loop quantum cosmology، string cosmology، bounce، no-boundary proposal اور دوسرے models ابتدائی حد کی مختلف تصویریں پیش کرتے ہیں، لیکن ابھی کوئی ایک مکمل تجربی طور پر حتمی نظریہ نہیں۔</w:t>
      </w:r>
    </w:p>
    <w:p>
      <w:pPr>
        <w:jc w:val="right"/>
        <w:widowControl/>
        <w:bidi w:val="1"/>
        <w:spacing w:line="317" w:lineRule="auto" w:after="120"/>
        <w:mirrorIndents w:val="1"/>
      </w:pPr>
      <w:r>
        <w:rPr>
          <w:rFonts w:ascii="Amiri" w:hAnsi="Amiri" w:cs="Amiri"/>
          <w:b w:val="0"/>
          <w:i w:val="0"/>
          <w:color w:val="000000"/>
          <w:sz w:val="26"/>
          <w:rtl w:val="1"/>
        </w:rPr>
        <w:t>اس لیے دو جملے یکساں طور پر غیر محتاط ہیں: “بگ بینگ نے ثابت کردیا کہ مطلق عدم سے کائنات خود نکل آئی” اور “بگ بینگ نے تجربہ گاہ میں قرآن کی تخلیق ثابت کردی۔” پہلا سائنسی لفظ کو فلسفیانہ معنی دیتا ہے، دوسرا کونیاتی نمونے کو وحی کا براہِ راست برہان بناتا ہے۔</w:t>
      </w:r>
    </w:p>
    <w:p>
      <w:pPr>
        <w:pStyle w:val="Heading1"/>
        <w:jc w:val="right"/>
        <w:bidi w:val="1"/>
        <w:mirrorIndents w:val="1"/>
      </w:pPr>
      <w:r>
        <w:rPr>
          <w:rFonts w:ascii="Amiri" w:hAnsi="Amiri" w:cs="Amiri"/>
          <w:b/>
          <w:i w:val="0"/>
          <w:color w:val="000000"/>
          <w:sz w:val="38"/>
          <w:rtl w:val="1"/>
        </w:rPr>
        <w:t>قرآن میں تخلیقِ کائنات</w:t>
      </w:r>
    </w:p>
    <w:p>
      <w:pPr>
        <w:pStyle w:val="Heading2"/>
        <w:jc w:val="right"/>
        <w:bidi w:val="1"/>
        <w:mirrorIndents w:val="1"/>
      </w:pPr>
      <w:r>
        <w:rPr>
          <w:rFonts w:ascii="Amiri" w:hAnsi="Amiri" w:cs="Amiri"/>
          <w:b/>
          <w:i w:val="0"/>
          <w:color w:val="000000"/>
          <w:sz w:val="32"/>
          <w:rtl w:val="1"/>
        </w:rPr>
        <w:t>قرآن کا بنیادی مقصد</w:t>
      </w:r>
    </w:p>
    <w:p>
      <w:pPr>
        <w:jc w:val="right"/>
        <w:widowControl/>
        <w:bidi w:val="1"/>
        <w:spacing w:line="317" w:lineRule="auto" w:after="120"/>
        <w:mirrorIndents w:val="1"/>
      </w:pPr>
      <w:r>
        <w:rPr>
          <w:rFonts w:ascii="Amiri" w:hAnsi="Amiri" w:cs="Amiri"/>
          <w:b w:val="0"/>
          <w:i w:val="0"/>
          <w:color w:val="000000"/>
          <w:sz w:val="26"/>
          <w:rtl w:val="1"/>
        </w:rPr>
        <w:t>قرآن کائنات کا ذکر ہدایت، توحید، آخرت، شکر اور اخلاقی جواب دہی کے لیے کرتا ہے۔ وہ انسان کو آسمانوں اور زمین پر غور کرنے، نظم کو دیکھنے، اپنی محدودیت پہچاننے اور خالق کی حکمت و قدرت کا شعور حاصل کرنے کی دعوت دیتا ہے۔ اس کی زبان انسانی فہم، بلاغت اور ہدایتی مقصد کی زبان ہے، نہ جدید technical notation۔</w:t>
      </w:r>
    </w:p>
    <w:p>
      <w:pPr>
        <w:jc w:val="right"/>
        <w:widowControl/>
        <w:bidi w:val="1"/>
        <w:spacing w:line="317" w:lineRule="auto" w:after="120"/>
        <w:mirrorIndents w:val="1"/>
      </w:pPr>
      <w:r>
        <w:rPr>
          <w:rFonts w:ascii="Amiri" w:hAnsi="Amiri" w:cs="Amiri"/>
          <w:b w:val="0"/>
          <w:i w:val="0"/>
          <w:color w:val="000000"/>
          <w:sz w:val="26"/>
          <w:rtl w:val="1"/>
        </w:rPr>
        <w:t>قرآن کہتا ہے:</w:t>
      </w:r>
    </w:p>
    <w:p>
      <w:pPr>
        <w:jc w:val="right"/>
        <w:widowControl/>
        <w:bidi w:val="1"/>
        <w:spacing w:line="317" w:lineRule="auto" w:after="140" w:before="80"/>
        <w:ind w:right="504" w:left="360"/>
        <w:mirrorIndents w:val="1"/>
      </w:pPr>
      <w:r>
        <w:rPr>
          <w:rFonts w:ascii="Amiri" w:hAnsi="Amiri" w:cs="Amiri"/>
          <w:b/>
          <w:i w:val="0"/>
          <w:color w:val="000000"/>
          <w:sz w:val="26"/>
          <w:rtl w:val="1"/>
        </w:rPr>
        <w:t>إِنَّ فِي خَلْقِ السَّمَاوَاتِ وَالْأَرْضِ وَاخْتِلَافِ اللَّيْلِ وَالنَّهَارِ لَآيَاتٍ لِأُولِي الْأَلْبَابِ</w:t>
      </w:r>
      <w:r>
        <w:rPr>
          <w:rFonts w:ascii="Amiri" w:hAnsi="Amiri" w:cs="Amiri"/>
          <w:b/>
          <w:i w:val="0"/>
          <w:color w:val="000000"/>
          <w:sz w:val="26"/>
          <w:rtl w:val="1"/>
        </w:rPr>
        <w:t xml:space="preserve">  “بے شک آسمانوں اور زمین کی تخلیق اور رات دن کے بدلنے میں عقل رکھنے والوں کے لیے نشانیاں ہیں۔” (آل عمران: 190)</w:t>
      </w:r>
    </w:p>
    <w:p>
      <w:pPr>
        <w:jc w:val="right"/>
        <w:widowControl/>
        <w:bidi w:val="1"/>
        <w:spacing w:line="317" w:lineRule="auto" w:after="120"/>
        <w:mirrorIndents w:val="1"/>
      </w:pPr>
      <w:r>
        <w:rPr>
          <w:rFonts w:ascii="Amiri" w:hAnsi="Amiri" w:cs="Amiri"/>
          <w:b w:val="0"/>
          <w:i w:val="0"/>
          <w:color w:val="000000"/>
          <w:sz w:val="26"/>
          <w:rtl w:val="1"/>
        </w:rPr>
        <w:t>یہاں “آیات” کا مطلب ایسی نشانیاں ہیں جو مشاہدے سے آگے فکر، معنی اور بندگی کی طرف لے جائیں۔ آیت equation نہیں، مگر equation سے ظاہر نظم بھی آیت بن سکتا ہے۔</w:t>
      </w:r>
    </w:p>
    <w:p>
      <w:pPr>
        <w:pStyle w:val="Heading2"/>
        <w:jc w:val="right"/>
        <w:bidi w:val="1"/>
        <w:mirrorIndents w:val="1"/>
      </w:pPr>
      <w:r>
        <w:rPr>
          <w:rFonts w:ascii="Amiri" w:hAnsi="Amiri" w:cs="Amiri"/>
          <w:b/>
          <w:i w:val="0"/>
          <w:color w:val="000000"/>
          <w:sz w:val="32"/>
          <w:rtl w:val="1"/>
        </w:rPr>
        <w:t>رتق اور فتق</w:t>
      </w:r>
    </w:p>
    <w:p>
      <w:pPr>
        <w:jc w:val="right"/>
        <w:widowControl/>
        <w:bidi w:val="1"/>
        <w:spacing w:line="317" w:lineRule="auto" w:after="120"/>
        <w:mirrorIndents w:val="1"/>
      </w:pPr>
      <w:r>
        <w:rPr>
          <w:rFonts w:ascii="Amiri" w:hAnsi="Amiri" w:cs="Amiri"/>
          <w:b w:val="0"/>
          <w:i w:val="0"/>
          <w:color w:val="000000"/>
          <w:sz w:val="26"/>
          <w:rtl w:val="1"/>
        </w:rPr>
        <w:t>سورۃ الانبیاء میں ہے:</w:t>
      </w:r>
    </w:p>
    <w:p>
      <w:pPr>
        <w:jc w:val="right"/>
        <w:widowControl/>
        <w:bidi w:val="1"/>
        <w:spacing w:line="317" w:lineRule="auto" w:after="140" w:before="80"/>
        <w:ind w:right="504" w:left="360"/>
        <w:mirrorIndents w:val="1"/>
      </w:pPr>
      <w:r>
        <w:rPr>
          <w:rFonts w:ascii="Amiri" w:hAnsi="Amiri" w:cs="Amiri"/>
          <w:b/>
          <w:i w:val="0"/>
          <w:color w:val="000000"/>
          <w:sz w:val="26"/>
          <w:rtl w:val="1"/>
        </w:rPr>
        <w:t>أَوَلَمْ يَرَ الَّذِينَ كَفَرُوا أَنَّ السَّمَاوَاتِ وَالْأَرْضَ كَانَتَا رَتْقًا فَفَتَقْنَاهُمَا</w:t>
      </w:r>
      <w:r>
        <w:rPr>
          <w:rFonts w:ascii="Amiri" w:hAnsi="Amiri" w:cs="Amiri"/>
          <w:b/>
          <w:i w:val="0"/>
          <w:color w:val="000000"/>
          <w:sz w:val="26"/>
          <w:rtl w:val="1"/>
        </w:rPr>
        <w:t xml:space="preserve">  “کیا منکر لوگوں نے نہیں دیکھا کہ آسمان اور زمین باہم بند تھے، پھر ہم نے دونوں کو کھول دیا؟” (الانبیاء: 30)</w:t>
      </w:r>
    </w:p>
    <w:p>
      <w:pPr>
        <w:jc w:val="right"/>
        <w:widowControl/>
        <w:bidi w:val="1"/>
        <w:spacing w:line="317" w:lineRule="auto" w:after="120"/>
        <w:mirrorIndents w:val="1"/>
      </w:pPr>
      <w:r>
        <w:rPr>
          <w:rFonts w:ascii="Amiri" w:hAnsi="Amiri" w:cs="Amiri"/>
          <w:b/>
          <w:i w:val="0"/>
          <w:color w:val="000000"/>
          <w:sz w:val="26"/>
          <w:rtl w:val="1"/>
        </w:rPr>
        <w:t>رتق</w:t>
      </w:r>
      <w:r>
        <w:rPr>
          <w:rFonts w:ascii="Amiri" w:hAnsi="Amiri" w:cs="Amiri"/>
          <w:b w:val="0"/>
          <w:i w:val="0"/>
          <w:color w:val="000000"/>
          <w:sz w:val="26"/>
          <w:rtl w:val="1"/>
        </w:rPr>
        <w:t xml:space="preserve"> میں بند، ملا ہوا یا غیر منفصل ہونے اور </w:t>
      </w:r>
      <w:r>
        <w:rPr>
          <w:rFonts w:ascii="Amiri" w:hAnsi="Amiri" w:cs="Amiri"/>
          <w:b/>
          <w:i w:val="0"/>
          <w:color w:val="000000"/>
          <w:sz w:val="26"/>
          <w:rtl w:val="1"/>
        </w:rPr>
        <w:t>فتق</w:t>
      </w:r>
      <w:r>
        <w:rPr>
          <w:rFonts w:ascii="Amiri" w:hAnsi="Amiri" w:cs="Amiri"/>
          <w:b w:val="0"/>
          <w:i w:val="0"/>
          <w:color w:val="000000"/>
          <w:sz w:val="26"/>
          <w:rtl w:val="1"/>
        </w:rPr>
        <w:t xml:space="preserve"> میں کھولنے یا جدا کرنے کا مفہوم ہے۔ کلاسیکی مفسرین نے مختلف توضیحات دیں: آسمان سے بارش اور زمین سے نباتات کا نہ نکلنا پھر ان کا کھولا جانا؛ یا آسمان و زمین کا باہم مربوط ہونا پھر جدائی۔ جدید قاری اس آیت کو کائنات کی ابتدائی وحدت سے ہم آہنگ دیکھ سکتا ہے۔ لیکن اسے بگ بینگ کی مکمل technical prediction کہنا مشکل ہے، کیونکہ آیت میں 13.8 ارب سال، expansion metric، CMB یا nucleosynthesis کی تفصیل نہیں۔ درست تعبیر </w:t>
      </w:r>
      <w:r>
        <w:rPr>
          <w:rFonts w:ascii="Amiri" w:hAnsi="Amiri" w:cs="Amiri"/>
          <w:b/>
          <w:i w:val="0"/>
          <w:color w:val="000000"/>
          <w:sz w:val="26"/>
          <w:rtl w:val="1"/>
        </w:rPr>
        <w:t>معنی کی موافقت</w:t>
      </w:r>
      <w:r>
        <w:rPr>
          <w:rFonts w:ascii="Amiri" w:hAnsi="Amiri" w:cs="Amiri"/>
          <w:b w:val="0"/>
          <w:i w:val="0"/>
          <w:color w:val="000000"/>
          <w:sz w:val="26"/>
          <w:rtl w:val="1"/>
        </w:rPr>
        <w:t xml:space="preserve"> ہے، </w:t>
      </w:r>
      <w:r>
        <w:rPr>
          <w:rFonts w:ascii="Amiri" w:hAnsi="Amiri" w:cs="Amiri"/>
          <w:b/>
          <w:i w:val="0"/>
          <w:color w:val="000000"/>
          <w:sz w:val="26"/>
          <w:rtl w:val="1"/>
        </w:rPr>
        <w:t>سائنسی مساوات کی پیش گوئی</w:t>
      </w:r>
      <w:r>
        <w:rPr>
          <w:rFonts w:ascii="Amiri" w:hAnsi="Amiri" w:cs="Amiri"/>
          <w:b w:val="0"/>
          <w:i w:val="0"/>
          <w:color w:val="000000"/>
          <w:sz w:val="26"/>
          <w:rtl w:val="1"/>
        </w:rPr>
        <w:t xml:space="preserve"> نہیں۔</w:t>
      </w:r>
    </w:p>
    <w:p>
      <w:pPr>
        <w:pStyle w:val="Heading2"/>
        <w:jc w:val="right"/>
        <w:bidi w:val="1"/>
        <w:mirrorIndents w:val="1"/>
      </w:pPr>
      <w:r>
        <w:rPr>
          <w:rFonts w:ascii="Amiri" w:hAnsi="Amiri" w:cs="Amiri"/>
          <w:b/>
          <w:i w:val="0"/>
          <w:color w:val="000000"/>
          <w:sz w:val="32"/>
          <w:rtl w:val="1"/>
        </w:rPr>
        <w:t>دخان: ابتدائی مادّی حالت</w:t>
      </w:r>
    </w:p>
    <w:p>
      <w:pPr>
        <w:jc w:val="right"/>
        <w:widowControl/>
        <w:bidi w:val="1"/>
        <w:spacing w:line="317" w:lineRule="auto" w:after="120"/>
        <w:mirrorIndents w:val="1"/>
      </w:pPr>
      <w:r>
        <w:rPr>
          <w:rFonts w:ascii="Amiri" w:hAnsi="Amiri" w:cs="Amiri"/>
          <w:b w:val="0"/>
          <w:i w:val="0"/>
          <w:color w:val="000000"/>
          <w:sz w:val="26"/>
          <w:rtl w:val="1"/>
        </w:rPr>
        <w:t xml:space="preserve">سورۃ فصلت میں آسمان کے </w:t>
      </w:r>
      <w:r>
        <w:rPr>
          <w:rFonts w:ascii="Amiri" w:hAnsi="Amiri" w:cs="Amiri"/>
          <w:b/>
          <w:i w:val="0"/>
          <w:color w:val="000000"/>
          <w:sz w:val="26"/>
          <w:rtl w:val="1"/>
        </w:rPr>
        <w:t>دخان</w:t>
      </w:r>
      <w:r>
        <w:rPr>
          <w:rFonts w:ascii="Amiri" w:hAnsi="Amiri" w:cs="Amiri"/>
          <w:b w:val="0"/>
          <w:i w:val="0"/>
          <w:color w:val="000000"/>
          <w:sz w:val="26"/>
          <w:rtl w:val="1"/>
        </w:rPr>
        <w:t xml:space="preserve"> یعنی دھویں جیسی حالت کا ذکر ہے:</w:t>
      </w:r>
    </w:p>
    <w:p>
      <w:pPr>
        <w:jc w:val="right"/>
        <w:widowControl/>
        <w:bidi w:val="1"/>
        <w:spacing w:line="317" w:lineRule="auto" w:after="140" w:before="80"/>
        <w:ind w:right="504" w:left="360"/>
        <w:mirrorIndents w:val="1"/>
      </w:pPr>
      <w:r>
        <w:rPr>
          <w:rFonts w:ascii="Amiri" w:hAnsi="Amiri" w:cs="Amiri"/>
          <w:b/>
          <w:i w:val="0"/>
          <w:color w:val="000000"/>
          <w:sz w:val="26"/>
          <w:rtl w:val="1"/>
        </w:rPr>
        <w:t>ثُمَّ اسْتَوَىٰ إِلَى السَّمَاءِ وَهِيَ دُخَانٌ</w:t>
      </w:r>
      <w:r>
        <w:rPr>
          <w:rFonts w:ascii="Amiri" w:hAnsi="Amiri" w:cs="Amiri"/>
          <w:b/>
          <w:i w:val="0"/>
          <w:color w:val="000000"/>
          <w:sz w:val="26"/>
          <w:rtl w:val="1"/>
        </w:rPr>
        <w:t xml:space="preserve">  “پھر وہ آسمان کی طرف متوجہ ہوا جبکہ وہ دھواں تھا۔” (فصلت: 11)</w:t>
      </w:r>
    </w:p>
    <w:p>
      <w:pPr>
        <w:jc w:val="right"/>
        <w:widowControl/>
        <w:bidi w:val="1"/>
        <w:spacing w:line="317" w:lineRule="auto" w:after="120"/>
        <w:mirrorIndents w:val="1"/>
      </w:pPr>
      <w:r>
        <w:rPr>
          <w:rFonts w:ascii="Amiri" w:hAnsi="Amiri" w:cs="Amiri"/>
          <w:b w:val="0"/>
          <w:i w:val="0"/>
          <w:color w:val="000000"/>
          <w:sz w:val="26"/>
          <w:rtl w:val="1"/>
        </w:rPr>
        <w:t xml:space="preserve">یہ لفظ ایک غیر متشکل، دھویں یا بخار جیسی حالت کا فہم دیتا ہے۔ اسے جدید cosmic plasma یا gas سے مشابہ کہا جاسکتا ہے، مگر دونوں کو عین ایک ثابت کرنا درست نہیں۔ قرآنی </w:t>
      </w:r>
      <w:r>
        <w:rPr>
          <w:rFonts w:ascii="Amiri" w:hAnsi="Amiri" w:cs="Amiri"/>
          <w:b/>
          <w:i w:val="0"/>
          <w:color w:val="000000"/>
          <w:sz w:val="26"/>
          <w:rtl w:val="1"/>
        </w:rPr>
        <w:t>دخان</w:t>
      </w:r>
      <w:r>
        <w:rPr>
          <w:rFonts w:ascii="Amiri" w:hAnsi="Amiri" w:cs="Amiri"/>
          <w:b w:val="0"/>
          <w:i w:val="0"/>
          <w:color w:val="000000"/>
          <w:sz w:val="26"/>
          <w:rtl w:val="1"/>
        </w:rPr>
        <w:t xml:space="preserve"> اپنے عربی و تفسیری سیاق میں ہے؛ plasma جدید طبیعیات کی خاص تعریف رکھتا ہے۔ مشابہت تدبر پیدا کرسکتی ہے، اصطلاحی یکسانیت نہیں۔</w:t>
      </w:r>
    </w:p>
    <w:p>
      <w:pPr>
        <w:pStyle w:val="Heading2"/>
        <w:jc w:val="right"/>
        <w:bidi w:val="1"/>
        <w:mirrorIndents w:val="1"/>
      </w:pPr>
      <w:r>
        <w:rPr>
          <w:rFonts w:ascii="Amiri" w:hAnsi="Amiri" w:cs="Amiri"/>
          <w:b/>
          <w:i w:val="0"/>
          <w:color w:val="000000"/>
          <w:sz w:val="32"/>
          <w:rtl w:val="1"/>
        </w:rPr>
        <w:t>چھ اَیّام</w:t>
      </w:r>
    </w:p>
    <w:p>
      <w:pPr>
        <w:jc w:val="right"/>
        <w:widowControl/>
        <w:bidi w:val="1"/>
        <w:spacing w:line="317" w:lineRule="auto" w:after="120"/>
        <w:mirrorIndents w:val="1"/>
      </w:pPr>
      <w:r>
        <w:rPr>
          <w:rFonts w:ascii="Amiri" w:hAnsi="Amiri" w:cs="Amiri"/>
          <w:b w:val="0"/>
          <w:i w:val="0"/>
          <w:color w:val="000000"/>
          <w:sz w:val="26"/>
          <w:rtl w:val="1"/>
        </w:rPr>
        <w:t xml:space="preserve">قرآن متعدد مقامات پر آسمانوں اور زمین کی تخلیق </w:t>
      </w:r>
      <w:r>
        <w:rPr>
          <w:rFonts w:ascii="Amiri" w:hAnsi="Amiri" w:cs="Amiri"/>
          <w:b/>
          <w:i w:val="0"/>
          <w:color w:val="000000"/>
          <w:sz w:val="26"/>
          <w:rtl w:val="1"/>
        </w:rPr>
        <w:t>چھ ایام</w:t>
      </w:r>
      <w:r>
        <w:rPr>
          <w:rFonts w:ascii="Amiri" w:hAnsi="Amiri" w:cs="Amiri"/>
          <w:b w:val="0"/>
          <w:i w:val="0"/>
          <w:color w:val="000000"/>
          <w:sz w:val="26"/>
          <w:rtl w:val="1"/>
        </w:rPr>
        <w:t xml:space="preserve"> میں بیان کرتا ہے، مثلاً الاعراف: 54۔ عربی </w:t>
      </w:r>
      <w:r>
        <w:rPr>
          <w:rFonts w:ascii="Amiri" w:hAnsi="Amiri" w:cs="Amiri"/>
          <w:b/>
          <w:i w:val="0"/>
          <w:color w:val="000000"/>
          <w:sz w:val="26"/>
          <w:rtl w:val="1"/>
        </w:rPr>
        <w:t>یوم</w:t>
      </w:r>
      <w:r>
        <w:rPr>
          <w:rFonts w:ascii="Amiri" w:hAnsi="Amiri" w:cs="Amiri"/>
          <w:b w:val="0"/>
          <w:i w:val="0"/>
          <w:color w:val="000000"/>
          <w:sz w:val="26"/>
          <w:rtl w:val="1"/>
        </w:rPr>
        <w:t xml:space="preserve"> ہمیشہ زمین کے طلوع و غروب والے چوبیس گھنٹے تک محدود نہیں؛ مدت یا مرحلہ بھی مراد ہوسکتا ہے۔ زمین اور سورج کی تشکیل سے پہلے “دن” کو موجودہ شمسی دن کے عین معنی میں لینا خود سوال پیدا کرتا ہے۔ قرآن کہیں بھی تخلیق کو انسانی تھکن کا نتیجہ نہیں بتاتا؛ سورۃ ق: 38 میں تھکن کی نفی ہے۔</w:t>
      </w:r>
    </w:p>
    <w:p>
      <w:pPr>
        <w:jc w:val="right"/>
        <w:widowControl/>
        <w:bidi w:val="1"/>
        <w:spacing w:line="317" w:lineRule="auto" w:after="120"/>
        <w:mirrorIndents w:val="1"/>
      </w:pPr>
      <w:r>
        <w:rPr>
          <w:rFonts w:ascii="Amiri" w:hAnsi="Amiri" w:cs="Amiri"/>
          <w:b w:val="0"/>
          <w:i w:val="0"/>
          <w:color w:val="000000"/>
          <w:sz w:val="26"/>
          <w:rtl w:val="1"/>
        </w:rPr>
        <w:t>ان چھ ایام کو کونیات کے کسی خاص چھ مرحلوں سے قطعی ملانا بھی ثابت نہیں۔ آیت کا واضح سبق منظم، ارادی اور حکیمانہ تخلیق ہے؛ عددی مدت کی جدید physical mapping ثانوی اور قیاسی ہوگی۔</w:t>
      </w:r>
    </w:p>
    <w:p>
      <w:pPr>
        <w:pStyle w:val="Heading2"/>
        <w:jc w:val="right"/>
        <w:bidi w:val="1"/>
        <w:mirrorIndents w:val="1"/>
      </w:pPr>
      <w:r>
        <w:rPr>
          <w:rFonts w:ascii="Amiri" w:hAnsi="Amiri" w:cs="Amiri"/>
          <w:b/>
          <w:i w:val="0"/>
          <w:color w:val="000000"/>
          <w:sz w:val="32"/>
          <w:rtl w:val="1"/>
        </w:rPr>
        <w:t>کیا قرآن کائنات کے پھیلاؤ کا ذکر کرتا ہے؟</w:t>
      </w:r>
    </w:p>
    <w:p>
      <w:pPr>
        <w:jc w:val="right"/>
        <w:widowControl/>
        <w:bidi w:val="1"/>
        <w:spacing w:line="317" w:lineRule="auto" w:after="120"/>
        <w:mirrorIndents w:val="1"/>
      </w:pPr>
      <w:r>
        <w:rPr>
          <w:rFonts w:ascii="Amiri" w:hAnsi="Amiri" w:cs="Amiri"/>
          <w:b w:val="0"/>
          <w:i w:val="0"/>
          <w:color w:val="000000"/>
          <w:sz w:val="26"/>
          <w:rtl w:val="1"/>
        </w:rPr>
        <w:t>سورۃ الذاریات میں ہے:</w:t>
      </w:r>
    </w:p>
    <w:p>
      <w:pPr>
        <w:jc w:val="right"/>
        <w:widowControl/>
        <w:bidi w:val="1"/>
        <w:spacing w:line="317" w:lineRule="auto" w:after="140" w:before="80"/>
        <w:ind w:right="504" w:left="360"/>
        <w:mirrorIndents w:val="1"/>
      </w:pPr>
      <w:r>
        <w:rPr>
          <w:rFonts w:ascii="Amiri" w:hAnsi="Amiri" w:cs="Amiri"/>
          <w:b/>
          <w:i w:val="0"/>
          <w:color w:val="000000"/>
          <w:sz w:val="26"/>
          <w:rtl w:val="1"/>
        </w:rPr>
        <w:t>وَالسَّمَاءَ بَنَيْنَاهَا بِأَيْدٍ وَإِنَّا لَمُوسِعُونَ</w:t>
      </w:r>
      <w:r>
        <w:rPr>
          <w:rFonts w:ascii="Amiri" w:hAnsi="Amiri" w:cs="Amiri"/>
          <w:b/>
          <w:i w:val="0"/>
          <w:color w:val="000000"/>
          <w:sz w:val="26"/>
          <w:rtl w:val="1"/>
        </w:rPr>
        <w:t xml:space="preserve">  “اور آسمان کو ہم نے قوت کے ساتھ بنایا، اور بے شک ہم وسعت رکھنے والے ہیں۔” (الذاریات: 47)</w:t>
      </w:r>
    </w:p>
    <w:p>
      <w:pPr>
        <w:jc w:val="right"/>
        <w:widowControl/>
        <w:bidi w:val="1"/>
        <w:spacing w:line="317" w:lineRule="auto" w:after="120"/>
        <w:mirrorIndents w:val="1"/>
      </w:pPr>
      <w:r>
        <w:rPr>
          <w:rFonts w:ascii="Amiri" w:hAnsi="Amiri" w:cs="Amiri"/>
          <w:b w:val="0"/>
          <w:i w:val="0"/>
          <w:color w:val="000000"/>
          <w:sz w:val="26"/>
          <w:rtl w:val="1"/>
        </w:rPr>
        <w:t xml:space="preserve">لفظ </w:t>
      </w:r>
      <w:r>
        <w:rPr>
          <w:rFonts w:ascii="Amiri" w:hAnsi="Amiri" w:cs="Amiri"/>
          <w:b/>
          <w:i w:val="0"/>
          <w:color w:val="000000"/>
          <w:sz w:val="26"/>
          <w:rtl w:val="1"/>
        </w:rPr>
        <w:t>لَمُوسِعُونَ</w:t>
      </w:r>
      <w:r>
        <w:rPr>
          <w:rFonts w:ascii="Amiri" w:hAnsi="Amiri" w:cs="Amiri"/>
          <w:b w:val="0"/>
          <w:i w:val="0"/>
          <w:color w:val="000000"/>
          <w:sz w:val="26"/>
          <w:rtl w:val="1"/>
        </w:rPr>
        <w:t xml:space="preserve"> کی تعبیر میں وسعت دینے والے، قدرت و وسعت رکھنے والے، یا فراخی پیدا کرنے والے معنی بیان ہوئے ہیں۔ بعض جدید مترجمین اسے کائنات کے مسلسل پھیلاؤ سے جوڑتے ہیں۔ یہ تعبیر ممکن اور جدید مشاہدے سے ہم آہنگ سمجھی جاسکتی ہے، مگر کلاسیکی لغت و تفسیر کے تمام امکانات کو ختم کرکے یہ کہنا کہ آیت صرف Hubble expansion ہی بیان کرتی ہے، احتیاط کے خلاف ہے۔ قرآن کا اعجاز کسی ایک بدلتی کونیاتی reading پر منحصر نہیں۔</w:t>
      </w:r>
    </w:p>
    <w:p>
      <w:pPr>
        <w:pStyle w:val="Heading1"/>
        <w:jc w:val="right"/>
        <w:bidi w:val="1"/>
        <w:mirrorIndents w:val="1"/>
      </w:pPr>
      <w:r>
        <w:rPr>
          <w:rFonts w:ascii="Amiri" w:hAnsi="Amiri" w:cs="Amiri"/>
          <w:b/>
          <w:i w:val="0"/>
          <w:color w:val="000000"/>
          <w:sz w:val="38"/>
          <w:rtl w:val="1"/>
        </w:rPr>
        <w:t>قرآن اور بگ بینگ کو ملانے کے اصول</w:t>
      </w:r>
    </w:p>
    <w:p>
      <w:pPr>
        <w:jc w:val="right"/>
        <w:bidi w:val="1"/>
        <w:spacing w:line="307" w:lineRule="auto" w:after="60"/>
        <w:ind w:right="360" w:hanging="259"/>
        <w:mirrorIndents w:val="1"/>
      </w:pPr>
      <w:r>
        <w:rPr>
          <w:rFonts w:ascii="Amiri" w:hAnsi="Amiri" w:cs="Amiri"/>
          <w:b w:val="0"/>
          <w:i w:val="0"/>
          <w:color w:val="000000"/>
          <w:sz w:val="25"/>
          <w:rtl w:val="1"/>
        </w:rPr>
        <w:t xml:space="preserve">1. </w:t>
      </w:r>
      <w:r>
        <w:rPr>
          <w:rFonts w:ascii="Amiri" w:hAnsi="Amiri" w:cs="Amiri"/>
          <w:b/>
          <w:i w:val="0"/>
          <w:color w:val="000000"/>
          <w:sz w:val="25"/>
          <w:rtl w:val="1"/>
        </w:rPr>
        <w:t>آیت کا عربی مفہوم اور سیاق پہلے دیکھیے۔</w:t>
      </w:r>
      <w:r>
        <w:rPr>
          <w:rFonts w:ascii="Amiri" w:hAnsi="Amiri" w:cs="Amiri"/>
          <w:b w:val="0"/>
          <w:i w:val="0"/>
          <w:color w:val="000000"/>
          <w:sz w:val="25"/>
          <w:rtl w:val="1"/>
        </w:rPr>
        <w:t xml:space="preserve"> جدید نظریہ بعد میں آئے۔</w:t>
      </w:r>
    </w:p>
    <w:p>
      <w:pPr>
        <w:jc w:val="right"/>
        <w:bidi w:val="1"/>
        <w:spacing w:line="307" w:lineRule="auto" w:after="60"/>
        <w:ind w:right="360" w:hanging="259"/>
        <w:mirrorIndents w:val="1"/>
      </w:pPr>
      <w:r>
        <w:rPr>
          <w:rFonts w:ascii="Amiri" w:hAnsi="Amiri" w:cs="Amiri"/>
          <w:b w:val="0"/>
          <w:i w:val="0"/>
          <w:color w:val="000000"/>
          <w:sz w:val="25"/>
          <w:rtl w:val="1"/>
        </w:rPr>
        <w:t xml:space="preserve">2. </w:t>
      </w:r>
      <w:r>
        <w:rPr>
          <w:rFonts w:ascii="Amiri" w:hAnsi="Amiri" w:cs="Amiri"/>
          <w:b/>
          <w:i w:val="0"/>
          <w:color w:val="000000"/>
          <w:sz w:val="25"/>
          <w:rtl w:val="1"/>
        </w:rPr>
        <w:t>کلاسیکی تفسیری تنوع معلوم کیجیے۔</w:t>
      </w:r>
      <w:r>
        <w:rPr>
          <w:rFonts w:ascii="Amiri" w:hAnsi="Amiri" w:cs="Amiri"/>
          <w:b w:val="0"/>
          <w:i w:val="0"/>
          <w:color w:val="000000"/>
          <w:sz w:val="25"/>
          <w:rtl w:val="1"/>
        </w:rPr>
        <w:t xml:space="preserve"> نئی تعبیر ممکن ہو سکتی ہے، مگر قدیم زبان کو مٹایا نہ جائے۔</w:t>
      </w:r>
    </w:p>
    <w:p>
      <w:pPr>
        <w:jc w:val="right"/>
        <w:bidi w:val="1"/>
        <w:spacing w:line="307" w:lineRule="auto" w:after="60"/>
        <w:ind w:right="360" w:hanging="259"/>
        <w:mirrorIndents w:val="1"/>
      </w:pPr>
      <w:r>
        <w:rPr>
          <w:rFonts w:ascii="Amiri" w:hAnsi="Amiri" w:cs="Amiri"/>
          <w:b w:val="0"/>
          <w:i w:val="0"/>
          <w:color w:val="000000"/>
          <w:sz w:val="25"/>
          <w:rtl w:val="1"/>
        </w:rPr>
        <w:t xml:space="preserve">3. </w:t>
      </w:r>
      <w:r>
        <w:rPr>
          <w:rFonts w:ascii="Amiri" w:hAnsi="Amiri" w:cs="Amiri"/>
          <w:b/>
          <w:i w:val="0"/>
          <w:color w:val="000000"/>
          <w:sz w:val="25"/>
          <w:rtl w:val="1"/>
        </w:rPr>
        <w:t>سائنسی دعوے کا درجہ پہچانیے۔</w:t>
      </w:r>
      <w:r>
        <w:rPr>
          <w:rFonts w:ascii="Amiri" w:hAnsi="Amiri" w:cs="Amiri"/>
          <w:b w:val="0"/>
          <w:i w:val="0"/>
          <w:color w:val="000000"/>
          <w:sz w:val="25"/>
          <w:rtl w:val="1"/>
        </w:rPr>
        <w:t xml:space="preserve"> وسیع مشاہداتی تائید اور ابتدائی قیاس برابر نہیں۔</w:t>
      </w:r>
    </w:p>
    <w:p>
      <w:pPr>
        <w:jc w:val="right"/>
        <w:bidi w:val="1"/>
        <w:spacing w:line="307" w:lineRule="auto" w:after="60"/>
        <w:ind w:right="360" w:hanging="259"/>
        <w:mirrorIndents w:val="1"/>
      </w:pPr>
      <w:r>
        <w:rPr>
          <w:rFonts w:ascii="Amiri" w:hAnsi="Amiri" w:cs="Amiri"/>
          <w:b w:val="0"/>
          <w:i w:val="0"/>
          <w:color w:val="000000"/>
          <w:sz w:val="25"/>
          <w:rtl w:val="1"/>
        </w:rPr>
        <w:t xml:space="preserve">4. </w:t>
      </w:r>
      <w:r>
        <w:rPr>
          <w:rFonts w:ascii="Amiri" w:hAnsi="Amiri" w:cs="Amiri"/>
          <w:b/>
          <w:i w:val="0"/>
          <w:color w:val="000000"/>
          <w:sz w:val="25"/>
          <w:rtl w:val="1"/>
        </w:rPr>
        <w:t>موافقت اور پیش گوئی میں فرق رکھیے۔</w:t>
      </w:r>
      <w:r>
        <w:rPr>
          <w:rFonts w:ascii="Amiri" w:hAnsi="Amiri" w:cs="Amiri"/>
          <w:b w:val="0"/>
          <w:i w:val="0"/>
          <w:color w:val="000000"/>
          <w:sz w:val="25"/>
          <w:rtl w:val="1"/>
        </w:rPr>
        <w:t xml:space="preserve"> مبہم مشابہت مکمل پیشگی سائنسی اطلاع نہیں۔</w:t>
      </w:r>
    </w:p>
    <w:p>
      <w:pPr>
        <w:jc w:val="right"/>
        <w:bidi w:val="1"/>
        <w:spacing w:line="307" w:lineRule="auto" w:after="60"/>
        <w:ind w:right="360" w:hanging="259"/>
        <w:mirrorIndents w:val="1"/>
      </w:pPr>
      <w:r>
        <w:rPr>
          <w:rFonts w:ascii="Amiri" w:hAnsi="Amiri" w:cs="Amiri"/>
          <w:b w:val="0"/>
          <w:i w:val="0"/>
          <w:color w:val="000000"/>
          <w:sz w:val="25"/>
          <w:rtl w:val="1"/>
        </w:rPr>
        <w:t xml:space="preserve">5. </w:t>
      </w:r>
      <w:r>
        <w:rPr>
          <w:rFonts w:ascii="Amiri" w:hAnsi="Amiri" w:cs="Amiri"/>
          <w:b/>
          <w:i w:val="0"/>
          <w:color w:val="000000"/>
          <w:sz w:val="25"/>
          <w:rtl w:val="1"/>
        </w:rPr>
        <w:t>قرآن کے ہدایتی مقصد کو مقدم رکھیے۔</w:t>
      </w:r>
      <w:r>
        <w:rPr>
          <w:rFonts w:ascii="Amiri" w:hAnsi="Amiri" w:cs="Amiri"/>
          <w:b w:val="0"/>
          <w:i w:val="0"/>
          <w:color w:val="000000"/>
          <w:sz w:val="25"/>
          <w:rtl w:val="1"/>
        </w:rPr>
        <w:t xml:space="preserve"> کائناتی آیات انسان کو توحید، شکر اور ذمہ داری کی طرف لاتی ہیں۔</w:t>
      </w:r>
    </w:p>
    <w:p>
      <w:pPr>
        <w:jc w:val="right"/>
        <w:bidi w:val="1"/>
        <w:spacing w:line="307" w:lineRule="auto" w:after="60"/>
        <w:ind w:right="360" w:hanging="259"/>
        <w:mirrorIndents w:val="1"/>
      </w:pPr>
      <w:r>
        <w:rPr>
          <w:rFonts w:ascii="Amiri" w:hAnsi="Amiri" w:cs="Amiri"/>
          <w:b w:val="0"/>
          <w:i w:val="0"/>
          <w:color w:val="000000"/>
          <w:sz w:val="25"/>
          <w:rtl w:val="1"/>
        </w:rPr>
        <w:t xml:space="preserve">6. </w:t>
      </w:r>
      <w:r>
        <w:rPr>
          <w:rFonts w:ascii="Amiri" w:hAnsi="Amiri" w:cs="Amiri"/>
          <w:b/>
          <w:i w:val="0"/>
          <w:color w:val="000000"/>
          <w:sz w:val="25"/>
          <w:rtl w:val="1"/>
        </w:rPr>
        <w:t>ایمان کو کسی ایک model سے نہ باندھیے۔</w:t>
      </w:r>
      <w:r>
        <w:rPr>
          <w:rFonts w:ascii="Amiri" w:hAnsi="Amiri" w:cs="Amiri"/>
          <w:b w:val="0"/>
          <w:i w:val="0"/>
          <w:color w:val="000000"/>
          <w:sz w:val="25"/>
          <w:rtl w:val="1"/>
        </w:rPr>
        <w:t xml:space="preserve"> model بدل سکتا ہے؛ خالق پر عقیدہ محض اس model کا خلا پُر کرنے والا مفروضہ نہیں۔</w:t>
      </w:r>
    </w:p>
    <w:p>
      <w:pPr>
        <w:jc w:val="right"/>
        <w:bidi w:val="1"/>
        <w:spacing w:line="307" w:lineRule="auto" w:after="60"/>
        <w:ind w:right="360" w:hanging="259"/>
        <w:mirrorIndents w:val="1"/>
      </w:pPr>
      <w:r>
        <w:rPr>
          <w:rFonts w:ascii="Amiri" w:hAnsi="Amiri" w:cs="Amiri"/>
          <w:b w:val="0"/>
          <w:i w:val="0"/>
          <w:color w:val="000000"/>
          <w:sz w:val="25"/>
          <w:rtl w:val="1"/>
        </w:rPr>
        <w:t xml:space="preserve">7. </w:t>
      </w:r>
      <w:r>
        <w:rPr>
          <w:rFonts w:ascii="Amiri" w:hAnsi="Amiri" w:cs="Amiri"/>
          <w:b/>
          <w:i w:val="0"/>
          <w:color w:val="000000"/>
          <w:sz w:val="25"/>
          <w:rtl w:val="1"/>
        </w:rPr>
        <w:t>غلط تطبیق واپس لینے کی علمی جرات رکھیے۔</w:t>
      </w:r>
      <w:r>
        <w:rPr>
          <w:rFonts w:ascii="Amiri" w:hAnsi="Amiri" w:cs="Amiri"/>
          <w:b w:val="0"/>
          <w:i w:val="0"/>
          <w:color w:val="000000"/>
          <w:sz w:val="25"/>
          <w:rtl w:val="1"/>
        </w:rPr>
        <w:t xml:space="preserve"> قرآن کی عظمت غیر مستند سائنس کی محتاج نہیں۔</w:t>
      </w:r>
    </w:p>
    <w:p>
      <w:pPr>
        <w:pStyle w:val="Heading1"/>
        <w:jc w:val="right"/>
        <w:bidi w:val="1"/>
        <w:mirrorIndents w:val="1"/>
      </w:pPr>
      <w:r>
        <w:rPr>
          <w:rFonts w:ascii="Amiri" w:hAnsi="Amiri" w:cs="Amiri"/>
          <w:b/>
          <w:i w:val="0"/>
          <w:color w:val="000000"/>
          <w:sz w:val="38"/>
          <w:rtl w:val="1"/>
        </w:rPr>
        <w:t>کیا بگ بینگ خدا کے وجود کو ثابت کرتا ہے؟</w:t>
      </w:r>
    </w:p>
    <w:p>
      <w:pPr>
        <w:pStyle w:val="Heading2"/>
        <w:jc w:val="right"/>
        <w:bidi w:val="1"/>
        <w:mirrorIndents w:val="1"/>
      </w:pPr>
      <w:r>
        <w:rPr>
          <w:rFonts w:ascii="Amiri" w:hAnsi="Amiri" w:cs="Amiri"/>
          <w:b/>
          <w:i w:val="0"/>
          <w:color w:val="000000"/>
          <w:sz w:val="32"/>
          <w:rtl w:val="1"/>
        </w:rPr>
        <w:t>موافقت، دلیل اور قطعی ثبوت</w:t>
      </w:r>
    </w:p>
    <w:p>
      <w:pPr>
        <w:jc w:val="right"/>
        <w:widowControl/>
        <w:bidi w:val="1"/>
        <w:spacing w:line="317" w:lineRule="auto" w:after="120"/>
        <w:mirrorIndents w:val="1"/>
      </w:pPr>
      <w:r>
        <w:rPr>
          <w:rFonts w:ascii="Amiri" w:hAnsi="Amiri" w:cs="Amiri"/>
          <w:b w:val="0"/>
          <w:i w:val="0"/>
          <w:color w:val="000000"/>
          <w:sz w:val="26"/>
          <w:rtl w:val="1"/>
        </w:rPr>
        <w:t xml:space="preserve">بگ بینگ ایک ازلی، غیر متغیر، ہمیشہ سے ایک جیسی کائنات کے بجائے کائناتی تاریخ، تغیر اور ایک انتہائی ابتدائی گرم حالت دکھاتا ہے۔ یہ تصور مذہبی تخلیق کے ساتھ باآسانی ہم آہنگ ہے اور بہت سے اہلِ ایمان کے لیے آفاقی نشانی کی قوت بڑھاتا ہے۔ لیکن </w:t>
      </w:r>
      <w:r>
        <w:rPr>
          <w:rFonts w:ascii="Amiri" w:hAnsi="Amiri" w:cs="Amiri"/>
          <w:b/>
          <w:i w:val="0"/>
          <w:color w:val="000000"/>
          <w:sz w:val="26"/>
          <w:rtl w:val="1"/>
        </w:rPr>
        <w:t>ہم آہنگ ہونا</w:t>
      </w:r>
      <w:r>
        <w:rPr>
          <w:rFonts w:ascii="Amiri" w:hAnsi="Amiri" w:cs="Amiri"/>
          <w:b w:val="0"/>
          <w:i w:val="0"/>
          <w:color w:val="000000"/>
          <w:sz w:val="26"/>
          <w:rtl w:val="1"/>
        </w:rPr>
        <w:t xml:space="preserve">، </w:t>
      </w:r>
      <w:r>
        <w:rPr>
          <w:rFonts w:ascii="Amiri" w:hAnsi="Amiri" w:cs="Amiri"/>
          <w:b/>
          <w:i w:val="0"/>
          <w:color w:val="000000"/>
          <w:sz w:val="26"/>
          <w:rtl w:val="1"/>
        </w:rPr>
        <w:t>فلسفیانہ دلیل میں شہادت بننا</w:t>
      </w:r>
      <w:r>
        <w:rPr>
          <w:rFonts w:ascii="Amiri" w:hAnsi="Amiri" w:cs="Amiri"/>
          <w:b w:val="0"/>
          <w:i w:val="0"/>
          <w:color w:val="000000"/>
          <w:sz w:val="26"/>
          <w:rtl w:val="1"/>
        </w:rPr>
        <w:t xml:space="preserve"> اور </w:t>
      </w:r>
      <w:r>
        <w:rPr>
          <w:rFonts w:ascii="Amiri" w:hAnsi="Amiri" w:cs="Amiri"/>
          <w:b/>
          <w:i w:val="0"/>
          <w:color w:val="000000"/>
          <w:sz w:val="26"/>
          <w:rtl w:val="1"/>
        </w:rPr>
        <w:t>تنہا قطعی ثبوت ہونا</w:t>
      </w:r>
      <w:r>
        <w:rPr>
          <w:rFonts w:ascii="Amiri" w:hAnsi="Amiri" w:cs="Amiri"/>
          <w:b w:val="0"/>
          <w:i w:val="0"/>
          <w:color w:val="000000"/>
          <w:sz w:val="26"/>
          <w:rtl w:val="1"/>
        </w:rPr>
        <w:t xml:space="preserve"> تین الگ دعوے ہیں۔</w:t>
      </w:r>
    </w:p>
    <w:p>
      <w:pPr>
        <w:jc w:val="right"/>
        <w:widowControl/>
        <w:bidi w:val="1"/>
        <w:spacing w:line="317" w:lineRule="auto" w:after="120"/>
        <w:mirrorIndents w:val="1"/>
      </w:pPr>
      <w:r>
        <w:rPr>
          <w:rFonts w:ascii="Amiri" w:hAnsi="Amiri" w:cs="Amiri"/>
          <w:b w:val="0"/>
          <w:i w:val="0"/>
          <w:color w:val="000000"/>
          <w:sz w:val="26"/>
          <w:rtl w:val="1"/>
        </w:rPr>
        <w:t>بگ بینگ نمونہ طبیعی تاریخ بیان کرتا ہے؛ خدا کا وجود مابعد الطبیعی سوال ہے۔ telescope کسی کہکشاں کی طرح خدا کو نہیں دکھاتا، نہ خدا کائنات کے اندر ایک اضافی مادّی شے ہے۔ خدا کے حق میں استدلال میں وجود کی محتاجی، سببیت، امکان، نظم، عقل کی قابلیت، اخلاق اور وحی جیسے مقدمات آتے ہیں۔ کونیات ان میں بعض premises کو علمی پس منظر دے سکتی ہے، مگر مکمل نتیجہ فلسفیانہ استدلال سے بنتا ہے۔</w:t>
      </w:r>
    </w:p>
    <w:p>
      <w:pPr>
        <w:pStyle w:val="Heading2"/>
        <w:jc w:val="right"/>
        <w:bidi w:val="1"/>
        <w:mirrorIndents w:val="1"/>
      </w:pPr>
      <w:r>
        <w:rPr>
          <w:rFonts w:ascii="Amiri" w:hAnsi="Amiri" w:cs="Amiri"/>
          <w:b/>
          <w:i w:val="0"/>
          <w:color w:val="000000"/>
          <w:sz w:val="32"/>
          <w:rtl w:val="1"/>
        </w:rPr>
        <w:t>کلامی دلیل کی سادہ صورت</w:t>
      </w:r>
    </w:p>
    <w:p>
      <w:pPr>
        <w:jc w:val="right"/>
        <w:widowControl/>
        <w:bidi w:val="1"/>
        <w:spacing w:line="317" w:lineRule="auto" w:after="120"/>
        <w:mirrorIndents w:val="1"/>
      </w:pPr>
      <w:r>
        <w:rPr>
          <w:rFonts w:ascii="Amiri" w:hAnsi="Amiri" w:cs="Amiri"/>
          <w:b w:val="0"/>
          <w:i w:val="0"/>
          <w:color w:val="000000"/>
          <w:sz w:val="26"/>
          <w:rtl w:val="1"/>
        </w:rPr>
        <w:t>کلامی کونیاتی دلیل اکثر یوں بیان ہوتی ہے:</w:t>
      </w:r>
    </w:p>
    <w:p>
      <w:pPr>
        <w:jc w:val="right"/>
        <w:bidi w:val="1"/>
        <w:spacing w:line="307" w:lineRule="auto" w:after="60"/>
        <w:ind w:right="360" w:hanging="259"/>
        <w:mirrorIndents w:val="1"/>
      </w:pPr>
      <w:r>
        <w:rPr>
          <w:rFonts w:ascii="Amiri" w:hAnsi="Amiri" w:cs="Amiri"/>
          <w:b w:val="0"/>
          <w:i w:val="0"/>
          <w:color w:val="000000"/>
          <w:sz w:val="25"/>
          <w:rtl w:val="1"/>
        </w:rPr>
        <w:t>1. جو چیز وجود میں آنا شروع ہو، اس کے لیے سبب یا کافی توضیح درکار ہے۔</w:t>
      </w:r>
    </w:p>
    <w:p>
      <w:pPr>
        <w:jc w:val="right"/>
        <w:bidi w:val="1"/>
        <w:spacing w:line="307" w:lineRule="auto" w:after="60"/>
        <w:ind w:right="360" w:hanging="259"/>
        <w:mirrorIndents w:val="1"/>
      </w:pPr>
      <w:r>
        <w:rPr>
          <w:rFonts w:ascii="Amiri" w:hAnsi="Amiri" w:cs="Amiri"/>
          <w:b w:val="0"/>
          <w:i w:val="0"/>
          <w:color w:val="000000"/>
          <w:sz w:val="25"/>
          <w:rtl w:val="1"/>
        </w:rPr>
        <w:t>2. کائنات وجود میں آنا شروع ہوئی۔</w:t>
      </w:r>
    </w:p>
    <w:p>
      <w:pPr>
        <w:jc w:val="right"/>
        <w:bidi w:val="1"/>
        <w:spacing w:line="307" w:lineRule="auto" w:after="60"/>
        <w:ind w:right="360" w:hanging="259"/>
        <w:mirrorIndents w:val="1"/>
      </w:pPr>
      <w:r>
        <w:rPr>
          <w:rFonts w:ascii="Amiri" w:hAnsi="Amiri" w:cs="Amiri"/>
          <w:b w:val="0"/>
          <w:i w:val="0"/>
          <w:color w:val="000000"/>
          <w:sz w:val="25"/>
          <w:rtl w:val="1"/>
        </w:rPr>
        <w:t>3. لہٰذا کائنات کے وجود کے لیے سبب یا کافی توضیح ہے۔</w:t>
      </w:r>
    </w:p>
    <w:p>
      <w:pPr>
        <w:jc w:val="right"/>
        <w:widowControl/>
        <w:bidi w:val="1"/>
        <w:spacing w:line="317" w:lineRule="auto" w:after="120"/>
        <w:mirrorIndents w:val="1"/>
      </w:pPr>
      <w:r>
        <w:rPr>
          <w:rFonts w:ascii="Amiri" w:hAnsi="Amiri" w:cs="Amiri"/>
          <w:b w:val="0"/>
          <w:i w:val="0"/>
          <w:color w:val="000000"/>
          <w:sz w:val="26"/>
          <w:rtl w:val="1"/>
        </w:rPr>
        <w:t>بگ بینگ اور کائنات کے محدود ماضی کی بعض سائنسی بحثیں دوسرے مقدمے کی حمایت میں استعمال ہوتی ہیں۔ پھر استدلال کیا جاتا ہے کہ مکان، زمان اور مادّے کے سبب کو ان کا محتاج نہیں ہونا چاہیے۔ مگر ہر مقدمے پر فلسفیانہ بحث ہے: “آغاز” کا معنی کیا ہے؟ quantum events پر سببیت کیسے سمجھی جائے؟ classical singularity حقیقت ہے یا model کی حد؟ کیا کوئی bounce یا سابق کائناتی phase ممکن ہے؟ اور “سبب” سے شخصی خالق تک پہنچنے کے لیے کون سے مزید دلائل چاہییں؟</w:t>
      </w:r>
    </w:p>
    <w:p>
      <w:pPr>
        <w:jc w:val="right"/>
        <w:widowControl/>
        <w:bidi w:val="1"/>
        <w:spacing w:line="317" w:lineRule="auto" w:after="120"/>
        <w:mirrorIndents w:val="1"/>
      </w:pPr>
      <w:r>
        <w:rPr>
          <w:rFonts w:ascii="Amiri" w:hAnsi="Amiri" w:cs="Amiri"/>
          <w:b w:val="0"/>
          <w:i w:val="0"/>
          <w:color w:val="000000"/>
          <w:sz w:val="26"/>
          <w:rtl w:val="1"/>
        </w:rPr>
        <w:t>ان اعتراضات سے دلیل خود بخود باطل نہیں ہوتی، مگر یہ واضح ہوتا ہے کہ “بگ بینگ = خدا کا سائنسی ثبوت” بہت مختصر مساوات ہے۔ مدلل الٰہیات سوالات سے نہیں گھبراتی؛ وہ premises واضح کرتی اور اعتراضات کا جواب دیتی ہے۔</w:t>
      </w:r>
    </w:p>
    <w:p>
      <w:pPr>
        <w:pStyle w:val="Heading2"/>
        <w:jc w:val="right"/>
        <w:bidi w:val="1"/>
        <w:mirrorIndents w:val="1"/>
      </w:pPr>
      <w:r>
        <w:rPr>
          <w:rFonts w:ascii="Amiri" w:hAnsi="Amiri" w:cs="Amiri"/>
          <w:b/>
          <w:i w:val="0"/>
          <w:color w:val="000000"/>
          <w:sz w:val="32"/>
          <w:rtl w:val="1"/>
        </w:rPr>
        <w:t>دلیلِ امکان: زمانی آغاز سے زیادہ وسیع</w:t>
      </w:r>
    </w:p>
    <w:p>
      <w:pPr>
        <w:jc w:val="right"/>
        <w:widowControl/>
        <w:bidi w:val="1"/>
        <w:spacing w:line="317" w:lineRule="auto" w:after="120"/>
        <w:mirrorIndents w:val="1"/>
      </w:pPr>
      <w:r>
        <w:rPr>
          <w:rFonts w:ascii="Amiri" w:hAnsi="Amiri" w:cs="Amiri"/>
          <w:b w:val="0"/>
          <w:i w:val="0"/>
          <w:color w:val="000000"/>
          <w:sz w:val="26"/>
          <w:rtl w:val="1"/>
        </w:rPr>
        <w:t>ایک دوسری دلیل پوچھتی ہے: کائنات ہے کیوں، نہیں کیوں نہیں؟ اس کے اجزا، قوانین اور ابتدائی حالات مختلف ہوسکتے تھے؛ وہ اپنے وجود کی مکمل توضیح خود نہیں دکھاتے۔ ممکن اور محتاج موجودات کی آخری بنیاد ایک ایسی حقیقت میں تلاش کی جاتی ہے جو خود واجب، غیر محتاج اور باقی سب کے وجود کی اساس ہو۔ اس دلیل کا انحصار صرف اس پر نہیں کہ کائنات کا پہلا زمانی لمحہ ثابت ہو۔ اگر کوئی cyclic یا past-eternal model درست بھی نکلے تو پورا contingent نظام اپنی آخری توضیح کا سوال باقی رکھتا ہے۔</w:t>
      </w:r>
    </w:p>
    <w:p>
      <w:pPr>
        <w:jc w:val="right"/>
        <w:widowControl/>
        <w:bidi w:val="1"/>
        <w:spacing w:line="317" w:lineRule="auto" w:after="120"/>
        <w:mirrorIndents w:val="1"/>
      </w:pPr>
      <w:r>
        <w:rPr>
          <w:rFonts w:ascii="Amiri" w:hAnsi="Amiri" w:cs="Amiri"/>
          <w:b w:val="0"/>
          <w:i w:val="0"/>
          <w:color w:val="000000"/>
          <w:sz w:val="26"/>
          <w:rtl w:val="1"/>
        </w:rPr>
        <w:t xml:space="preserve">اسلامی تصور میں اللہ محض “پہلے دھکے” کا نام نہیں جو آغاز کے بعد الگ ہوگیا۔ وہ </w:t>
      </w:r>
      <w:r>
        <w:rPr>
          <w:rFonts w:ascii="Amiri" w:hAnsi="Amiri" w:cs="Amiri"/>
          <w:b/>
          <w:i w:val="0"/>
          <w:color w:val="000000"/>
          <w:sz w:val="26"/>
          <w:rtl w:val="1"/>
        </w:rPr>
        <w:t>رَبُّ الْعَالَمِينَ</w:t>
      </w:r>
      <w:r>
        <w:rPr>
          <w:rFonts w:ascii="Amiri" w:hAnsi="Amiri" w:cs="Amiri"/>
          <w:b w:val="0"/>
          <w:i w:val="0"/>
          <w:color w:val="000000"/>
          <w:sz w:val="26"/>
          <w:rtl w:val="1"/>
        </w:rPr>
        <w:t xml:space="preserve"> ہے—وجود دینے والا، قائم رکھنے والا، تدبیر کرنے والا۔ تخلیق کا عقیدہ ابتدا کے ایک نقطے کے ساتھ ساتھ ہر لمحے کی ontological dependence بیان کرتا ہے۔</w:t>
      </w:r>
    </w:p>
    <w:p>
      <w:pPr>
        <w:pStyle w:val="Heading2"/>
        <w:jc w:val="right"/>
        <w:bidi w:val="1"/>
        <w:mirrorIndents w:val="1"/>
      </w:pPr>
      <w:r>
        <w:rPr>
          <w:rFonts w:ascii="Amiri" w:hAnsi="Amiri" w:cs="Amiri"/>
          <w:b/>
          <w:i w:val="0"/>
          <w:color w:val="000000"/>
          <w:sz w:val="32"/>
          <w:rtl w:val="1"/>
        </w:rPr>
        <w:t>خدا کو علمی خلا میں نہ رکھیے</w:t>
      </w:r>
    </w:p>
    <w:p>
      <w:pPr>
        <w:jc w:val="right"/>
        <w:widowControl/>
        <w:bidi w:val="1"/>
        <w:spacing w:line="317" w:lineRule="auto" w:after="120"/>
        <w:mirrorIndents w:val="1"/>
      </w:pPr>
      <w:r>
        <w:rPr>
          <w:rFonts w:ascii="Amiri" w:hAnsi="Amiri" w:cs="Amiri"/>
          <w:b w:val="0"/>
          <w:i w:val="0"/>
          <w:color w:val="000000"/>
          <w:sz w:val="26"/>
          <w:rtl w:val="1"/>
        </w:rPr>
        <w:t>اگر کہا جائے “ہم نہیں جانتے بگ بینگ کیوں ہوا، اس لیے خدا ہوا”، تو خدا کو موجودہ لاعلمی کے خلا میں رکھا جاتا ہے۔ کل کوئی quantum model اس مرحلے کی بہتر physical account دے تو ایسا ایمان خطرے میں محسوس ہوگا۔ صحیح استدلال یہ نہیں کہ natural explanation جہاں رک جائے وہاں خدا شروع ہوتا ہے۔ اللہ معلوم و نامعلوم دونوں اسباب، قوانین اور پوری حقیقت کا خالق ہے۔ physical mechanism مل جانا metaphysical ground کو منسوخ نہیں کرتا۔</w:t>
      </w:r>
    </w:p>
    <w:p>
      <w:pPr>
        <w:pStyle w:val="Heading1"/>
        <w:jc w:val="right"/>
        <w:bidi w:val="1"/>
        <w:mirrorIndents w:val="1"/>
      </w:pPr>
      <w:r>
        <w:rPr>
          <w:rFonts w:ascii="Amiri" w:hAnsi="Amiri" w:cs="Amiri"/>
          <w:b/>
          <w:i w:val="0"/>
          <w:color w:val="000000"/>
          <w:sz w:val="38"/>
          <w:rtl w:val="1"/>
        </w:rPr>
        <w:t>قوانینِ فطرت کیا کرتے ہیں؟</w:t>
      </w:r>
    </w:p>
    <w:p>
      <w:pPr>
        <w:pStyle w:val="Heading2"/>
        <w:jc w:val="right"/>
        <w:bidi w:val="1"/>
        <w:mirrorIndents w:val="1"/>
      </w:pPr>
      <w:r>
        <w:rPr>
          <w:rFonts w:ascii="Amiri" w:hAnsi="Amiri" w:cs="Amiri"/>
          <w:b/>
          <w:i w:val="0"/>
          <w:color w:val="000000"/>
          <w:sz w:val="32"/>
          <w:rtl w:val="1"/>
        </w:rPr>
        <w:t>بیان یا حکمرانی؟</w:t>
      </w:r>
    </w:p>
    <w:p>
      <w:pPr>
        <w:jc w:val="right"/>
        <w:widowControl/>
        <w:bidi w:val="1"/>
        <w:spacing w:line="317" w:lineRule="auto" w:after="120"/>
        <w:mirrorIndents w:val="1"/>
      </w:pPr>
      <w:r>
        <w:rPr>
          <w:rFonts w:ascii="Amiri" w:hAnsi="Amiri" w:cs="Amiri"/>
          <w:b w:val="0"/>
          <w:i w:val="0"/>
          <w:color w:val="000000"/>
          <w:sz w:val="26"/>
          <w:rtl w:val="1"/>
        </w:rPr>
        <w:t>فلسفۂ سائنس میں قوانین کی حیثیت پر مختلف آرا ہیں۔ ایک نقطۂ نظر میں laws مشاہدہ شدہ باقاعدگیوں کا بہترین مختصر بیان ہیں۔ دوسرے میں وہ حقیقی ضروری تعلق یا powers ظاہر کرتے ہیں۔ کچھ فلسفی انہیں mathematical structure اور کچھ counterfactual relations سے سمجھتے ہیں۔ سائنس دان عملی طور پر یہ پوچھتا ہے کہ کون سی equation مشاہدات کو درست بیان، نئی پیش گوئی اور مختلف مظاہر کو متحد کرتی ہے۔</w:t>
      </w:r>
    </w:p>
    <w:p>
      <w:pPr>
        <w:jc w:val="right"/>
        <w:widowControl/>
        <w:bidi w:val="1"/>
        <w:spacing w:line="317" w:lineRule="auto" w:after="120"/>
        <w:mirrorIndents w:val="1"/>
      </w:pPr>
      <w:r>
        <w:rPr>
          <w:rFonts w:ascii="Amiri" w:hAnsi="Amiri" w:cs="Amiri"/>
          <w:b w:val="0"/>
          <w:i w:val="0"/>
          <w:color w:val="000000"/>
          <w:sz w:val="26"/>
          <w:rtl w:val="1"/>
        </w:rPr>
        <w:t>قانون خود کوئی مادی ہستی نہیں جو واقعے کو دھکا دیتی ہو۔ “سیب gravity کے قانون کی وجہ سے گرا” مفید اختصار ہے، مگر پھر سوال کیا جاسکتا ہے کہ کشش کی physical interaction کیا ہے، spacetime کی ساخت کیوں ایسی ہے، اور یہ قانون موجود ہی کیوں ہے۔ قانون explanation دیتا ہے، مگر ہر سطح کی آخری explanation نہیں۔</w:t>
      </w:r>
    </w:p>
    <w:p>
      <w:pPr>
        <w:pStyle w:val="Heading2"/>
        <w:jc w:val="right"/>
        <w:bidi w:val="1"/>
        <w:mirrorIndents w:val="1"/>
      </w:pPr>
      <w:r>
        <w:rPr>
          <w:rFonts w:ascii="Amiri" w:hAnsi="Amiri" w:cs="Amiri"/>
          <w:b/>
          <w:i w:val="0"/>
          <w:color w:val="000000"/>
          <w:sz w:val="32"/>
          <w:rtl w:val="1"/>
        </w:rPr>
        <w:t>قانون کی شرطیں اور حدود</w:t>
      </w:r>
    </w:p>
    <w:p>
      <w:pPr>
        <w:jc w:val="right"/>
        <w:widowControl/>
        <w:bidi w:val="1"/>
        <w:spacing w:line="317" w:lineRule="auto" w:after="120"/>
        <w:mirrorIndents w:val="1"/>
      </w:pPr>
      <w:r>
        <w:rPr>
          <w:rFonts w:ascii="Amiri" w:hAnsi="Amiri" w:cs="Amiri"/>
          <w:b w:val="0"/>
          <w:i w:val="0"/>
          <w:color w:val="000000"/>
          <w:sz w:val="26"/>
          <w:rtl w:val="1"/>
        </w:rPr>
        <w:t>ہر قانون ایک domain اور conditions میں استعمال ہوتا ہے۔ نیوٹنی mechanics روزمرہ رفتار اور کمزور کشش میں نہایت کامیاب ہے، لیکن روشنی کے قریب رفتار یا شدید gravity میں relativity درکار ہوتی ہے؛ atomic scale پر quantum mechanics۔ اس کا مطلب یہ نہیں کہ پرانا قانون “جھوٹ” تھا۔ وہ اپنے محدود دائرے میں بہترین approximation ہے۔</w:t>
      </w:r>
    </w:p>
    <w:p>
      <w:pPr>
        <w:jc w:val="right"/>
        <w:widowControl/>
        <w:bidi w:val="1"/>
        <w:spacing w:line="317" w:lineRule="auto" w:after="120"/>
        <w:mirrorIndents w:val="1"/>
      </w:pPr>
      <w:r>
        <w:rPr>
          <w:rFonts w:ascii="Amiri" w:hAnsi="Amiri" w:cs="Amiri"/>
          <w:b w:val="0"/>
          <w:i w:val="0"/>
          <w:color w:val="000000"/>
          <w:sz w:val="26"/>
          <w:rtl w:val="1"/>
        </w:rPr>
        <w:t>یہ سبق دینی گفتگو میں بھی ضروری ہے۔ “قانون کبھی نہیں بدلتا” کہنے سے پہلے پوچھیں: کون سا قانون، کس model میں، کن شرائط کے تحت؟ اسی طرح کسی unexplained anomaly کو فوراً معجزہ کہنا بھی درست نہیں؛ ممکن ہے measurement، model یا معلوم conditions نامکمل ہوں۔</w:t>
      </w:r>
    </w:p>
    <w:p>
      <w:pPr>
        <w:pStyle w:val="Heading1"/>
        <w:jc w:val="right"/>
        <w:bidi w:val="1"/>
        <w:mirrorIndents w:val="1"/>
      </w:pPr>
      <w:r>
        <w:rPr>
          <w:rFonts w:ascii="Amiri" w:hAnsi="Amiri" w:cs="Amiri"/>
          <w:b/>
          <w:i w:val="0"/>
          <w:color w:val="000000"/>
          <w:sz w:val="38"/>
          <w:rtl w:val="1"/>
        </w:rPr>
        <w:t>قوانینِ فطرت اور اللہ کی قدرت</w:t>
      </w:r>
    </w:p>
    <w:p>
      <w:pPr>
        <w:pStyle w:val="Heading2"/>
        <w:jc w:val="right"/>
        <w:bidi w:val="1"/>
        <w:mirrorIndents w:val="1"/>
      </w:pPr>
      <w:r>
        <w:rPr>
          <w:rFonts w:ascii="Amiri" w:hAnsi="Amiri" w:cs="Amiri"/>
          <w:b/>
          <w:i w:val="0"/>
          <w:color w:val="000000"/>
          <w:sz w:val="32"/>
          <w:rtl w:val="1"/>
        </w:rPr>
        <w:t>قانون خدا کا حریف نہیں</w:t>
      </w:r>
    </w:p>
    <w:p>
      <w:pPr>
        <w:jc w:val="right"/>
        <w:widowControl/>
        <w:bidi w:val="1"/>
        <w:spacing w:line="317" w:lineRule="auto" w:after="120"/>
        <w:mirrorIndents w:val="1"/>
      </w:pPr>
      <w:r>
        <w:rPr>
          <w:rFonts w:ascii="Amiri" w:hAnsi="Amiri" w:cs="Amiri"/>
          <w:b w:val="0"/>
          <w:i w:val="0"/>
          <w:color w:val="000000"/>
          <w:sz w:val="26"/>
          <w:rtl w:val="1"/>
        </w:rPr>
        <w:t>اگر خدا کو کائنات کے اندر ایک physical cause سمجھا جائے تو یوں لگتا ہے کہ جہاں gravity کام کرے وہاں خدا کی ضرورت نہیں۔ اسلامی توحید میں یہ تقسیم غلط ہے۔ اللہ اور طبیعی سبب ایک سطح کے دو حریف نہیں۔ آگ کا جلانا، پانی کا پیاس بجھانا، دوا کا اثر کرنا اور کشش کا مدار قائم رکھنا سب مخلوق اسباب کے نظام میں ہیں؛ اللہ ان کے وجود، خواص، تعلق اور اثر کی آخری بنیاد ہے۔</w:t>
      </w:r>
    </w:p>
    <w:p>
      <w:pPr>
        <w:jc w:val="right"/>
        <w:widowControl/>
        <w:bidi w:val="1"/>
        <w:spacing w:line="317" w:lineRule="auto" w:after="120"/>
        <w:mirrorIndents w:val="1"/>
      </w:pPr>
      <w:r>
        <w:rPr>
          <w:rFonts w:ascii="Amiri" w:hAnsi="Amiri" w:cs="Amiri"/>
          <w:b w:val="0"/>
          <w:i w:val="0"/>
          <w:color w:val="000000"/>
          <w:sz w:val="26"/>
          <w:rtl w:val="1"/>
        </w:rPr>
        <w:t>قرآن کہتا ہے:</w:t>
      </w:r>
    </w:p>
    <w:p>
      <w:pPr>
        <w:jc w:val="right"/>
        <w:widowControl/>
        <w:bidi w:val="1"/>
        <w:spacing w:line="317" w:lineRule="auto" w:after="140" w:before="80"/>
        <w:ind w:right="504" w:left="360"/>
        <w:mirrorIndents w:val="1"/>
      </w:pPr>
      <w:r>
        <w:rPr>
          <w:rFonts w:ascii="Amiri" w:hAnsi="Amiri" w:cs="Amiri"/>
          <w:b/>
          <w:i w:val="0"/>
          <w:color w:val="000000"/>
          <w:sz w:val="26"/>
          <w:rtl w:val="1"/>
        </w:rPr>
        <w:t>اللَّهُ خَالِقُ كُلِّ شَيْءٍ</w:t>
      </w:r>
      <w:r>
        <w:rPr>
          <w:rFonts w:ascii="Amiri" w:hAnsi="Amiri" w:cs="Amiri"/>
          <w:b/>
          <w:i w:val="0"/>
          <w:color w:val="000000"/>
          <w:sz w:val="26"/>
          <w:rtl w:val="1"/>
        </w:rPr>
        <w:t xml:space="preserve">  “اللہ ہر چیز کا خالق ہے۔” (الزمر: 62)</w:t>
      </w:r>
    </w:p>
    <w:p>
      <w:pPr>
        <w:jc w:val="right"/>
        <w:widowControl/>
        <w:bidi w:val="1"/>
        <w:spacing w:line="317" w:lineRule="auto" w:after="120"/>
        <w:mirrorIndents w:val="1"/>
      </w:pPr>
      <w:r>
        <w:rPr>
          <w:rFonts w:ascii="Amiri" w:hAnsi="Amiri" w:cs="Amiri"/>
          <w:b w:val="0"/>
          <w:i w:val="0"/>
          <w:color w:val="000000"/>
          <w:sz w:val="26"/>
          <w:rtl w:val="1"/>
        </w:rPr>
        <w:t>اور:</w:t>
      </w:r>
    </w:p>
    <w:p>
      <w:pPr>
        <w:jc w:val="right"/>
        <w:widowControl/>
        <w:bidi w:val="1"/>
        <w:spacing w:line="317" w:lineRule="auto" w:after="140" w:before="80"/>
        <w:ind w:right="504" w:left="360"/>
        <w:mirrorIndents w:val="1"/>
      </w:pPr>
      <w:r>
        <w:rPr>
          <w:rFonts w:ascii="Amiri" w:hAnsi="Amiri" w:cs="Amiri"/>
          <w:b/>
          <w:i w:val="0"/>
          <w:color w:val="000000"/>
          <w:sz w:val="26"/>
          <w:rtl w:val="1"/>
        </w:rPr>
        <w:t>كُلَّ يَوْمٍ هُوَ فِي شَأْنٍ</w:t>
      </w:r>
      <w:r>
        <w:rPr>
          <w:rFonts w:ascii="Amiri" w:hAnsi="Amiri" w:cs="Amiri"/>
          <w:b/>
          <w:i w:val="0"/>
          <w:color w:val="000000"/>
          <w:sz w:val="26"/>
          <w:rtl w:val="1"/>
        </w:rPr>
        <w:t xml:space="preserve">  “وہ ہر آن ایک شان میں ہے۔” (الرحمن: 29)</w:t>
      </w:r>
    </w:p>
    <w:p>
      <w:pPr>
        <w:jc w:val="right"/>
        <w:widowControl/>
        <w:bidi w:val="1"/>
        <w:spacing w:line="317" w:lineRule="auto" w:after="120"/>
        <w:mirrorIndents w:val="1"/>
      </w:pPr>
      <w:r>
        <w:rPr>
          <w:rFonts w:ascii="Amiri" w:hAnsi="Amiri" w:cs="Amiri"/>
          <w:b w:val="0"/>
          <w:i w:val="0"/>
          <w:color w:val="000000"/>
          <w:sz w:val="26"/>
          <w:rtl w:val="1"/>
        </w:rPr>
        <w:t>اس لیے قوانین کا منظم ہونا قدرت کو محدود نہیں کرتا؛ یہ قدرت کی حکیمانہ، قابلِ اعتماد تدبیر کی علامت ہوسکتا ہے۔ بادشاہ کا بے قاعدہ حکم اس کی قوت نہیں، کمزور نظم بھی ہوسکتا ہے؛ حکیم خالق کا مستقل نظام انسانی علم، عمل اور ذمہ داری کو ممکن بناتا ہے۔</w:t>
      </w:r>
    </w:p>
    <w:p>
      <w:pPr>
        <w:pStyle w:val="Heading2"/>
        <w:jc w:val="right"/>
        <w:bidi w:val="1"/>
        <w:mirrorIndents w:val="1"/>
      </w:pPr>
      <w:r>
        <w:rPr>
          <w:rFonts w:ascii="Amiri" w:hAnsi="Amiri" w:cs="Amiri"/>
          <w:b/>
          <w:i w:val="0"/>
          <w:color w:val="000000"/>
          <w:sz w:val="32"/>
          <w:rtl w:val="1"/>
        </w:rPr>
        <w:t>سنتِ الٰہی اور قابلِ اعتماد دنیا</w:t>
      </w:r>
    </w:p>
    <w:p>
      <w:pPr>
        <w:jc w:val="right"/>
        <w:widowControl/>
        <w:bidi w:val="1"/>
        <w:spacing w:line="317" w:lineRule="auto" w:after="120"/>
        <w:mirrorIndents w:val="1"/>
      </w:pPr>
      <w:r>
        <w:rPr>
          <w:rFonts w:ascii="Amiri" w:hAnsi="Amiri" w:cs="Amiri"/>
          <w:b w:val="0"/>
          <w:i w:val="0"/>
          <w:color w:val="000000"/>
          <w:sz w:val="26"/>
          <w:rtl w:val="1"/>
        </w:rPr>
        <w:t>قرآن “سنت اللہ” کی تبدیلی نہ پانے کا ذکر زیادہ تر اقوام، اخلاقی نتائج اور الٰہی معاملے کے تاریخی سیاق میں کرتا ہے، مثلاً الاحزاب: 62 اور الفتح: 23۔ اسے بلا دلیل جدید equations کا technical مترادف نہ بنایا جائے۔ پھر بھی قرآن کا عمومی تصور ایک منظم، میزان پر قائم اور حکمت والی کائنات پیش کرتا ہے۔ اسی اعتماد پر انسان کاشت کرتا، علاج کرتا، سفر کی منصوبہ بندی اور تحقیق کرتا ہے۔</w:t>
      </w:r>
    </w:p>
    <w:p>
      <w:pPr>
        <w:jc w:val="right"/>
        <w:widowControl/>
        <w:bidi w:val="1"/>
        <w:spacing w:line="317" w:lineRule="auto" w:after="120"/>
        <w:mirrorIndents w:val="1"/>
      </w:pPr>
      <w:r>
        <w:rPr>
          <w:rFonts w:ascii="Amiri" w:hAnsi="Amiri" w:cs="Amiri"/>
          <w:b w:val="0"/>
          <w:i w:val="0"/>
          <w:color w:val="000000"/>
          <w:sz w:val="26"/>
          <w:rtl w:val="1"/>
        </w:rPr>
        <w:t>قابلِ اعتماد causal order اخلاقی ذمہ داری کے لیے بھی ضروری ہے۔ اگر آگ کبھی جلاتی اور کبھی بغیر کسی قابلِ فہم ترتیب کے برف بناتی، تو انسان نتائج کا اندازہ اور ذمہ دار انتخاب نہ کرسکتا۔ قوانین رحمت ہیں: وہ دنیا کو قابلِ علم اور عمل کو بامعنی بناتے ہیں۔</w:t>
      </w:r>
    </w:p>
    <w:p>
      <w:pPr>
        <w:pStyle w:val="Heading2"/>
        <w:jc w:val="right"/>
        <w:bidi w:val="1"/>
        <w:mirrorIndents w:val="1"/>
      </w:pPr>
      <w:r>
        <w:rPr>
          <w:rFonts w:ascii="Amiri" w:hAnsi="Amiri" w:cs="Amiri"/>
          <w:b/>
          <w:i w:val="0"/>
          <w:color w:val="000000"/>
          <w:sz w:val="32"/>
          <w:rtl w:val="1"/>
        </w:rPr>
        <w:t>اسلامی علمِ کلام میں سببیت</w:t>
      </w:r>
    </w:p>
    <w:p>
      <w:pPr>
        <w:jc w:val="right"/>
        <w:widowControl/>
        <w:bidi w:val="1"/>
        <w:spacing w:line="317" w:lineRule="auto" w:after="120"/>
        <w:mirrorIndents w:val="1"/>
      </w:pPr>
      <w:r>
        <w:rPr>
          <w:rFonts w:ascii="Amiri" w:hAnsi="Amiri" w:cs="Amiri"/>
          <w:b w:val="0"/>
          <w:i w:val="0"/>
          <w:color w:val="000000"/>
          <w:sz w:val="26"/>
          <w:rtl w:val="1"/>
        </w:rPr>
        <w:t>امام غزالی نے فلاسفہ کے اس دعوے پر تنقید کی کہ مشاہدہ شدہ causes اور effects میں ایسا ذاتی لازمی رشتہ ہے جسے خدا بھی مختلف نہیں کرسکتا۔ ان کی معروف مثال میں آگ اور روئی کا ساتھ جلنے سے مربوط ہے، مگر حقیقی مؤثر قدرت اللہ کی ہے؛ مسلسل مشاہدہ ہمیں عادت اور باقاعدگی دکھاتا ہے، منطقی وجوب نہیں۔ اس تصور سے معجزے کا امکان محفوظ ہوتا اور اسباب کو خود مختار الوہیت نہیں ملتی۔</w:t>
      </w:r>
    </w:p>
    <w:p>
      <w:pPr>
        <w:jc w:val="right"/>
        <w:widowControl/>
        <w:bidi w:val="1"/>
        <w:spacing w:line="317" w:lineRule="auto" w:after="120"/>
        <w:mirrorIndents w:val="1"/>
      </w:pPr>
      <w:r>
        <w:rPr>
          <w:rFonts w:ascii="Amiri" w:hAnsi="Amiri" w:cs="Amiri"/>
          <w:b w:val="0"/>
          <w:i w:val="0"/>
          <w:color w:val="000000"/>
          <w:sz w:val="26"/>
          <w:rtl w:val="1"/>
        </w:rPr>
        <w:t>ابن رشد نے جواب میں causal natures اور منظم علم کی ضرورت پر زور دیا: اگر اشیا کے خواص و اسباب معتبر نہ ہوں تو علم کیسے ممکن ہوگا؟ اسلامی روایت میں اشعری، ماتریدی، فلسفیانہ اور دوسرے مکاتب نے سببیت کی مختلف توضیحات دی ہیں۔ سب کو ایک ہی جملے میں occasionalism کہنا درست نہیں۔ مشترک اسلامی نکتہ یہ ہوسکتا ہے کہ اسباب حقیقی مطالعے کے قابل ہیں، مگر اللہ سے آزاد اور واجب بالذات نہیں۔</w:t>
      </w:r>
    </w:p>
    <w:p>
      <w:pPr>
        <w:jc w:val="right"/>
        <w:widowControl/>
        <w:bidi w:val="1"/>
        <w:spacing w:line="317" w:lineRule="auto" w:after="120"/>
        <w:mirrorIndents w:val="1"/>
      </w:pPr>
      <w:r>
        <w:rPr>
          <w:rFonts w:ascii="Amiri" w:hAnsi="Amiri" w:cs="Amiri"/>
          <w:b w:val="0"/>
          <w:i w:val="0"/>
          <w:color w:val="000000"/>
          <w:sz w:val="26"/>
          <w:rtl w:val="1"/>
        </w:rPr>
        <w:t>ایک متوازن زبان یہ ہے: دوا میں اللہ کے پیدا کردہ خواص اور قابلِ تحقیق تاثیر ہے؛ شفا بالآخر اسی کے اذن و نظام میں آتی ہے۔ یوں doctor کو dosage، trial اور diagnosis پوری سنجیدگی سے کرنے ہیں، اور مومن نتیجے کو اپنی مطلق قدرت نہیں سمجھتا۔</w:t>
      </w:r>
    </w:p>
    <w:p>
      <w:pPr>
        <w:pStyle w:val="Heading1"/>
        <w:jc w:val="right"/>
        <w:bidi w:val="1"/>
        <w:mirrorIndents w:val="1"/>
      </w:pPr>
      <w:r>
        <w:rPr>
          <w:rFonts w:ascii="Amiri" w:hAnsi="Amiri" w:cs="Amiri"/>
          <w:b/>
          <w:i w:val="0"/>
          <w:color w:val="000000"/>
          <w:sz w:val="38"/>
          <w:rtl w:val="1"/>
        </w:rPr>
        <w:t>دعا اور سبب و نتیجہ</w:t>
      </w:r>
    </w:p>
    <w:p>
      <w:pPr>
        <w:pStyle w:val="Heading2"/>
        <w:jc w:val="right"/>
        <w:bidi w:val="1"/>
        <w:mirrorIndents w:val="1"/>
      </w:pPr>
      <w:r>
        <w:rPr>
          <w:rFonts w:ascii="Amiri" w:hAnsi="Amiri" w:cs="Amiri"/>
          <w:b/>
          <w:i w:val="0"/>
          <w:color w:val="000000"/>
          <w:sz w:val="32"/>
          <w:rtl w:val="1"/>
        </w:rPr>
        <w:t>دعا سبب کا بدل نہیں</w:t>
      </w:r>
    </w:p>
    <w:p>
      <w:pPr>
        <w:jc w:val="right"/>
        <w:widowControl/>
        <w:bidi w:val="1"/>
        <w:spacing w:line="317" w:lineRule="auto" w:after="120"/>
        <w:mirrorIndents w:val="1"/>
      </w:pPr>
      <w:r>
        <w:rPr>
          <w:rFonts w:ascii="Amiri" w:hAnsi="Amiri" w:cs="Amiri"/>
          <w:b w:val="0"/>
          <w:i w:val="0"/>
          <w:color w:val="000000"/>
          <w:sz w:val="26"/>
          <w:rtl w:val="1"/>
        </w:rPr>
        <w:t xml:space="preserve">قرآن دعا کا حکم دیتا ہے: </w:t>
      </w:r>
      <w:r>
        <w:rPr>
          <w:rFonts w:ascii="Amiri" w:hAnsi="Amiri" w:cs="Amiri"/>
          <w:b/>
          <w:i w:val="0"/>
          <w:color w:val="000000"/>
          <w:sz w:val="26"/>
          <w:rtl w:val="1"/>
        </w:rPr>
        <w:t>ادْعُونِي أَسْتَجِبْ لَكُمْ</w:t>
      </w:r>
      <w:r>
        <w:rPr>
          <w:rFonts w:ascii="Amiri" w:hAnsi="Amiri" w:cs="Amiri"/>
          <w:b w:val="0"/>
          <w:i w:val="0"/>
          <w:color w:val="000000"/>
          <w:sz w:val="26"/>
          <w:rtl w:val="1"/>
        </w:rPr>
        <w:t>—“مجھ سے دعا کرو، میں تمہاری دعا قبول کروں گا” (غافر: 60)۔ اسی قرآن میں تیاری، سفر، تجارت، علاج کے عمومی اصول، مشورہ اور عمل کی دنیا بھی موجود ہے۔ نبی اکرم ﷺ نے علاج اختیار کرنے کی ترغیب دی اور توکل کو بے عملی نہیں بنایا۔</w:t>
      </w:r>
    </w:p>
    <w:p>
      <w:pPr>
        <w:jc w:val="right"/>
        <w:widowControl/>
        <w:bidi w:val="1"/>
        <w:spacing w:line="317" w:lineRule="auto" w:after="120"/>
        <w:mirrorIndents w:val="1"/>
      </w:pPr>
      <w:r>
        <w:rPr>
          <w:rFonts w:ascii="Amiri" w:hAnsi="Amiri" w:cs="Amiri"/>
          <w:b w:val="0"/>
          <w:i w:val="0"/>
          <w:color w:val="000000"/>
          <w:sz w:val="26"/>
          <w:rtl w:val="1"/>
        </w:rPr>
        <w:t>طالب علم امتحان کی تیاری چھوڑ کر صرف دعا کرے تو وہ توکل نہیں؛ مقررہ اسباب کی ذمہ داری چھوڑتا ہے۔ مریض دعا کے ساتھ معتبر ڈاکٹر، diagnosis اور علاج اختیار کرے۔ دعا انسان کو خدا سے جوڑتی، نیت درست، امید زندہ اور دل مضبوط کرتی ہے؛ اللہ اسی دعا کو نتیجے کے اسباب میں شامل کرسکتا ہے۔ مگر دعا کوئی مشینی formula نہیں کہ مخصوص الفاظ بولتے ہی مطلوب نتیجہ لازماً اسی شکل میں آئے۔ قبولیت حکمت، وقت، مصلحت اور آخرت کے وسیع تناظر میں ہے۔</w:t>
      </w:r>
    </w:p>
    <w:p>
      <w:pPr>
        <w:pStyle w:val="Heading2"/>
        <w:jc w:val="right"/>
        <w:bidi w:val="1"/>
        <w:mirrorIndents w:val="1"/>
      </w:pPr>
      <w:r>
        <w:rPr>
          <w:rFonts w:ascii="Amiri" w:hAnsi="Amiri" w:cs="Amiri"/>
          <w:b/>
          <w:i w:val="0"/>
          <w:color w:val="000000"/>
          <w:sz w:val="32"/>
          <w:rtl w:val="1"/>
        </w:rPr>
        <w:t>کیا دعا کو تجربے سے ناپا جاسکتا ہے؟</w:t>
      </w:r>
    </w:p>
    <w:p>
      <w:pPr>
        <w:jc w:val="right"/>
        <w:widowControl/>
        <w:bidi w:val="1"/>
        <w:spacing w:line="317" w:lineRule="auto" w:after="120"/>
        <w:mirrorIndents w:val="1"/>
      </w:pPr>
      <w:r>
        <w:rPr>
          <w:rFonts w:ascii="Amiri" w:hAnsi="Amiri" w:cs="Amiri"/>
          <w:b w:val="0"/>
          <w:i w:val="0"/>
          <w:color w:val="000000"/>
          <w:sz w:val="26"/>
          <w:rtl w:val="1"/>
        </w:rPr>
        <w:t>سائنس یہ مطالعہ کرسکتی ہے کہ دعا، عبادت یا روحانی حمایت سے stress، coping، adherence اور بعض health outcomes میں کیا تعلق ہے۔ randomized intercessory prayer studies بھی محدود سوال پوچھ سکتی ہیں۔ مگر خدا کو laboratory reagent کی طرح مجبور کرکے یہ نہیں جانچا جاسکتا کہ وہ ہر دعا کا جواب مقررہ measurable outcome میں دے۔ دینی تصور میں خدا آزاد، علیم اور حکیم فاعل ہے؛ دعا کا مقصد صرف فوری طبی فائدہ نہیں، عبادت اور تعلق بھی ہے۔</w:t>
      </w:r>
    </w:p>
    <w:p>
      <w:pPr>
        <w:jc w:val="right"/>
        <w:widowControl/>
        <w:bidi w:val="1"/>
        <w:spacing w:line="317" w:lineRule="auto" w:after="120"/>
        <w:mirrorIndents w:val="1"/>
      </w:pPr>
      <w:r>
        <w:rPr>
          <w:rFonts w:ascii="Amiri" w:hAnsi="Amiri" w:cs="Amiri"/>
          <w:b w:val="0"/>
          <w:i w:val="0"/>
          <w:color w:val="000000"/>
          <w:sz w:val="26"/>
          <w:rtl w:val="1"/>
        </w:rPr>
        <w:t>اس لیے مطالعے کا مثبت یا منفی نتیجہ “خدا ثابت/رد” نہیں کرتا۔ وہ صرف اپنے operationalized سوال، sample اور outcome کے بارے میں معلومات دیتا ہے۔</w:t>
      </w:r>
    </w:p>
    <w:p>
      <w:pPr>
        <w:pStyle w:val="Heading1"/>
        <w:jc w:val="right"/>
        <w:bidi w:val="1"/>
        <w:mirrorIndents w:val="1"/>
      </w:pPr>
      <w:r>
        <w:rPr>
          <w:rFonts w:ascii="Amiri" w:hAnsi="Amiri" w:cs="Amiri"/>
          <w:b/>
          <w:i w:val="0"/>
          <w:color w:val="000000"/>
          <w:sz w:val="38"/>
          <w:rtl w:val="1"/>
        </w:rPr>
        <w:t>معجزہ اور قانونِ فطرت</w:t>
      </w:r>
    </w:p>
    <w:p>
      <w:pPr>
        <w:pStyle w:val="Heading2"/>
        <w:jc w:val="right"/>
        <w:bidi w:val="1"/>
        <w:mirrorIndents w:val="1"/>
      </w:pPr>
      <w:r>
        <w:rPr>
          <w:rFonts w:ascii="Amiri" w:hAnsi="Amiri" w:cs="Amiri"/>
          <w:b/>
          <w:i w:val="0"/>
          <w:color w:val="000000"/>
          <w:sz w:val="32"/>
          <w:rtl w:val="1"/>
        </w:rPr>
        <w:t>معجزہ کیا ہے؟</w:t>
      </w:r>
    </w:p>
    <w:p>
      <w:pPr>
        <w:jc w:val="right"/>
        <w:widowControl/>
        <w:bidi w:val="1"/>
        <w:spacing w:line="317" w:lineRule="auto" w:after="120"/>
        <w:mirrorIndents w:val="1"/>
      </w:pPr>
      <w:r>
        <w:rPr>
          <w:rFonts w:ascii="Amiri" w:hAnsi="Amiri" w:cs="Amiri"/>
          <w:b w:val="0"/>
          <w:i w:val="0"/>
          <w:color w:val="000000"/>
          <w:sz w:val="26"/>
          <w:rtl w:val="1"/>
        </w:rPr>
        <w:t>اسلامی اصطلاح میں معجزہ نبی کی صداقت کے سیاق میں اللہ کی طرف سے ظاہر ہونے والا غیر معمولی واقعہ ہے، جس کا مقابلہ انسانی قدرت سے نہ ہوسکے۔ ہر حیرت انگیز، نایاب یا ابھی نامعلوم phenomenon معجزہ نہیں۔ جادو، کرامت، اتفاقی نایاب واقعہ اور نبوی معجزہ ایک مفہوم نہیں رکھتے۔</w:t>
      </w:r>
    </w:p>
    <w:p>
      <w:pPr>
        <w:jc w:val="right"/>
        <w:widowControl/>
        <w:bidi w:val="1"/>
        <w:spacing w:line="317" w:lineRule="auto" w:after="120"/>
        <w:mirrorIndents w:val="1"/>
      </w:pPr>
      <w:r>
        <w:rPr>
          <w:rFonts w:ascii="Amiri" w:hAnsi="Amiri" w:cs="Amiri"/>
          <w:b w:val="0"/>
          <w:i w:val="0"/>
          <w:color w:val="000000"/>
          <w:sz w:val="26"/>
          <w:rtl w:val="1"/>
        </w:rPr>
        <w:t>معجزہ “اللہ نے اپنا قانون توڑ دیا” کہنا ایک ممکن مگر نامکمل تعبیر ہے، کیونکہ قوانین ہماری دیکھی ہوئی عمومی physical regularities بیان کرتے ہیں؛ وہ خدا پر حاکم بیرونی ضابطہ نہیں۔ اگر خالق کسی خاص مقصد سے غیر معمولی واقعہ پیدا کرے تو اس کی قدرت اپنی پیدا کردہ معمول کی ترتیب کی پابند نہیں۔ دوسری طرف ہر عجیب ویڈیو یا طبی صحت یابی کو معجزہ کہنے سے جعل سازی، placebo، غلط diagnosis اور نادر مگر طبیعی واقعے کی تحقیق رک سکتی ہے۔</w:t>
      </w:r>
    </w:p>
    <w:p>
      <w:pPr>
        <w:pStyle w:val="Heading2"/>
        <w:jc w:val="right"/>
        <w:bidi w:val="1"/>
        <w:mirrorIndents w:val="1"/>
      </w:pPr>
      <w:r>
        <w:rPr>
          <w:rFonts w:ascii="Amiri" w:hAnsi="Amiri" w:cs="Amiri"/>
          <w:b/>
          <w:i w:val="0"/>
          <w:color w:val="000000"/>
          <w:sz w:val="32"/>
          <w:rtl w:val="1"/>
        </w:rPr>
        <w:t>معجزہ سائنس کا نظریہ کیوں نہیں؟</w:t>
      </w:r>
    </w:p>
    <w:p>
      <w:pPr>
        <w:jc w:val="right"/>
        <w:widowControl/>
        <w:bidi w:val="1"/>
        <w:spacing w:line="317" w:lineRule="auto" w:after="120"/>
        <w:mirrorIndents w:val="1"/>
      </w:pPr>
      <w:r>
        <w:rPr>
          <w:rFonts w:ascii="Amiri" w:hAnsi="Amiri" w:cs="Amiri"/>
          <w:b w:val="0"/>
          <w:i w:val="0"/>
          <w:color w:val="000000"/>
          <w:sz w:val="26"/>
          <w:rtl w:val="1"/>
        </w:rPr>
        <w:t>سائنسی نظریہ repeatable patterns اور قابلِ آزمائش predictions بناتا ہے۔ معجزہ اپنی تعریف میں خاص، ارادی اور غیر معمولی واقعہ ہے؛ اسے demand پر reproduce نہیں کیا جاسکتا۔ سائنس تاریخی شہادت کے بعض پہلو جانچ سکتی ہے—متن کب لکھا گیا، گواہ کیا کہتے ہیں، متبادل طبیعی توضیح کیا ہے—لیکن “اللہ نے یہ فعل نبوت کی تائید میں کیا” ایک تاریخی و الٰہیاتی inference ہے۔</w:t>
      </w:r>
    </w:p>
    <w:p>
      <w:pPr>
        <w:jc w:val="right"/>
        <w:widowControl/>
        <w:bidi w:val="1"/>
        <w:spacing w:line="317" w:lineRule="auto" w:after="120"/>
        <w:mirrorIndents w:val="1"/>
      </w:pPr>
      <w:r>
        <w:rPr>
          <w:rFonts w:ascii="Amiri" w:hAnsi="Amiri" w:cs="Amiri"/>
          <w:b w:val="0"/>
          <w:i w:val="0"/>
          <w:color w:val="000000"/>
          <w:sz w:val="26"/>
          <w:rtl w:val="1"/>
        </w:rPr>
        <w:t>اس فرق سے نہ معجزہ بے معنی ہوتا ہے، نہ سائنس ناکام۔ ہر سوال کے لیے مناسب منہج اختیار کیا جاتا ہے۔ عدالت منفرد قتل کو laboratory میں دوبارہ نہیں کراتی؛ وہ آثار اور شہادت سے تاریخی نتیجہ نکالتی ہے۔ اسی طرح معجزے کا دعویٰ بھی متن، سند، سیاق، نبوت کے مجموعی دلائل اور متبادل توضیحات سے جانچا جائے گا۔</w:t>
      </w:r>
    </w:p>
    <w:p>
      <w:pPr>
        <w:pStyle w:val="Heading1"/>
        <w:jc w:val="right"/>
        <w:bidi w:val="1"/>
        <w:mirrorIndents w:val="1"/>
      </w:pPr>
      <w:r>
        <w:rPr>
          <w:rFonts w:ascii="Amiri" w:hAnsi="Amiri" w:cs="Amiri"/>
          <w:b/>
          <w:i w:val="0"/>
          <w:color w:val="000000"/>
          <w:sz w:val="38"/>
          <w:rtl w:val="1"/>
        </w:rPr>
        <w:t>اتفاق، امکان اور تقدیر</w:t>
      </w:r>
    </w:p>
    <w:p>
      <w:pPr>
        <w:pStyle w:val="Heading2"/>
        <w:jc w:val="right"/>
        <w:bidi w:val="1"/>
        <w:mirrorIndents w:val="1"/>
      </w:pPr>
      <w:r>
        <w:rPr>
          <w:rFonts w:ascii="Amiri" w:hAnsi="Amiri" w:cs="Amiri"/>
          <w:b/>
          <w:i w:val="0"/>
          <w:color w:val="000000"/>
          <w:sz w:val="32"/>
          <w:rtl w:val="1"/>
        </w:rPr>
        <w:t>اتفاق کے کم از کم تین معنی</w:t>
      </w:r>
    </w:p>
    <w:p>
      <w:pPr>
        <w:jc w:val="right"/>
        <w:bidi w:val="1"/>
        <w:spacing w:line="307" w:lineRule="auto" w:after="60"/>
        <w:ind w:right="360" w:hanging="259"/>
        <w:mirrorIndents w:val="1"/>
      </w:pPr>
      <w:r>
        <w:rPr>
          <w:rFonts w:ascii="Amiri" w:hAnsi="Amiri" w:cs="Amiri"/>
          <w:b w:val="0"/>
          <w:i w:val="0"/>
          <w:color w:val="000000"/>
          <w:sz w:val="25"/>
          <w:rtl w:val="1"/>
        </w:rPr>
        <w:t xml:space="preserve">1. </w:t>
      </w:r>
      <w:r>
        <w:rPr>
          <w:rFonts w:ascii="Amiri" w:hAnsi="Amiri" w:cs="Amiri"/>
          <w:b/>
          <w:i w:val="0"/>
          <w:color w:val="000000"/>
          <w:sz w:val="25"/>
          <w:rtl w:val="1"/>
        </w:rPr>
        <w:t>ہماری لاعلمی:</w:t>
      </w:r>
      <w:r>
        <w:rPr>
          <w:rFonts w:ascii="Amiri" w:hAnsi="Amiri" w:cs="Amiri"/>
          <w:b w:val="0"/>
          <w:i w:val="0"/>
          <w:color w:val="000000"/>
          <w:sz w:val="25"/>
          <w:rtl w:val="1"/>
        </w:rPr>
        <w:t xml:space="preserve"> سکہ اچھالنے کا نتیجہ ہمیں معلوم نہیں، اگرچہ classical سطح پر اس کی حرکت ابتدائی conditions سے بندھی ہوسکتی ہے۔</w:t>
      </w:r>
    </w:p>
    <w:p>
      <w:pPr>
        <w:jc w:val="right"/>
        <w:bidi w:val="1"/>
        <w:spacing w:line="307" w:lineRule="auto" w:after="60"/>
        <w:ind w:right="360" w:hanging="259"/>
        <w:mirrorIndents w:val="1"/>
      </w:pPr>
      <w:r>
        <w:rPr>
          <w:rFonts w:ascii="Amiri" w:hAnsi="Amiri" w:cs="Amiri"/>
          <w:b w:val="0"/>
          <w:i w:val="0"/>
          <w:color w:val="000000"/>
          <w:sz w:val="25"/>
          <w:rtl w:val="1"/>
        </w:rPr>
        <w:t xml:space="preserve">2. </w:t>
      </w:r>
      <w:r>
        <w:rPr>
          <w:rFonts w:ascii="Amiri" w:hAnsi="Amiri" w:cs="Amiri"/>
          <w:b/>
          <w:i w:val="0"/>
          <w:color w:val="000000"/>
          <w:sz w:val="25"/>
          <w:rtl w:val="1"/>
        </w:rPr>
        <w:t>شماریاتی بے ترتیبی:</w:t>
      </w:r>
      <w:r>
        <w:rPr>
          <w:rFonts w:ascii="Amiri" w:hAnsi="Amiri" w:cs="Amiri"/>
          <w:b w:val="0"/>
          <w:i w:val="0"/>
          <w:color w:val="000000"/>
          <w:sz w:val="25"/>
          <w:rtl w:val="1"/>
        </w:rPr>
        <w:t xml:space="preserve"> بڑے مجموعے میں ہر فرد کا نتیجہ پہلے نہ بتایا جاسکے، مگر probability distribution درست ہو۔ radioactive decay اس کی مثال ہے۔</w:t>
      </w:r>
    </w:p>
    <w:p>
      <w:pPr>
        <w:jc w:val="right"/>
        <w:bidi w:val="1"/>
        <w:spacing w:line="307" w:lineRule="auto" w:after="60"/>
        <w:ind w:right="360" w:hanging="259"/>
        <w:mirrorIndents w:val="1"/>
      </w:pPr>
      <w:r>
        <w:rPr>
          <w:rFonts w:ascii="Amiri" w:hAnsi="Amiri" w:cs="Amiri"/>
          <w:b w:val="0"/>
          <w:i w:val="0"/>
          <w:color w:val="000000"/>
          <w:sz w:val="25"/>
          <w:rtl w:val="1"/>
        </w:rPr>
        <w:t xml:space="preserve">3. </w:t>
      </w:r>
      <w:r>
        <w:rPr>
          <w:rFonts w:ascii="Amiri" w:hAnsi="Amiri" w:cs="Amiri"/>
          <w:b/>
          <w:i w:val="0"/>
          <w:color w:val="000000"/>
          <w:sz w:val="25"/>
          <w:rtl w:val="1"/>
        </w:rPr>
        <w:t>بے مقصد وجود:</w:t>
      </w:r>
      <w:r>
        <w:rPr>
          <w:rFonts w:ascii="Amiri" w:hAnsi="Amiri" w:cs="Amiri"/>
          <w:b w:val="0"/>
          <w:i w:val="0"/>
          <w:color w:val="000000"/>
          <w:sz w:val="25"/>
          <w:rtl w:val="1"/>
        </w:rPr>
        <w:t xml:space="preserve"> فلسفیانہ دعویٰ کہ کائنات یا واقعے کے پیچھے کوئی الٰہی مقصد نہیں۔</w:t>
      </w:r>
    </w:p>
    <w:p>
      <w:pPr>
        <w:jc w:val="right"/>
        <w:widowControl/>
        <w:bidi w:val="1"/>
        <w:spacing w:line="317" w:lineRule="auto" w:after="120"/>
        <w:mirrorIndents w:val="1"/>
      </w:pPr>
      <w:r>
        <w:rPr>
          <w:rFonts w:ascii="Amiri" w:hAnsi="Amiri" w:cs="Amiri"/>
          <w:b w:val="0"/>
          <w:i w:val="0"/>
          <w:color w:val="000000"/>
          <w:sz w:val="26"/>
          <w:rtl w:val="1"/>
        </w:rPr>
        <w:t>پہلے دو سائنسی یا معرفتی مفاہیم ہیں؛ تیسرا مابعد الطبیعی نتیجہ ہے جو data سے خود بخود نہیں نکلتا۔ کسی mutation کو biological sense میں random کہنا یہ بتاتا ہے کہ وہ organism کی آئندہ ضرورت کے مطابق ارادی genetic planning سے نہیں آتی؛ یہ ثابت نہیں کرتا کہ اللہ کے علم و تقدیر سے باہر ہے۔</w:t>
      </w:r>
    </w:p>
    <w:p>
      <w:pPr>
        <w:pStyle w:val="Heading2"/>
        <w:jc w:val="right"/>
        <w:bidi w:val="1"/>
        <w:mirrorIndents w:val="1"/>
      </w:pPr>
      <w:r>
        <w:rPr>
          <w:rFonts w:ascii="Amiri" w:hAnsi="Amiri" w:cs="Amiri"/>
          <w:b/>
          <w:i w:val="0"/>
          <w:color w:val="000000"/>
          <w:sz w:val="32"/>
          <w:rtl w:val="1"/>
        </w:rPr>
        <w:t>کوانٹم احتمال</w:t>
      </w:r>
    </w:p>
    <w:p>
      <w:pPr>
        <w:jc w:val="right"/>
        <w:widowControl/>
        <w:bidi w:val="1"/>
        <w:spacing w:line="317" w:lineRule="auto" w:after="120"/>
        <w:mirrorIndents w:val="1"/>
      </w:pPr>
      <w:r>
        <w:rPr>
          <w:rFonts w:ascii="Amiri" w:hAnsi="Amiri" w:cs="Amiri"/>
          <w:b w:val="0"/>
          <w:i w:val="0"/>
          <w:color w:val="000000"/>
          <w:sz w:val="26"/>
          <w:rtl w:val="1"/>
        </w:rPr>
        <w:t>کوانٹم mechanics میں بعض outcomes صرف ہماری عملی لاعلمی نہیں بلکہ نظریے میں بنیادی probability سے بیان ہوتے ہیں۔ مختلف interpretations—Copenhagen، many-worlds، Bohmian mechanics اور دیگر—اس probability کی حقیقت کو الگ سمجھتی ہیں۔ تجربات quantum predictions کی غیر معمولی صحت دکھاتے ہیں، مگر فلسفیانہ تعبیر پر مکمل اتفاق نہیں۔</w:t>
      </w:r>
    </w:p>
    <w:p>
      <w:pPr>
        <w:jc w:val="right"/>
        <w:widowControl/>
        <w:bidi w:val="1"/>
        <w:spacing w:line="317" w:lineRule="auto" w:after="120"/>
        <w:mirrorIndents w:val="1"/>
      </w:pPr>
      <w:r>
        <w:rPr>
          <w:rFonts w:ascii="Amiri" w:hAnsi="Amiri" w:cs="Amiri"/>
          <w:b w:val="0"/>
          <w:i w:val="0"/>
          <w:color w:val="000000"/>
          <w:sz w:val="26"/>
          <w:rtl w:val="1"/>
        </w:rPr>
        <w:t>یہ کہنا غلط ہے کہ “quantum indeterminacy نے خدا کے لیے جگہ بنادی”؛ خدا کو علمی خلا میں رکھنا یہاں بھی کمزور ہے۔ یہ کہنا بھی غلط ہے کہ “quantum randomness نے تقدیر رد کردی”؛ physical predictability اور divine knowledge ایک ہی نوع کی چیز نہیں۔ انسان کا کسی outcome کو پہلے نہ جاننا، یا physical theory کا probabilities دینا، علیمِ مطلق کے علم کی نفی نہیں کرتا۔</w:t>
      </w:r>
    </w:p>
    <w:p>
      <w:pPr>
        <w:pStyle w:val="Heading2"/>
        <w:jc w:val="right"/>
        <w:bidi w:val="1"/>
        <w:mirrorIndents w:val="1"/>
      </w:pPr>
      <w:r>
        <w:rPr>
          <w:rFonts w:ascii="Amiri" w:hAnsi="Amiri" w:cs="Amiri"/>
          <w:b/>
          <w:i w:val="0"/>
          <w:color w:val="000000"/>
          <w:sz w:val="32"/>
          <w:rtl w:val="1"/>
        </w:rPr>
        <w:t>تقدیر کیا ہے؟</w:t>
      </w:r>
    </w:p>
    <w:p>
      <w:pPr>
        <w:jc w:val="right"/>
        <w:widowControl/>
        <w:bidi w:val="1"/>
        <w:spacing w:line="317" w:lineRule="auto" w:after="120"/>
        <w:mirrorIndents w:val="1"/>
      </w:pPr>
      <w:r>
        <w:rPr>
          <w:rFonts w:ascii="Amiri" w:hAnsi="Amiri" w:cs="Amiri"/>
          <w:b w:val="0"/>
          <w:i w:val="0"/>
          <w:color w:val="000000"/>
          <w:sz w:val="26"/>
          <w:rtl w:val="1"/>
        </w:rPr>
        <w:t>اسلامی ایمان میں اللہ کا علم محیط، اس کی قدرت کامل اور کائنات اس کی مشیت سے باہر نہیں۔ قرآن کہتا ہے:</w:t>
      </w:r>
    </w:p>
    <w:p>
      <w:pPr>
        <w:jc w:val="right"/>
        <w:widowControl/>
        <w:bidi w:val="1"/>
        <w:spacing w:line="317" w:lineRule="auto" w:after="140" w:before="80"/>
        <w:ind w:right="504" w:left="360"/>
        <w:mirrorIndents w:val="1"/>
      </w:pPr>
      <w:r>
        <w:rPr>
          <w:rFonts w:ascii="Amiri" w:hAnsi="Amiri" w:cs="Amiri"/>
          <w:b/>
          <w:i w:val="0"/>
          <w:color w:val="000000"/>
          <w:sz w:val="26"/>
          <w:rtl w:val="1"/>
        </w:rPr>
        <w:t>إِنَّا كُلَّ شَيْءٍ خَلَقْنَاهُ بِقَدَرٍ</w:t>
      </w:r>
      <w:r>
        <w:rPr>
          <w:rFonts w:ascii="Amiri" w:hAnsi="Amiri" w:cs="Amiri"/>
          <w:b/>
          <w:i w:val="0"/>
          <w:color w:val="000000"/>
          <w:sz w:val="26"/>
          <w:rtl w:val="1"/>
        </w:rPr>
        <w:t xml:space="preserve">  “بے شک ہم نے ہر چیز ایک اندازے کے ساتھ پیدا کی ہے۔” (القمر: 49)</w:t>
      </w:r>
    </w:p>
    <w:p>
      <w:pPr>
        <w:jc w:val="right"/>
        <w:widowControl/>
        <w:bidi w:val="1"/>
        <w:spacing w:line="317" w:lineRule="auto" w:after="120"/>
        <w:mirrorIndents w:val="1"/>
      </w:pPr>
      <w:r>
        <w:rPr>
          <w:rFonts w:ascii="Amiri" w:hAnsi="Amiri" w:cs="Amiri"/>
          <w:b w:val="0"/>
          <w:i w:val="0"/>
          <w:color w:val="000000"/>
          <w:sz w:val="26"/>
          <w:rtl w:val="1"/>
        </w:rPr>
        <w:t xml:space="preserve">قدر میں اندازہ، مقدار، تعین اور حکیمانہ نظم کے معانی شامل ہیں۔ مگر تقدیر کو سستی، جبر یا انسانی ذمہ داری کی نفی بنانا غلط ہے۔ قرآن انسان کے ارادے اور جواب دہی کو بھی مخاطب کرتا ہے: </w:t>
      </w:r>
      <w:r>
        <w:rPr>
          <w:rFonts w:ascii="Amiri" w:hAnsi="Amiri" w:cs="Amiri"/>
          <w:b/>
          <w:i w:val="0"/>
          <w:color w:val="000000"/>
          <w:sz w:val="26"/>
          <w:rtl w:val="1"/>
        </w:rPr>
        <w:t>لِمَنْ شَاءَ مِنْكُمْ أَنْ يَسْتَقِيمَ</w:t>
      </w:r>
      <w:r>
        <w:rPr>
          <w:rFonts w:ascii="Amiri" w:hAnsi="Amiri" w:cs="Amiri"/>
          <w:b w:val="0"/>
          <w:i w:val="0"/>
          <w:color w:val="000000"/>
          <w:sz w:val="26"/>
          <w:rtl w:val="1"/>
        </w:rPr>
        <w:t>—“تم میں سے اس کے لیے جو سیدھی راہ چلنا چاہے” (التکویر: 28)، اور اگلی آیت انسانی مشیت کو اللہ کی مشیت کے احاطے میں رکھتی ہے۔</w:t>
      </w:r>
    </w:p>
    <w:p>
      <w:pPr>
        <w:jc w:val="right"/>
        <w:widowControl/>
        <w:bidi w:val="1"/>
        <w:spacing w:line="317" w:lineRule="auto" w:after="120"/>
        <w:mirrorIndents w:val="1"/>
      </w:pPr>
      <w:r>
        <w:rPr>
          <w:rFonts w:ascii="Amiri" w:hAnsi="Amiri" w:cs="Amiri"/>
          <w:b w:val="0"/>
          <w:i w:val="0"/>
          <w:color w:val="000000"/>
          <w:sz w:val="26"/>
          <w:rtl w:val="1"/>
        </w:rPr>
        <w:t>علم اور جبر میں فرق ہے۔ کسی عمل کا اللہ کو معلوم ہونا یہ معنی نہیں کہ انسان کو باہر سے مجبور کرکے وہی عمل کرایا گیا۔ یہ گہرا فلسفیانہ مسئلہ ہے اور اسلامی مکاتب نے کسب، اختیار، قدرت اور مشیت کی مختلف توضیحات پیش کی ہیں۔ عملی دینی اصول واضح ہے: انسان نیت و استطاعت کے دائرے میں مکلف ہے، نتیجہ مکمل طور پر اس کے اختیار میں نہیں۔</w:t>
      </w:r>
    </w:p>
    <w:p>
      <w:pPr>
        <w:pStyle w:val="Heading2"/>
        <w:jc w:val="right"/>
        <w:bidi w:val="1"/>
        <w:mirrorIndents w:val="1"/>
      </w:pPr>
      <w:r>
        <w:rPr>
          <w:rFonts w:ascii="Amiri" w:hAnsi="Amiri" w:cs="Amiri"/>
          <w:b/>
          <w:i w:val="0"/>
          <w:color w:val="000000"/>
          <w:sz w:val="32"/>
          <w:rtl w:val="1"/>
        </w:rPr>
        <w:t>تقدیر اور منصوبہ بندی</w:t>
      </w:r>
    </w:p>
    <w:p>
      <w:pPr>
        <w:jc w:val="right"/>
        <w:widowControl/>
        <w:bidi w:val="1"/>
        <w:spacing w:line="317" w:lineRule="auto" w:after="120"/>
        <w:mirrorIndents w:val="1"/>
      </w:pPr>
      <w:r>
        <w:rPr>
          <w:rFonts w:ascii="Amiri" w:hAnsi="Amiri" w:cs="Amiri"/>
          <w:b w:val="0"/>
          <w:i w:val="0"/>
          <w:color w:val="000000"/>
          <w:sz w:val="26"/>
          <w:rtl w:val="1"/>
        </w:rPr>
        <w:t>نبی ﷺ کی ہجرت اعلیٰ ترین توکل کے ساتھ دقیق منصوبہ بندی کی مثال ہے: وقت، راستہ، ساتھی، رہنما اور معلومات کے اسباب اختیار کیے گئے۔ تقدیر پر ایمان اسباب چھوڑنے کی دلیل نہیں؛ خوف اور تکبر سے نجات کا ذریعہ ہے۔ کسان بیج، پانی اور موسم کا حساب کرتا ہے، پھر جانتا ہے کہ تمام variables اس کے قابو میں نہیں۔</w:t>
      </w:r>
    </w:p>
    <w:p>
      <w:pPr>
        <w:jc w:val="right"/>
        <w:widowControl/>
        <w:bidi w:val="1"/>
        <w:spacing w:line="317" w:lineRule="auto" w:after="120"/>
        <w:mirrorIndents w:val="1"/>
      </w:pPr>
      <w:r>
        <w:rPr>
          <w:rFonts w:ascii="Amiri" w:hAnsi="Amiri" w:cs="Amiri"/>
          <w:b w:val="0"/>
          <w:i w:val="0"/>
          <w:color w:val="000000"/>
          <w:sz w:val="26"/>
          <w:rtl w:val="1"/>
        </w:rPr>
        <w:t>صحیح ترتیب یہ ہے:</w:t>
      </w:r>
    </w:p>
    <w:p>
      <w:pPr>
        <w:jc w:val="right"/>
        <w:bidi w:val="1"/>
        <w:spacing w:line="307" w:lineRule="auto" w:after="60"/>
        <w:ind w:right="360" w:hanging="259"/>
        <w:mirrorIndents w:val="1"/>
      </w:pPr>
      <w:r>
        <w:rPr>
          <w:rFonts w:ascii="Amiri" w:hAnsi="Amiri" w:cs="Amiri"/>
          <w:b w:val="0"/>
          <w:i w:val="0"/>
          <w:color w:val="000000"/>
          <w:sz w:val="25"/>
          <w:rtl w:val="1"/>
        </w:rPr>
        <w:t xml:space="preserve">• </w:t>
      </w:r>
      <w:r>
        <w:rPr>
          <w:rFonts w:ascii="Amiri" w:hAnsi="Amiri" w:cs="Amiri"/>
          <w:b/>
          <w:i w:val="0"/>
          <w:color w:val="000000"/>
          <w:sz w:val="25"/>
          <w:rtl w:val="1"/>
        </w:rPr>
        <w:t>فیصلے سے پہلے:</w:t>
      </w:r>
      <w:r>
        <w:rPr>
          <w:rFonts w:ascii="Amiri" w:hAnsi="Amiri" w:cs="Amiri"/>
          <w:b w:val="0"/>
          <w:i w:val="0"/>
          <w:color w:val="000000"/>
          <w:sz w:val="25"/>
          <w:rtl w:val="1"/>
        </w:rPr>
        <w:t xml:space="preserve"> علم، مشورہ، سبب، دعا اور اخلاقی ذمہ داری؛</w:t>
      </w:r>
    </w:p>
    <w:p>
      <w:pPr>
        <w:jc w:val="right"/>
        <w:bidi w:val="1"/>
        <w:spacing w:line="307" w:lineRule="auto" w:after="60"/>
        <w:ind w:right="360" w:hanging="259"/>
        <w:mirrorIndents w:val="1"/>
      </w:pPr>
      <w:r>
        <w:rPr>
          <w:rFonts w:ascii="Amiri" w:hAnsi="Amiri" w:cs="Amiri"/>
          <w:b w:val="0"/>
          <w:i w:val="0"/>
          <w:color w:val="000000"/>
          <w:sz w:val="25"/>
          <w:rtl w:val="1"/>
        </w:rPr>
        <w:t xml:space="preserve">• </w:t>
      </w:r>
      <w:r>
        <w:rPr>
          <w:rFonts w:ascii="Amiri" w:hAnsi="Amiri" w:cs="Amiri"/>
          <w:b/>
          <w:i w:val="0"/>
          <w:color w:val="000000"/>
          <w:sz w:val="25"/>
          <w:rtl w:val="1"/>
        </w:rPr>
        <w:t>عمل کے دوران:</w:t>
      </w:r>
      <w:r>
        <w:rPr>
          <w:rFonts w:ascii="Amiri" w:hAnsi="Amiri" w:cs="Amiri"/>
          <w:b w:val="0"/>
          <w:i w:val="0"/>
          <w:color w:val="000000"/>
          <w:sz w:val="25"/>
          <w:rtl w:val="1"/>
        </w:rPr>
        <w:t xml:space="preserve"> محنت، نگرانی اور اصلاح؛</w:t>
      </w:r>
    </w:p>
    <w:p>
      <w:pPr>
        <w:jc w:val="right"/>
        <w:bidi w:val="1"/>
        <w:spacing w:line="307" w:lineRule="auto" w:after="60"/>
        <w:ind w:right="360" w:hanging="259"/>
        <w:mirrorIndents w:val="1"/>
      </w:pPr>
      <w:r>
        <w:rPr>
          <w:rFonts w:ascii="Amiri" w:hAnsi="Amiri" w:cs="Amiri"/>
          <w:b w:val="0"/>
          <w:i w:val="0"/>
          <w:color w:val="000000"/>
          <w:sz w:val="25"/>
          <w:rtl w:val="1"/>
        </w:rPr>
        <w:t xml:space="preserve">• </w:t>
      </w:r>
      <w:r>
        <w:rPr>
          <w:rFonts w:ascii="Amiri" w:hAnsi="Amiri" w:cs="Amiri"/>
          <w:b/>
          <w:i w:val="0"/>
          <w:color w:val="000000"/>
          <w:sz w:val="25"/>
          <w:rtl w:val="1"/>
        </w:rPr>
        <w:t>نتیجے کے بعد:</w:t>
      </w:r>
      <w:r>
        <w:rPr>
          <w:rFonts w:ascii="Amiri" w:hAnsi="Amiri" w:cs="Amiri"/>
          <w:b w:val="0"/>
          <w:i w:val="0"/>
          <w:color w:val="000000"/>
          <w:sz w:val="25"/>
          <w:rtl w:val="1"/>
        </w:rPr>
        <w:t xml:space="preserve"> شکر، صبر، محاسبہ اور اللہ پر رضا؛</w:t>
      </w:r>
    </w:p>
    <w:p>
      <w:pPr>
        <w:jc w:val="right"/>
        <w:bidi w:val="1"/>
        <w:spacing w:line="307" w:lineRule="auto" w:after="60"/>
        <w:ind w:right="360" w:hanging="259"/>
        <w:mirrorIndents w:val="1"/>
      </w:pPr>
      <w:r>
        <w:rPr>
          <w:rFonts w:ascii="Amiri" w:hAnsi="Amiri" w:cs="Amiri"/>
          <w:b w:val="0"/>
          <w:i w:val="0"/>
          <w:color w:val="000000"/>
          <w:sz w:val="25"/>
          <w:rtl w:val="1"/>
        </w:rPr>
        <w:t xml:space="preserve">• </w:t>
      </w:r>
      <w:r>
        <w:rPr>
          <w:rFonts w:ascii="Amiri" w:hAnsi="Amiri" w:cs="Amiri"/>
          <w:b/>
          <w:i w:val="0"/>
          <w:color w:val="000000"/>
          <w:sz w:val="25"/>
          <w:rtl w:val="1"/>
        </w:rPr>
        <w:t>ناکامی میں:</w:t>
      </w:r>
      <w:r>
        <w:rPr>
          <w:rFonts w:ascii="Amiri" w:hAnsi="Amiri" w:cs="Amiri"/>
          <w:b w:val="0"/>
          <w:i w:val="0"/>
          <w:color w:val="000000"/>
          <w:sz w:val="25"/>
          <w:rtl w:val="1"/>
        </w:rPr>
        <w:t xml:space="preserve"> غلطی سے سبق، تقدیر کے نام پر کوتاہی نہ چھپانا۔</w:t>
      </w:r>
    </w:p>
    <w:p>
      <w:pPr>
        <w:pStyle w:val="Heading1"/>
        <w:jc w:val="right"/>
        <w:bidi w:val="1"/>
        <w:mirrorIndents w:val="1"/>
      </w:pPr>
      <w:r>
        <w:rPr>
          <w:rFonts w:ascii="Amiri" w:hAnsi="Amiri" w:cs="Amiri"/>
          <w:b/>
          <w:i w:val="0"/>
          <w:color w:val="000000"/>
          <w:sz w:val="38"/>
          <w:rtl w:val="1"/>
        </w:rPr>
        <w:t>اتفاق اور الٰہی حکمت کی ایک مثال</w:t>
      </w:r>
    </w:p>
    <w:p>
      <w:pPr>
        <w:jc w:val="right"/>
        <w:widowControl/>
        <w:bidi w:val="1"/>
        <w:spacing w:line="317" w:lineRule="auto" w:after="120"/>
        <w:mirrorIndents w:val="1"/>
      </w:pPr>
      <w:r>
        <w:rPr>
          <w:rFonts w:ascii="Amiri" w:hAnsi="Amiri" w:cs="Amiri"/>
          <w:b w:val="0"/>
          <w:i w:val="0"/>
          <w:color w:val="000000"/>
          <w:sz w:val="26"/>
          <w:rtl w:val="1"/>
        </w:rPr>
        <w:t>فرض کیجیے ایک شخص ٹرین چھوٹنے پر ناراض ہوا، مگر اگلی ٹرین میں اسے ایک ایسا استاد ملا جس نے اس کی زندگی کا رخ بدل دیا۔ انسانی سطح پر ملاقات اتفاقی تھی: دونوں نے ایک دوسرے کے لیے منصوبہ نہیں بنایا تھا۔ causal سطح پر ٹریفک، وقت اور فیصلوں کا سلسلہ تھا۔ شماریاتی سطح پر ایسی ملاقات کم احتمال ہوسکتی ہے۔ ایمانی سطح پر انسان اسے اللہ کی حکمت اور تقدیر میں دیکھ سکتا ہے۔ یہ explanations لازماً ایک دوسرے کو ختم نہیں کرتیں؛ وہ مختلف سوالوں کا جواب دیتی ہیں۔</w:t>
      </w:r>
    </w:p>
    <w:p>
      <w:pPr>
        <w:jc w:val="right"/>
        <w:widowControl/>
        <w:bidi w:val="1"/>
        <w:spacing w:line="317" w:lineRule="auto" w:after="120"/>
        <w:mirrorIndents w:val="1"/>
      </w:pPr>
      <w:r>
        <w:rPr>
          <w:rFonts w:ascii="Amiri" w:hAnsi="Amiri" w:cs="Amiri"/>
          <w:b w:val="0"/>
          <w:i w:val="0"/>
          <w:color w:val="000000"/>
          <w:sz w:val="26"/>
          <w:rtl w:val="1"/>
        </w:rPr>
        <w:t>لیکن ہر اتفاق کے پوشیدہ مقصد کا قطعی دعویٰ بھی نہ کیا جائے۔ ہم اللہ کی پوری حکمت نہیں جانتے۔ مصیبت زدہ انسان سے فوراً یہ کہنا کہ “ضرور اسی خاص فائدے کے لیے ہوا” بے دلیل اور بے حس ہوسکتا ہے۔ ایمان حکمت پر اعتماد دیتا ہے، ہر جزوی واقعے کی غیبی تفصیل کا علم نہیں۔</w:t>
      </w:r>
    </w:p>
    <w:p>
      <w:pPr>
        <w:pStyle w:val="Heading1"/>
        <w:jc w:val="right"/>
        <w:bidi w:val="1"/>
        <w:mirrorIndents w:val="1"/>
      </w:pPr>
      <w:r>
        <w:rPr>
          <w:rFonts w:ascii="Amiri" w:hAnsi="Amiri" w:cs="Amiri"/>
          <w:b/>
          <w:i w:val="0"/>
          <w:color w:val="000000"/>
          <w:sz w:val="38"/>
          <w:rtl w:val="1"/>
        </w:rPr>
        <w:t>قوانین، خدا اور آزادی: مختلف سطحوں کی توضیح</w:t>
      </w:r>
    </w:p>
    <w:p>
      <w:pPr>
        <w:jc w:val="right"/>
        <w:widowControl/>
        <w:bidi w:val="1"/>
        <w:spacing w:line="317" w:lineRule="auto" w:after="120"/>
        <w:mirrorIndents w:val="1"/>
      </w:pPr>
      <w:r>
        <w:rPr>
          <w:rFonts w:ascii="Amiri" w:hAnsi="Amiri" w:cs="Amiri"/>
          <w:b w:val="0"/>
          <w:i w:val="0"/>
          <w:color w:val="000000"/>
          <w:sz w:val="26"/>
          <w:rtl w:val="1"/>
        </w:rPr>
        <w:t>ایک کتاب میز پر کیوں ہے؟ جواب ہوسکتا ہے: ہاتھ نے force لگائی؛ مصنف نے مطالعے کے لیے رکھی؛ کاغذ و میز physical laws کے مطابق قائم ہیں؛ اور گھر کے نظم میں یہ اس کی جگہ ہے۔ یہ جواب حریف نہیں، مختلف سطحوں پر ہیں۔ اسی طرح بارش کی meteorological explanation اللہ کی رحمت کی نفی نہیں، بشرطیکہ مذہبی معنی کو ناقص weather forecast اور forecast کو الٰہی مقصد کا مکمل بیان نہ بنایا جائے۔</w:t>
      </w:r>
    </w:p>
    <w:p>
      <w:pPr>
        <w:jc w:val="right"/>
        <w:widowControl/>
        <w:bidi w:val="1"/>
        <w:spacing w:line="317" w:lineRule="auto" w:after="120"/>
        <w:mirrorIndents w:val="1"/>
      </w:pPr>
      <w:r>
        <w:rPr>
          <w:rFonts w:ascii="Amiri" w:hAnsi="Amiri" w:cs="Amiri"/>
          <w:b/>
          <w:i w:val="0"/>
          <w:color w:val="000000"/>
          <w:sz w:val="26"/>
          <w:rtl w:val="1"/>
        </w:rPr>
        <w:t>قریب سبب</w:t>
      </w:r>
      <w:r>
        <w:rPr>
          <w:rFonts w:ascii="Amiri" w:hAnsi="Amiri" w:cs="Amiri"/>
          <w:b w:val="0"/>
          <w:i w:val="0"/>
          <w:color w:val="000000"/>
          <w:sz w:val="26"/>
          <w:rtl w:val="1"/>
        </w:rPr>
        <w:t xml:space="preserve"> بتاتا ہے واقعہ کس mechanism سے ہوا۔ </w:t>
      </w:r>
      <w:r>
        <w:rPr>
          <w:rFonts w:ascii="Amiri" w:hAnsi="Amiri" w:cs="Amiri"/>
          <w:b/>
          <w:i w:val="0"/>
          <w:color w:val="000000"/>
          <w:sz w:val="26"/>
          <w:rtl w:val="1"/>
        </w:rPr>
        <w:t>شخصی سبب</w:t>
      </w:r>
      <w:r>
        <w:rPr>
          <w:rFonts w:ascii="Amiri" w:hAnsi="Amiri" w:cs="Amiri"/>
          <w:b w:val="0"/>
          <w:i w:val="0"/>
          <w:color w:val="000000"/>
          <w:sz w:val="26"/>
          <w:rtl w:val="1"/>
        </w:rPr>
        <w:t xml:space="preserve"> بتاتا ہے کس عامل نے کس ارادے سے کیا۔ </w:t>
      </w:r>
      <w:r>
        <w:rPr>
          <w:rFonts w:ascii="Amiri" w:hAnsi="Amiri" w:cs="Amiri"/>
          <w:b/>
          <w:i w:val="0"/>
          <w:color w:val="000000"/>
          <w:sz w:val="26"/>
          <w:rtl w:val="1"/>
        </w:rPr>
        <w:t>غائی توضیح</w:t>
      </w:r>
      <w:r>
        <w:rPr>
          <w:rFonts w:ascii="Amiri" w:hAnsi="Amiri" w:cs="Amiri"/>
          <w:b w:val="0"/>
          <w:i w:val="0"/>
          <w:color w:val="000000"/>
          <w:sz w:val="26"/>
          <w:rtl w:val="1"/>
        </w:rPr>
        <w:t xml:space="preserve"> پوچھتی ہے مقصد کیا تھا۔ </w:t>
      </w:r>
      <w:r>
        <w:rPr>
          <w:rFonts w:ascii="Amiri" w:hAnsi="Amiri" w:cs="Amiri"/>
          <w:b/>
          <w:i w:val="0"/>
          <w:color w:val="000000"/>
          <w:sz w:val="26"/>
          <w:rtl w:val="1"/>
        </w:rPr>
        <w:t>وجودی توضیح</w:t>
      </w:r>
      <w:r>
        <w:rPr>
          <w:rFonts w:ascii="Amiri" w:hAnsi="Amiri" w:cs="Amiri"/>
          <w:b w:val="0"/>
          <w:i w:val="0"/>
          <w:color w:val="000000"/>
          <w:sz w:val="26"/>
          <w:rtl w:val="1"/>
        </w:rPr>
        <w:t xml:space="preserve"> پوچھتی ہے پورا نظام قائم کیوں ہے۔ سائنس خاص طور پر نزدیک mechanisms میں کامیاب ہے؛ فلسفہ اور مذہب باقی سطحوں پر سوال اٹھاتے ہیں۔ کبھی overlap ہوتا ہے، اس لیے مکالمہ چاہیے؛ مگر ایک کامیاب mechanism سے تمام غایت اور وجودی سوال خارج نہیں ہوجاتے۔</w:t>
      </w:r>
    </w:p>
    <w:p>
      <w:pPr>
        <w:pStyle w:val="Heading1"/>
        <w:jc w:val="right"/>
        <w:bidi w:val="1"/>
        <w:mirrorIndents w:val="1"/>
      </w:pPr>
      <w:r>
        <w:rPr>
          <w:rFonts w:ascii="Amiri" w:hAnsi="Amiri" w:cs="Amiri"/>
          <w:b/>
          <w:i w:val="0"/>
          <w:color w:val="000000"/>
          <w:sz w:val="38"/>
          <w:rtl w:val="1"/>
        </w:rPr>
        <w:t>چند عام غلط فہمیاں</w:t>
      </w:r>
    </w:p>
    <w:p>
      <w:pPr>
        <w:pStyle w:val="Heading2"/>
        <w:jc w:val="right"/>
        <w:bidi w:val="1"/>
        <w:mirrorIndents w:val="1"/>
      </w:pPr>
      <w:r>
        <w:rPr>
          <w:rFonts w:ascii="Amiri" w:hAnsi="Amiri" w:cs="Amiri"/>
          <w:b/>
          <w:i w:val="0"/>
          <w:color w:val="000000"/>
          <w:sz w:val="32"/>
          <w:rtl w:val="1"/>
        </w:rPr>
        <w:t>“بگ بینگ ایک مادّی بم کا دھماکا تھا”</w:t>
      </w:r>
    </w:p>
    <w:p>
      <w:pPr>
        <w:jc w:val="right"/>
        <w:widowControl/>
        <w:bidi w:val="1"/>
        <w:spacing w:line="317" w:lineRule="auto" w:after="120"/>
        <w:mirrorIndents w:val="1"/>
      </w:pPr>
      <w:r>
        <w:rPr>
          <w:rFonts w:ascii="Amiri" w:hAnsi="Amiri" w:cs="Amiri"/>
          <w:b w:val="0"/>
          <w:i w:val="0"/>
          <w:color w:val="000000"/>
          <w:sz w:val="26"/>
          <w:rtl w:val="1"/>
        </w:rPr>
        <w:t>نہیں۔ یہ spacetime اور کائناتی scale کے پھیلاؤ کا model ہے، پہلے سے موجود خالی جگہ میں ایک مقامی explosion نہیں۔</w:t>
      </w:r>
    </w:p>
    <w:p>
      <w:pPr>
        <w:pStyle w:val="Heading2"/>
        <w:jc w:val="right"/>
        <w:bidi w:val="1"/>
        <w:mirrorIndents w:val="1"/>
      </w:pPr>
      <w:r>
        <w:rPr>
          <w:rFonts w:ascii="Amiri" w:hAnsi="Amiri" w:cs="Amiri"/>
          <w:b/>
          <w:i w:val="0"/>
          <w:color w:val="000000"/>
          <w:sz w:val="32"/>
          <w:rtl w:val="1"/>
        </w:rPr>
        <w:t>“بگ بینگ سے پہلے لازماً خالی وقت موجود تھا”</w:t>
      </w:r>
    </w:p>
    <w:p>
      <w:pPr>
        <w:jc w:val="right"/>
        <w:widowControl/>
        <w:bidi w:val="1"/>
        <w:spacing w:line="317" w:lineRule="auto" w:after="120"/>
        <w:mirrorIndents w:val="1"/>
      </w:pPr>
      <w:r>
        <w:rPr>
          <w:rFonts w:ascii="Amiri" w:hAnsi="Amiri" w:cs="Amiri"/>
          <w:b w:val="0"/>
          <w:i w:val="0"/>
          <w:color w:val="000000"/>
          <w:sz w:val="26"/>
          <w:rtl w:val="1"/>
        </w:rPr>
        <w:t>ضروری نہیں۔ زمان خود کائناتی ساخت کا حصہ ہوسکتا ہے۔ “پہلے” کا عام مفہوم ابتدائی حد پر ناکافی ہوسکتا ہے۔</w:t>
      </w:r>
    </w:p>
    <w:p>
      <w:pPr>
        <w:pStyle w:val="Heading2"/>
        <w:jc w:val="right"/>
        <w:bidi w:val="1"/>
        <w:mirrorIndents w:val="1"/>
      </w:pPr>
      <w:r>
        <w:rPr>
          <w:rFonts w:ascii="Amiri" w:hAnsi="Amiri" w:cs="Amiri"/>
          <w:b/>
          <w:i w:val="0"/>
          <w:color w:val="000000"/>
          <w:sz w:val="32"/>
          <w:rtl w:val="1"/>
        </w:rPr>
        <w:t>“بگ بینگ قرآن کی آیت الانبیاء: 30 کی لفظ بہ لفظ سائنسی تفسیر ہے”</w:t>
      </w:r>
    </w:p>
    <w:p>
      <w:pPr>
        <w:jc w:val="right"/>
        <w:widowControl/>
        <w:bidi w:val="1"/>
        <w:spacing w:line="317" w:lineRule="auto" w:after="120"/>
        <w:mirrorIndents w:val="1"/>
      </w:pPr>
      <w:r>
        <w:rPr>
          <w:rFonts w:ascii="Amiri" w:hAnsi="Amiri" w:cs="Amiri"/>
          <w:b w:val="0"/>
          <w:i w:val="0"/>
          <w:color w:val="000000"/>
          <w:sz w:val="26"/>
          <w:rtl w:val="1"/>
        </w:rPr>
        <w:t>آیت اور ابتدائی مربوط کائنات میں معنوی موافقت دیکھی جاسکتی ہے، مگر آیت کے کلاسیکی معانی متعدد ہیں اور وہ جدید model کی فنی تفصیل نہیں دیتی۔</w:t>
      </w:r>
    </w:p>
    <w:p>
      <w:pPr>
        <w:pStyle w:val="Heading2"/>
        <w:jc w:val="right"/>
        <w:bidi w:val="1"/>
        <w:mirrorIndents w:val="1"/>
      </w:pPr>
      <w:r>
        <w:rPr>
          <w:rFonts w:ascii="Amiri" w:hAnsi="Amiri" w:cs="Amiri"/>
          <w:b/>
          <w:i w:val="0"/>
          <w:color w:val="000000"/>
          <w:sz w:val="32"/>
          <w:rtl w:val="1"/>
        </w:rPr>
        <w:t>“قانون معلوم ہوگیا تو خدا کی ضرورت ختم ہوگئی”</w:t>
      </w:r>
    </w:p>
    <w:p>
      <w:pPr>
        <w:jc w:val="right"/>
        <w:widowControl/>
        <w:bidi w:val="1"/>
        <w:spacing w:line="317" w:lineRule="auto" w:after="120"/>
        <w:mirrorIndents w:val="1"/>
      </w:pPr>
      <w:r>
        <w:rPr>
          <w:rFonts w:ascii="Amiri" w:hAnsi="Amiri" w:cs="Amiri"/>
          <w:b w:val="0"/>
          <w:i w:val="0"/>
          <w:color w:val="000000"/>
          <w:sz w:val="26"/>
          <w:rtl w:val="1"/>
        </w:rPr>
        <w:t>قانون pattern بیان کرتا ہے؛ خود قانون، وجود، intelligibility اور پوری causal order کی آخری بنیاد کا سوال باقی رہتا ہے۔ اللہ صرف نامعلوم gap کا نام نہیں۔</w:t>
      </w:r>
    </w:p>
    <w:p>
      <w:pPr>
        <w:pStyle w:val="Heading2"/>
        <w:jc w:val="right"/>
        <w:bidi w:val="1"/>
        <w:mirrorIndents w:val="1"/>
      </w:pPr>
      <w:r>
        <w:rPr>
          <w:rFonts w:ascii="Amiri" w:hAnsi="Amiri" w:cs="Amiri"/>
          <w:b/>
          <w:i w:val="0"/>
          <w:color w:val="000000"/>
          <w:sz w:val="32"/>
          <w:rtl w:val="1"/>
        </w:rPr>
        <w:t>“دعا ہے تو علاج کی ضرورت نہیں”</w:t>
      </w:r>
    </w:p>
    <w:p>
      <w:pPr>
        <w:jc w:val="right"/>
        <w:widowControl/>
        <w:bidi w:val="1"/>
        <w:spacing w:line="317" w:lineRule="auto" w:after="120"/>
        <w:mirrorIndents w:val="1"/>
      </w:pPr>
      <w:r>
        <w:rPr>
          <w:rFonts w:ascii="Amiri" w:hAnsi="Amiri" w:cs="Amiri"/>
          <w:b w:val="0"/>
          <w:i w:val="0"/>
          <w:color w:val="000000"/>
          <w:sz w:val="26"/>
          <w:rtl w:val="1"/>
        </w:rPr>
        <w:t>یہ توکل نہیں۔ دعا اور جائز اسباب اسلامی عمل میں ساتھ ہیں۔ سبب اختیار کرنا بھی اللہ کے نظام کا احترام ہے۔</w:t>
      </w:r>
    </w:p>
    <w:p>
      <w:pPr>
        <w:pStyle w:val="Heading2"/>
        <w:jc w:val="right"/>
        <w:bidi w:val="1"/>
        <w:mirrorIndents w:val="1"/>
      </w:pPr>
      <w:r>
        <w:rPr>
          <w:rFonts w:ascii="Amiri" w:hAnsi="Amiri" w:cs="Amiri"/>
          <w:b/>
          <w:i w:val="0"/>
          <w:color w:val="000000"/>
          <w:sz w:val="32"/>
          <w:rtl w:val="1"/>
        </w:rPr>
        <w:t>“ہر نامعلوم واقعہ معجزہ ہے”</w:t>
      </w:r>
    </w:p>
    <w:p>
      <w:pPr>
        <w:jc w:val="right"/>
        <w:widowControl/>
        <w:bidi w:val="1"/>
        <w:spacing w:line="317" w:lineRule="auto" w:after="120"/>
        <w:mirrorIndents w:val="1"/>
      </w:pPr>
      <w:r>
        <w:rPr>
          <w:rFonts w:ascii="Amiri" w:hAnsi="Amiri" w:cs="Amiri"/>
          <w:b w:val="0"/>
          <w:i w:val="0"/>
          <w:color w:val="000000"/>
          <w:sz w:val="26"/>
          <w:rtl w:val="1"/>
        </w:rPr>
        <w:t>نہیں۔ لاعلمی، غلطی، فریب، نایاب طبیعی واقعہ اور معجزہ الگ possibilities ہیں۔ دعوے کے مطابق ثبوت چاہیے۔</w:t>
      </w:r>
    </w:p>
    <w:p>
      <w:pPr>
        <w:pStyle w:val="Heading2"/>
        <w:jc w:val="right"/>
        <w:bidi w:val="1"/>
        <w:mirrorIndents w:val="1"/>
      </w:pPr>
      <w:r>
        <w:rPr>
          <w:rFonts w:ascii="Amiri" w:hAnsi="Amiri" w:cs="Amiri"/>
          <w:b/>
          <w:i w:val="0"/>
          <w:color w:val="000000"/>
          <w:sz w:val="32"/>
          <w:rtl w:val="1"/>
        </w:rPr>
        <w:t>“Random کا مطلب خدا کے علم سے باہر”</w:t>
      </w:r>
    </w:p>
    <w:p>
      <w:pPr>
        <w:jc w:val="right"/>
        <w:widowControl/>
        <w:bidi w:val="1"/>
        <w:spacing w:line="317" w:lineRule="auto" w:after="120"/>
        <w:mirrorIndents w:val="1"/>
      </w:pPr>
      <w:r>
        <w:rPr>
          <w:rFonts w:ascii="Amiri" w:hAnsi="Amiri" w:cs="Amiri"/>
          <w:b w:val="0"/>
          <w:i w:val="0"/>
          <w:color w:val="000000"/>
          <w:sz w:val="26"/>
          <w:rtl w:val="1"/>
        </w:rPr>
        <w:t>سائنسی random عموماً predictability یا probability سے متعلق ہے۔ بے مقصد ہونے اور علمِ الٰہی سے خارج ہونے کا نتیجہ الگ فلسفیانہ دعویٰ ہے۔</w:t>
      </w:r>
    </w:p>
    <w:p>
      <w:pPr>
        <w:pStyle w:val="Heading2"/>
        <w:jc w:val="right"/>
        <w:bidi w:val="1"/>
        <w:mirrorIndents w:val="1"/>
      </w:pPr>
      <w:r>
        <w:rPr>
          <w:rFonts w:ascii="Amiri" w:hAnsi="Amiri" w:cs="Amiri"/>
          <w:b/>
          <w:i w:val="0"/>
          <w:color w:val="000000"/>
          <w:sz w:val="32"/>
          <w:rtl w:val="1"/>
        </w:rPr>
        <w:t>“تقدیر ہے، اس لیے انسان مجبور ہے”</w:t>
      </w:r>
    </w:p>
    <w:p>
      <w:pPr>
        <w:jc w:val="right"/>
        <w:widowControl/>
        <w:bidi w:val="1"/>
        <w:spacing w:line="317" w:lineRule="auto" w:after="120"/>
        <w:mirrorIndents w:val="1"/>
      </w:pPr>
      <w:r>
        <w:rPr>
          <w:rFonts w:ascii="Amiri" w:hAnsi="Amiri" w:cs="Amiri"/>
          <w:b w:val="0"/>
          <w:i w:val="0"/>
          <w:color w:val="000000"/>
          <w:sz w:val="26"/>
          <w:rtl w:val="1"/>
        </w:rPr>
        <w:t>اسلامی تعلیم علم و مشیتِ الٰہی کے ساتھ انسانی نیت، کوشش اور جواب دہی بھی قائم رکھتی ہے۔ تقدیر کو کوتاہی کا بہانہ بنانا دینی مقصد کے خلاف ہے۔</w:t>
      </w:r>
    </w:p>
    <w:p>
      <w:pPr>
        <w:pStyle w:val="Heading1"/>
        <w:jc w:val="right"/>
        <w:bidi w:val="1"/>
        <w:mirrorIndents w:val="1"/>
      </w:pPr>
      <w:r>
        <w:rPr>
          <w:rFonts w:ascii="Amiri" w:hAnsi="Amiri" w:cs="Amiri"/>
          <w:b/>
          <w:i w:val="0"/>
          <w:color w:val="000000"/>
          <w:sz w:val="38"/>
          <w:rtl w:val="1"/>
        </w:rPr>
        <w:t>چار مطالعاتی مثالیں</w:t>
      </w:r>
    </w:p>
    <w:p>
      <w:pPr>
        <w:pStyle w:val="Heading2"/>
        <w:jc w:val="right"/>
        <w:bidi w:val="1"/>
        <w:mirrorIndents w:val="1"/>
      </w:pPr>
      <w:r>
        <w:rPr>
          <w:rFonts w:ascii="Amiri" w:hAnsi="Amiri" w:cs="Amiri"/>
          <w:b/>
          <w:i w:val="0"/>
          <w:color w:val="000000"/>
          <w:sz w:val="32"/>
          <w:rtl w:val="1"/>
        </w:rPr>
        <w:t>مثال 1: کائنات کی عمر</w:t>
      </w:r>
    </w:p>
    <w:p>
      <w:pPr>
        <w:jc w:val="right"/>
        <w:widowControl/>
        <w:bidi w:val="1"/>
        <w:spacing w:line="317" w:lineRule="auto" w:after="120"/>
        <w:mirrorIndents w:val="1"/>
      </w:pPr>
      <w:r>
        <w:rPr>
          <w:rFonts w:ascii="Amiri" w:hAnsi="Amiri" w:cs="Amiri"/>
          <w:b w:val="0"/>
          <w:i w:val="0"/>
          <w:color w:val="000000"/>
          <w:sz w:val="26"/>
          <w:rtl w:val="1"/>
        </w:rPr>
        <w:t xml:space="preserve">اگر ایک طالب علم کہے کہ چھ ایام کا لازماً مطلب 144 موجودہ گھنٹے ہے، تو پہلے لفظ </w:t>
      </w:r>
      <w:r>
        <w:rPr>
          <w:rFonts w:ascii="Amiri" w:hAnsi="Amiri" w:cs="Amiri"/>
          <w:b/>
          <w:i w:val="0"/>
          <w:color w:val="000000"/>
          <w:sz w:val="26"/>
          <w:rtl w:val="1"/>
        </w:rPr>
        <w:t>یوم</w:t>
      </w:r>
      <w:r>
        <w:rPr>
          <w:rFonts w:ascii="Amiri" w:hAnsi="Amiri" w:cs="Amiri"/>
          <w:b w:val="0"/>
          <w:i w:val="0"/>
          <w:color w:val="000000"/>
          <w:sz w:val="26"/>
          <w:rtl w:val="1"/>
        </w:rPr>
        <w:t>، قرآنی استعمال اور یہ حقیقت دیکھی جائے کہ شمسی دن زمین و سورج کے نظام سے وابستہ ہے۔ پھر کائناتی عمر کے شواہد—expansion، stellar evolution اور CMB—کو جانچا جائے۔ صحیح مذہبی وفاداری غیر ضروری لغوی تحدید کی پابند نہیں۔</w:t>
      </w:r>
    </w:p>
    <w:p>
      <w:pPr>
        <w:pStyle w:val="Heading2"/>
        <w:jc w:val="right"/>
        <w:bidi w:val="1"/>
        <w:mirrorIndents w:val="1"/>
      </w:pPr>
      <w:r>
        <w:rPr>
          <w:rFonts w:ascii="Amiri" w:hAnsi="Amiri" w:cs="Amiri"/>
          <w:b/>
          <w:i w:val="0"/>
          <w:color w:val="000000"/>
          <w:sz w:val="32"/>
          <w:rtl w:val="1"/>
        </w:rPr>
        <w:t>مثال 2: کسی مریض کی غیر متوقع صحت یابی</w:t>
      </w:r>
    </w:p>
    <w:p>
      <w:pPr>
        <w:jc w:val="right"/>
        <w:widowControl/>
        <w:bidi w:val="1"/>
        <w:spacing w:line="317" w:lineRule="auto" w:after="120"/>
        <w:mirrorIndents w:val="1"/>
      </w:pPr>
      <w:r>
        <w:rPr>
          <w:rFonts w:ascii="Amiri" w:hAnsi="Amiri" w:cs="Amiri"/>
          <w:b w:val="0"/>
          <w:i w:val="0"/>
          <w:color w:val="000000"/>
          <w:sz w:val="26"/>
          <w:rtl w:val="1"/>
        </w:rPr>
        <w:t>ڈاکٹر پہلے diagnosis، test error، spontaneous remission، treatment response اور دوسرے طبیعی امکانات دیکھے۔ خاندان دعا پر شکر کرسکتا ہے۔ اگر recovery نہایت غیر معمولی ہو تب بھی medical anomaly اور نبوی اصطلاحی معجزہ ایک چیز نہیں۔ تحقیق اور ایمان ساتھ رہ سکتے ہیں، مگر دعوے کی زبان درست ہو۔</w:t>
      </w:r>
    </w:p>
    <w:p>
      <w:pPr>
        <w:pStyle w:val="Heading2"/>
        <w:jc w:val="right"/>
        <w:bidi w:val="1"/>
        <w:mirrorIndents w:val="1"/>
      </w:pPr>
      <w:r>
        <w:rPr>
          <w:rFonts w:ascii="Amiri" w:hAnsi="Amiri" w:cs="Amiri"/>
          <w:b/>
          <w:i w:val="0"/>
          <w:color w:val="000000"/>
          <w:sz w:val="32"/>
          <w:rtl w:val="1"/>
        </w:rPr>
        <w:t>مثال 3: زلزلہ</w:t>
      </w:r>
    </w:p>
    <w:p>
      <w:pPr>
        <w:jc w:val="right"/>
        <w:widowControl/>
        <w:bidi w:val="1"/>
        <w:spacing w:line="317" w:lineRule="auto" w:after="120"/>
        <w:mirrorIndents w:val="1"/>
      </w:pPr>
      <w:r>
        <w:rPr>
          <w:rFonts w:ascii="Amiri" w:hAnsi="Amiri" w:cs="Amiri"/>
          <w:b w:val="0"/>
          <w:i w:val="0"/>
          <w:color w:val="000000"/>
          <w:sz w:val="26"/>
          <w:rtl w:val="1"/>
        </w:rPr>
        <w:t>plate tectonics زلزلے کا physical mechanism بیان کرتی ہے۔ آفت میں انسانی ذمہ داری building codes، بدعنوانی، امداد اور انصاف سے متعلق ہے۔ ہر مخصوص متاثر شخص کے بارے میں “اس کے گناہ کی سزا” کہنا ہمارے علم سے باہر اور اخلاقاً خطرناک ہے۔ قرآن عمومی اخلاقی تنبیہ دے سکتا ہے، مگر سائنس کی causal explanation اور فرد کے غیبی انجام کو خلط نہ کیا جائے۔</w:t>
      </w:r>
    </w:p>
    <w:p>
      <w:pPr>
        <w:pStyle w:val="Heading2"/>
        <w:jc w:val="right"/>
        <w:bidi w:val="1"/>
        <w:mirrorIndents w:val="1"/>
      </w:pPr>
      <w:r>
        <w:rPr>
          <w:rFonts w:ascii="Amiri" w:hAnsi="Amiri" w:cs="Amiri"/>
          <w:b/>
          <w:i w:val="0"/>
          <w:color w:val="000000"/>
          <w:sz w:val="32"/>
          <w:rtl w:val="1"/>
        </w:rPr>
        <w:t>مثال 4: کم احتمال واقعہ</w:t>
      </w:r>
    </w:p>
    <w:p>
      <w:pPr>
        <w:jc w:val="right"/>
        <w:widowControl/>
        <w:bidi w:val="1"/>
        <w:spacing w:line="317" w:lineRule="auto" w:after="120"/>
        <w:mirrorIndents w:val="1"/>
      </w:pPr>
      <w:r>
        <w:rPr>
          <w:rFonts w:ascii="Amiri" w:hAnsi="Amiri" w:cs="Amiri"/>
          <w:b w:val="0"/>
          <w:i w:val="0"/>
          <w:color w:val="000000"/>
          <w:sz w:val="26"/>
          <w:rtl w:val="1"/>
        </w:rPr>
        <w:t>لاٹری میں کسی ایک شخص کا جیتنا اس کے لیے حیرت انگیز ہے، مگر لاکھوں tickets میں کسی نہ کسی کا جیتنا متوقع ہوسکتا ہے۔ probability کو سمجھے بغیر ہر نادر واقعے کو law-breaking کہنا غلط ہے۔ اسی طرح کم احتمال کا مطلب ناممکن نہیں، اور probability کا حساب الٰہی علم یا مقصد پر براہِ راست فیصلہ نہیں۔</w:t>
      </w:r>
    </w:p>
    <w:p>
      <w:pPr>
        <w:pStyle w:val="Heading1"/>
        <w:jc w:val="right"/>
        <w:bidi w:val="1"/>
        <w:mirrorIndents w:val="1"/>
      </w:pPr>
      <w:r>
        <w:rPr>
          <w:rFonts w:ascii="Amiri" w:hAnsi="Amiri" w:cs="Amiri"/>
          <w:b/>
          <w:i w:val="0"/>
          <w:color w:val="000000"/>
          <w:sz w:val="38"/>
          <w:rtl w:val="1"/>
        </w:rPr>
        <w:t>ایک جامع اسلامی موقف</w:t>
      </w:r>
    </w:p>
    <w:p>
      <w:pPr>
        <w:jc w:val="right"/>
        <w:widowControl/>
        <w:bidi w:val="1"/>
        <w:spacing w:line="317" w:lineRule="auto" w:after="120"/>
        <w:mirrorIndents w:val="1"/>
      </w:pPr>
      <w:r>
        <w:rPr>
          <w:rFonts w:ascii="Amiri" w:hAnsi="Amiri" w:cs="Amiri"/>
          <w:b w:val="0"/>
          <w:i w:val="0"/>
          <w:color w:val="000000"/>
          <w:sz w:val="26"/>
          <w:rtl w:val="1"/>
        </w:rPr>
        <w:t>اسلامی تصور میں کائنات مخلوق، منظم، بامعنی اور اللہ کی محتاج ہے۔ اس کا مطالعہ انسان کو خدا کی نشانیوں، اپنی محدودیت اور علمی ذمہ داری سے آشنا کرسکتا ہے۔ بگ بینگ نمونہ کائنات کی گرم و کثیف ابتدائی تاریخ کی بہترین موجودہ سائنسی توضیح ہے، جسے expansion، CMB، light-element abundance اور large-scale structure کی تائید حاصل ہے۔ اس نمونے کی قوت قبول کرنا قرآن سے وفاداری کے خلاف نہیں۔</w:t>
      </w:r>
    </w:p>
    <w:p>
      <w:pPr>
        <w:jc w:val="right"/>
        <w:widowControl/>
        <w:bidi w:val="1"/>
        <w:spacing w:line="317" w:lineRule="auto" w:after="120"/>
        <w:mirrorIndents w:val="1"/>
      </w:pPr>
      <w:r>
        <w:rPr>
          <w:rFonts w:ascii="Amiri" w:hAnsi="Amiri" w:cs="Amiri"/>
          <w:b w:val="0"/>
          <w:i w:val="0"/>
          <w:color w:val="000000"/>
          <w:sz w:val="26"/>
          <w:rtl w:val="1"/>
        </w:rPr>
        <w:t>قرآن تخلیق کی physical chronology کے بجائے خالق، حکمت، نظم، آیت اور جواب دہی کو مرکز بناتا ہے۔ رتق و فتق، دخان، چھ ایام اور وسعتِ آسمان کی آیات جدید کونیات کے ساتھ سنجیدہ مکالمہ پیدا کرتی ہیں، مگر انہیں بدلتے models کی دقیق مساوات نہ بنایا جائے۔</w:t>
      </w:r>
    </w:p>
    <w:p>
      <w:pPr>
        <w:jc w:val="right"/>
        <w:widowControl/>
        <w:bidi w:val="1"/>
        <w:spacing w:line="317" w:lineRule="auto" w:after="120"/>
        <w:mirrorIndents w:val="1"/>
      </w:pPr>
      <w:r>
        <w:rPr>
          <w:rFonts w:ascii="Amiri" w:hAnsi="Amiri" w:cs="Amiri"/>
          <w:b w:val="0"/>
          <w:i w:val="0"/>
          <w:color w:val="000000"/>
          <w:sz w:val="26"/>
          <w:rtl w:val="1"/>
        </w:rPr>
        <w:t>بگ بینگ خدا کے وجود کا تنہا تجرباتی ثبوت نہیں، البتہ کائناتی آغاز اور محتاجی سے متعلق فلسفیانہ استدلال میں اہم پس منظر بن سکتا ہے۔ خدا کو صرف singularity یا نامعلوم first cause تک محدود کرنا اسلامی ربوبیت کو چھوٹا کرنا ہے۔ اللہ ابتدا کا خالق ہی نہیں، ہر آن قائم رکھنے والا رب ہے۔</w:t>
      </w:r>
    </w:p>
    <w:p>
      <w:pPr>
        <w:jc w:val="right"/>
        <w:widowControl/>
        <w:bidi w:val="1"/>
        <w:spacing w:line="317" w:lineRule="auto" w:after="120"/>
        <w:mirrorIndents w:val="1"/>
      </w:pPr>
      <w:r>
        <w:rPr>
          <w:rFonts w:ascii="Amiri" w:hAnsi="Amiri" w:cs="Amiri"/>
          <w:b w:val="0"/>
          <w:i w:val="0"/>
          <w:color w:val="000000"/>
          <w:sz w:val="26"/>
          <w:rtl w:val="1"/>
        </w:rPr>
        <w:t>قوانینِ فطرت اللہ کی قدرت کے مقابل نہیں؛ اس کی حکیمانہ تخلیق کے منظم patterns ہیں۔ انسان ان کی تحقیق کرے، اسباب اختیار کرے اور نتائج کی پیش گوئی بنائے۔ دعا سبب کا انکار نہیں بلکہ بندے کا خدا سے تعلق اور خود ایک معنوی سبب ہے۔ معجزہ معمول کی سائنسی regularity نہیں، خاص الٰہی فعل کا دعویٰ ہے، جسے اس کے تاریخی و نبوی سیاق میں جانچا جاتا ہے۔</w:t>
      </w:r>
    </w:p>
    <w:p>
      <w:pPr>
        <w:jc w:val="right"/>
        <w:widowControl/>
        <w:bidi w:val="1"/>
        <w:spacing w:line="317" w:lineRule="auto" w:after="120"/>
        <w:mirrorIndents w:val="1"/>
      </w:pPr>
      <w:r>
        <w:rPr>
          <w:rFonts w:ascii="Amiri" w:hAnsi="Amiri" w:cs="Amiri"/>
          <w:b w:val="0"/>
          <w:i w:val="0"/>
          <w:color w:val="000000"/>
          <w:sz w:val="26"/>
          <w:rtl w:val="1"/>
        </w:rPr>
        <w:t>اتفاق انسانی لاعلمی، شماریاتی probability یا theory کی indeterminacy کا نام ہوسکتا ہے؛ اسے بے مقصدی کا مترادف بنانا فلسفیانہ اضافہ ہے۔ تقدیر کا ایمان اسباب، اختیار اور محنت ختم نہیں کرتا؛ انہیں اللہ کے وسیع علم و مشیت میں جگہ دیتا ہے۔ مومن کا راستہ یہ ہے کہ calculation میں پوری صحت، عمل میں پوری ذمہ داری، دعا میں پوری عاجزی اور نتیجے میں پورا توکل ہو۔</w:t>
      </w:r>
    </w:p>
    <w:p>
      <w:pPr>
        <w:pStyle w:val="Heading1"/>
        <w:jc w:val="right"/>
        <w:bidi w:val="1"/>
        <w:mirrorIndents w:val="1"/>
      </w:pPr>
      <w:r>
        <w:rPr>
          <w:rFonts w:ascii="Amiri" w:hAnsi="Amiri" w:cs="Amiri"/>
          <w:b/>
          <w:i w:val="0"/>
          <w:color w:val="000000"/>
          <w:sz w:val="38"/>
          <w:rtl w:val="1"/>
        </w:rPr>
        <w:t>حاصلِ بحث</w:t>
      </w:r>
    </w:p>
    <w:p>
      <w:pPr>
        <w:jc w:val="right"/>
        <w:widowControl/>
        <w:bidi w:val="1"/>
        <w:spacing w:line="317" w:lineRule="auto" w:after="120"/>
        <w:mirrorIndents w:val="1"/>
      </w:pPr>
      <w:r>
        <w:rPr>
          <w:rFonts w:ascii="Amiri" w:hAnsi="Amiri" w:cs="Amiri"/>
          <w:b w:val="0"/>
          <w:i w:val="0"/>
          <w:color w:val="000000"/>
          <w:sz w:val="26"/>
          <w:rtl w:val="1"/>
        </w:rPr>
        <w:t>کائنات کی ابتدا کا سوال ہمیں علم کی عظمت اور حد دونوں دکھاتا ہے۔ دوربین اربوں سال پرانی روشنی پڑھتی، equation کائناتی expansion بیان کرتی اور CMB ابتدائی گرم مرحلے کا نقش محفوظ رکھتی ہے۔ پھر بھی ابتدا کی آخری نوعیت، قوانین کی بنیاد، وجود کی وجہ اور مقصد کے سوال محض ایک graph سے حل نہیں ہوتے۔</w:t>
      </w:r>
    </w:p>
    <w:p>
      <w:pPr>
        <w:jc w:val="right"/>
        <w:widowControl/>
        <w:bidi w:val="1"/>
        <w:spacing w:line="317" w:lineRule="auto" w:after="120"/>
        <w:mirrorIndents w:val="1"/>
      </w:pPr>
      <w:r>
        <w:rPr>
          <w:rFonts w:ascii="Amiri" w:hAnsi="Amiri" w:cs="Amiri"/>
          <w:b w:val="0"/>
          <w:i w:val="0"/>
          <w:color w:val="000000"/>
          <w:sz w:val="26"/>
          <w:rtl w:val="1"/>
        </w:rPr>
        <w:t>سائنس اور ایمان کا صحت مند تعلق اسی فرق میں ہے۔ سائنس کو مذہبی نعرے سے کمزور نہ کیا جائے اور اس کی کامیابی کو بے دلیل مابعد الطبیعی مادیت نہ بنایا جائے۔ قرآن کو cosmology textbook بنانے کے بجائے اس کی دعوتِ فکر قبول کی جائے؛ کونیات کو خدا کا mechanical proof بنانے کے بجائے فلسفیانہ دلیل ایمانداری سے قائم کی جائے؛ اور قدرتِ الٰہی کے نام پر اسباب چھوڑنے کے بجائے قوانین کا علم انسان و کائنات کی خدمت میں استعمال کیا جائے۔</w:t>
      </w:r>
    </w:p>
    <w:p>
      <w:pPr>
        <w:jc w:val="right"/>
        <w:widowControl/>
        <w:bidi w:val="1"/>
        <w:spacing w:line="317" w:lineRule="auto" w:after="120"/>
        <w:mirrorIndents w:val="1"/>
      </w:pPr>
      <w:r>
        <w:rPr>
          <w:rFonts w:ascii="Amiri" w:hAnsi="Amiri" w:cs="Amiri"/>
          <w:b w:val="0"/>
          <w:i w:val="0"/>
          <w:color w:val="000000"/>
          <w:sz w:val="26"/>
          <w:rtl w:val="1"/>
        </w:rPr>
        <w:t>آسمان کا سب سے بڑا سبق شاید صرف یہ نہیں کہ کائنات کتنی بڑی ہے، بلکہ یہ ہے کہ انسان کا علم کتنا قیمتی اور پھر بھی کتنا محدود ہے۔ یہی احساس تحقیق کو تکبر سے، ایمان کو توہم سے، اور زندگی کو بے مقصدی سے بچاتا ہے۔</w:t>
      </w:r>
    </w:p>
    <w:p>
      <w:pPr>
        <w:pStyle w:val="Heading1"/>
        <w:jc w:val="right"/>
        <w:bidi w:val="1"/>
        <w:mirrorIndents w:val="1"/>
      </w:pPr>
      <w:r>
        <w:rPr>
          <w:rFonts w:ascii="Amiri" w:hAnsi="Amiri" w:cs="Amiri"/>
          <w:b/>
          <w:i w:val="0"/>
          <w:color w:val="000000"/>
          <w:sz w:val="38"/>
          <w:rtl w:val="1"/>
        </w:rPr>
        <w:t>تفصیلی سوال</w:t>
      </w:r>
    </w:p>
    <w:p>
      <w:pPr>
        <w:jc w:val="right"/>
        <w:widowControl/>
        <w:bidi w:val="1"/>
        <w:spacing w:line="317" w:lineRule="auto" w:after="120"/>
        <w:mirrorIndents w:val="1"/>
      </w:pPr>
      <w:r>
        <w:rPr>
          <w:rFonts w:ascii="Amiri" w:hAnsi="Amiri" w:cs="Amiri"/>
          <w:b/>
          <w:i w:val="0"/>
          <w:color w:val="000000"/>
          <w:sz w:val="26"/>
          <w:rtl w:val="1"/>
        </w:rPr>
        <w:t>کائنات کی ابتدا اور بگ بینگ کے معیاری سائنسی نمونے کا جامع و تنقیدی جائزہ پیش کریں۔ کائناتی پھیلاؤ، Hubble–Lemaître تعلق، کائناتی خرد موجی پس منظر، ابتدائی ہلکے عناصر، افراط اور singularity کی حدود واضح کریں۔ پھر قرآن کی آیاتِ رتق و فتق، دخان، چھ ایام اور وسعتِ آسمان کو اصولِ تفسیر کی روشنی میں سمجھاتے ہوئے بتائیں کہ سائنسی موافقت اور قطعی پیش گوئی میں کیا فرق ہے۔ کلامی دلیل اور دلیلِ امکان کے ذریعے اس دعوے کا تجزیہ کریں کہ بگ بینگ خدا کو ثابت کرتا ہے۔ آخر میں قوانینِ فطرت، قدرتِ الٰہی، دعا، معجزہ، سببیت، اتفاق، کوانٹم احتمال، انسانی اختیار اور تقدیر کے باہمی تعلق کی ایسی مربوط توضیح دیں جو سائنسی دیانت اور اسلامی عقیدے دونوں کے تقاضے پورے کرے۔</w:t>
      </w:r>
    </w:p>
    <w:p>
      <w:pPr>
        <w:pStyle w:val="Heading1"/>
        <w:jc w:val="right"/>
        <w:bidi w:val="1"/>
        <w:mirrorIndents w:val="1"/>
      </w:pPr>
      <w:r>
        <w:rPr>
          <w:rFonts w:ascii="Amiri" w:hAnsi="Amiri" w:cs="Amiri"/>
          <w:b/>
          <w:i w:val="0"/>
          <w:color w:val="000000"/>
          <w:sz w:val="38"/>
          <w:rtl w:val="1"/>
        </w:rPr>
        <w:t>مختصر سوالات اور جامع جوابات</w:t>
      </w:r>
    </w:p>
    <w:p>
      <w:pPr>
        <w:pStyle w:val="Heading2"/>
        <w:jc w:val="right"/>
        <w:bidi w:val="1"/>
        <w:mirrorIndents w:val="1"/>
      </w:pPr>
      <w:r>
        <w:rPr>
          <w:rFonts w:ascii="Amiri" w:hAnsi="Amiri" w:cs="Amiri"/>
          <w:b/>
          <w:i w:val="0"/>
          <w:color w:val="000000"/>
          <w:sz w:val="32"/>
          <w:rtl w:val="1"/>
        </w:rPr>
        <w:t>1۔ بگ بینگ کو عام دھماکا سمجھنا کیوں غلط ہے؟</w:t>
      </w:r>
    </w:p>
    <w:p>
      <w:pPr>
        <w:jc w:val="right"/>
        <w:widowControl/>
        <w:bidi w:val="1"/>
        <w:spacing w:line="317" w:lineRule="auto" w:after="120"/>
        <w:mirrorIndents w:val="1"/>
      </w:pPr>
      <w:r>
        <w:rPr>
          <w:rFonts w:ascii="Amiri" w:hAnsi="Amiri" w:cs="Amiri"/>
          <w:b w:val="0"/>
          <w:i w:val="0"/>
          <w:color w:val="000000"/>
          <w:sz w:val="26"/>
          <w:rtl w:val="1"/>
        </w:rPr>
        <w:t>عام دھماکا پہلے سے موجود جگہ میں ایک مقام پر ہوتا ہے اور مادّہ اس مرکز سے باہر کی طرف بکھرتا ہے۔ بگ بینگ کے معیاری نمونے میں خود کائناتی مکان کے فاصلے وقت کے ساتھ بڑھتے ہیں؛ یہ کسی خالی بیرونی کمرے میں مادّی گولے کا پھٹنا نہیں۔ بڑے پیمانے پر ہر کہکشانی مبصر دوسری دور کہکشاؤں کو اوسطاً دور ہوتا دیکھ سکتا ہے، اس لیے کائنات کے اندر کوئی واحد مرکزی کہکشاں مقرر نہیں ہوتی۔ وقت کو پیچھے لے جانے سے فاصلے کم، کثافت اور درجۂ حرارت زیادہ ہوتے ہیں، یہاں تک کہ model انتہائی گرم ابتدائی حالت تک پہنچتا ہے۔ singularity کو بھی چھوٹا بم یا مکمل معلوم physical object نہیں سمجھنا چاہیے؛ وہ عمومی اضافیت کی حد ظاہر کرسکتی ہے۔ بگ بینگ کی درست تصویر “گرم ابتدائی کائنات کا پھیلنا اور ٹھنڈا ہونا” ہے، نہ خلا میں ایک مقامی explosion۔</w:t>
      </w:r>
    </w:p>
    <w:p>
      <w:pPr>
        <w:pStyle w:val="Heading2"/>
        <w:jc w:val="right"/>
        <w:bidi w:val="1"/>
        <w:mirrorIndents w:val="1"/>
      </w:pPr>
      <w:r>
        <w:rPr>
          <w:rFonts w:ascii="Amiri" w:hAnsi="Amiri" w:cs="Amiri"/>
          <w:b/>
          <w:i w:val="0"/>
          <w:color w:val="000000"/>
          <w:sz w:val="32"/>
          <w:rtl w:val="1"/>
        </w:rPr>
        <w:t>2۔ بگ بینگ کی اہم مشاہداتی شہادتیں ایک دوسرے کو کیسے مضبوط کرتی ہیں؟</w:t>
      </w:r>
    </w:p>
    <w:p>
      <w:pPr>
        <w:jc w:val="right"/>
        <w:widowControl/>
        <w:bidi w:val="1"/>
        <w:spacing w:line="317" w:lineRule="auto" w:after="120"/>
        <w:mirrorIndents w:val="1"/>
      </w:pPr>
      <w:r>
        <w:rPr>
          <w:rFonts w:ascii="Amiri" w:hAnsi="Amiri" w:cs="Amiri"/>
          <w:b w:val="0"/>
          <w:i w:val="0"/>
          <w:color w:val="000000"/>
          <w:sz w:val="26"/>
          <w:rtl w:val="1"/>
        </w:rPr>
        <w:t>دور کہکشاؤں کا redshift بتاتا ہے کہ بڑے پیمانے پر کائناتی فاصلے بڑھ رہے ہیں۔ گرم ابتدائی کائنات نے باقی ماندہ حرارتی شعاع کی پیش گوئی کی؛ CMB تقریباً 2.7 Kelvin کے black-body spectrum کے ساتھ ہر سمت پائی گئی اور اس کے باریک fluctuations نے بعد کی ساخت کے بیج دکھائے۔ Big Bang nucleosynthesis ہائیڈروجن، ہیلیم اور deuterium جیسے ہلکے عناصر کی ابتدائی نسبتوں کا حساب دیتا ہے، جو مشاہدے سے بڑی حد تک موافق ہے۔ کہکشاؤں کی بڑی سطح کی تقسیم بھی انہی ابتدائی fluctuations کے کششِ ثقل سے بڑھنے کے نمونوں سے مناسبت رکھتی ہے۔ یہ شواہد مختلف زمانوں، آلات اور طبیعی processes سے آتے ہیں؛ اسی لیے ان کا باہمی اتفاق کسی ایک isolated observation سے زیادہ مضبوط ہے۔ نامعلوم dark matter یا ابتدائی quantum phase سوال باقی رکھتے ہیں، مگر پوری تائید کو منسوخ نہیں کرتے۔</w:t>
      </w:r>
    </w:p>
    <w:p>
      <w:pPr>
        <w:pStyle w:val="Heading2"/>
        <w:jc w:val="right"/>
        <w:bidi w:val="1"/>
        <w:mirrorIndents w:val="1"/>
      </w:pPr>
      <w:r>
        <w:rPr>
          <w:rFonts w:ascii="Amiri" w:hAnsi="Amiri" w:cs="Amiri"/>
          <w:b/>
          <w:i w:val="0"/>
          <w:color w:val="000000"/>
          <w:sz w:val="32"/>
          <w:rtl w:val="1"/>
        </w:rPr>
        <w:t>3۔ آیتِ رتق و فتق کو بگ بینگ سے متعلق بیان کرتے وقت کیا احتیاط ضروری ہے؟</w:t>
      </w:r>
    </w:p>
    <w:p>
      <w:pPr>
        <w:jc w:val="right"/>
        <w:widowControl/>
        <w:bidi w:val="1"/>
        <w:spacing w:line="317" w:lineRule="auto" w:after="120"/>
        <w:mirrorIndents w:val="1"/>
      </w:pPr>
      <w:r>
        <w:rPr>
          <w:rFonts w:ascii="Amiri" w:hAnsi="Amiri" w:cs="Amiri"/>
          <w:b w:val="0"/>
          <w:i w:val="0"/>
          <w:color w:val="000000"/>
          <w:sz w:val="26"/>
          <w:rtl w:val="1"/>
        </w:rPr>
        <w:t xml:space="preserve">الانبیاء: 30 میں آسمانوں اور زمین کے </w:t>
      </w:r>
      <w:r>
        <w:rPr>
          <w:rFonts w:ascii="Amiri" w:hAnsi="Amiri" w:cs="Amiri"/>
          <w:b/>
          <w:i w:val="0"/>
          <w:color w:val="000000"/>
          <w:sz w:val="26"/>
          <w:rtl w:val="1"/>
        </w:rPr>
        <w:t>رتق</w:t>
      </w:r>
      <w:r>
        <w:rPr>
          <w:rFonts w:ascii="Amiri" w:hAnsi="Amiri" w:cs="Amiri"/>
          <w:b w:val="0"/>
          <w:i w:val="0"/>
          <w:color w:val="000000"/>
          <w:sz w:val="26"/>
          <w:rtl w:val="1"/>
        </w:rPr>
        <w:t xml:space="preserve"> ہونے اور پھر </w:t>
      </w:r>
      <w:r>
        <w:rPr>
          <w:rFonts w:ascii="Amiri" w:hAnsi="Amiri" w:cs="Amiri"/>
          <w:b/>
          <w:i w:val="0"/>
          <w:color w:val="000000"/>
          <w:sz w:val="26"/>
          <w:rtl w:val="1"/>
        </w:rPr>
        <w:t>فتق</w:t>
      </w:r>
      <w:r>
        <w:rPr>
          <w:rFonts w:ascii="Amiri" w:hAnsi="Amiri" w:cs="Amiri"/>
          <w:b w:val="0"/>
          <w:i w:val="0"/>
          <w:color w:val="000000"/>
          <w:sz w:val="26"/>
          <w:rtl w:val="1"/>
        </w:rPr>
        <w:t xml:space="preserve"> کیے جانے کا ذکر ہے۔ لغوی طور پر بند یا ملا ہوا ہونا اور کھولنا یا جدا کرنا اس میں شامل ہے۔ بعض کلاسیکی تفاسیر اسے آسمان کے بارش اور زمین کے نباتات کے لیے بند ہونے، اور بعض باہمی اتصال و جدائی سے سمجھتی ہیں۔ جدید قاری اسے ابتدائی مربوط کائنات اور بعد کی cosmic development سے ہم آہنگ دیکھ سکتا ہے۔ لیکن آیت میں expansion metric، CMB، 13.8 ارب سال یا ابتدائی nucleosynthesis کی فنی تفصیل نہیں، اس لیے اسے جدید theory کی لفظ بہ لفظ prediction کہنا مبالغہ ہوگا۔ اصول یہ ہے کہ پہلے عربی، سیاق اور تفسیری روایت سمجھی جائے؛ پھر سائنسی موافقت کا امکان بتایا جائے۔ قرآن کا بنیادی مقصد توحید و تدبر ہے، کسی بدلتے model کی درسی تعریف نہیں۔</w:t>
      </w:r>
    </w:p>
    <w:p>
      <w:pPr>
        <w:pStyle w:val="Heading2"/>
        <w:jc w:val="right"/>
        <w:bidi w:val="1"/>
        <w:mirrorIndents w:val="1"/>
      </w:pPr>
      <w:r>
        <w:rPr>
          <w:rFonts w:ascii="Amiri" w:hAnsi="Amiri" w:cs="Amiri"/>
          <w:b/>
          <w:i w:val="0"/>
          <w:color w:val="000000"/>
          <w:sz w:val="32"/>
          <w:rtl w:val="1"/>
        </w:rPr>
        <w:t>4۔ بگ بینگ خدا کے وجود کا تنہا قطعی ثبوت کیوں نہیں؟</w:t>
      </w:r>
    </w:p>
    <w:p>
      <w:pPr>
        <w:jc w:val="right"/>
        <w:widowControl/>
        <w:bidi w:val="1"/>
        <w:spacing w:line="317" w:lineRule="auto" w:after="120"/>
        <w:mirrorIndents w:val="1"/>
      </w:pPr>
      <w:r>
        <w:rPr>
          <w:rFonts w:ascii="Amiri" w:hAnsi="Amiri" w:cs="Amiri"/>
          <w:b w:val="0"/>
          <w:i w:val="0"/>
          <w:color w:val="000000"/>
          <w:sz w:val="26"/>
          <w:rtl w:val="1"/>
        </w:rPr>
        <w:t>بگ بینگ گرم و کثیف ابتدائی حالت سے کائنات کی physical history بیان کرتا ہے، جبکہ خدا کا وجود مابعد الطبیعی سوال ہے۔ کلامی دلیل کائناتی آغاز کو سبب کی ضرورت کے مقدمے سے ملاتی ہے، مگر “آغاز”، سببیت، singularity اور quantum cosmology پر فلسفیانہ و سائنسی بحث موجود ہے۔ مزید یہ کہ کسی پہلے سبب سے علیم، قادر اور شخصی خالق تک پہنچنے کے لیے اضافی استدلال چاہیے۔ اس کا مطلب یہ نہیں کہ بگ بینگ ایمان سے بے تعلق ہے؛ یہ ازلی static universe کے مقابل تخلیق کے عقیدے سے مضبوط موافقت رکھتا اور دلیل کو سائنسی پس منظر دیتا ہے۔ دلیلِ امکان اس سے بھی وسیع ہے: کائنات زمانی طور پر ازلی فرض ہو تب بھی اس کے محتاج وجود اور قوانین کی آخری بنیاد کا سوال باقی رہتا ہے۔ لہٰذا بگ بینگ شہادت اور فکری موقع ہے، خود مکمل تجرباتی برہان نہیں۔</w:t>
      </w:r>
    </w:p>
    <w:p>
      <w:pPr>
        <w:pStyle w:val="Heading2"/>
        <w:jc w:val="right"/>
        <w:bidi w:val="1"/>
        <w:mirrorIndents w:val="1"/>
      </w:pPr>
      <w:r>
        <w:rPr>
          <w:rFonts w:ascii="Amiri" w:hAnsi="Amiri" w:cs="Amiri"/>
          <w:b/>
          <w:i w:val="0"/>
          <w:color w:val="000000"/>
          <w:sz w:val="32"/>
          <w:rtl w:val="1"/>
        </w:rPr>
        <w:t>5۔ قوانینِ فطرت اللہ کی قدرت کو محدود کیوں نہیں کرتے؟</w:t>
      </w:r>
    </w:p>
    <w:p>
      <w:pPr>
        <w:jc w:val="right"/>
        <w:widowControl/>
        <w:bidi w:val="1"/>
        <w:spacing w:line="317" w:lineRule="auto" w:after="120"/>
        <w:mirrorIndents w:val="1"/>
      </w:pPr>
      <w:r>
        <w:rPr>
          <w:rFonts w:ascii="Amiri" w:hAnsi="Amiri" w:cs="Amiri"/>
          <w:b w:val="0"/>
          <w:i w:val="0"/>
          <w:color w:val="000000"/>
          <w:sz w:val="26"/>
          <w:rtl w:val="1"/>
        </w:rPr>
        <w:t>قوانینِ فطرت مشاہدہ شدہ باقاعدگیوں کو عمومی، اکثر ریاضیاتی انداز میں بیان کرتے ہیں؛ وہ خدا پر عائد کوئی بیرونی حکم نہیں۔ اسلامی تصور میں اللہ اور physical causes ایک سطح کے حریف نہیں۔ gravity، دوا اور آگ کے خواص سب مخلوق نظام کا حصہ اور اپنے وجود و تاثیر میں اللہ کے محتاج ہیں۔ منظم قوانین قدرت کی کمی کے بجائے حکمت کی علامت ہیں: انہی سے دنیا قابلِ علم، عمل قابلِ منصوبہ بندی اور انسان اخلاقی طور پر ذمہ دار بنتا ہے۔ مختلف قوانین کے domains بھی ہوتے ہیں؛ نیوٹنی mechanics اپنے دائرے میں مفید اور relativity شدید حالات میں زیادہ جامع ہے۔ اس علمی اصلاح سے ربوبیت متاثر نہیں ہوتی۔ اللہ صرف وہاں نہیں جہاں سائنس خاموش ہو؛ معلوم equations اور نامعلوم سوالات دونوں کا خالق ہے۔ غیر معمولی الٰہی فعل کا امکان معمول کے قابلِ اعتماد نظام کی نفی بھی نہیں کرتا۔</w:t>
      </w:r>
    </w:p>
    <w:p>
      <w:pPr>
        <w:pStyle w:val="Heading2"/>
        <w:jc w:val="right"/>
        <w:bidi w:val="1"/>
        <w:mirrorIndents w:val="1"/>
      </w:pPr>
      <w:r>
        <w:rPr>
          <w:rFonts w:ascii="Amiri" w:hAnsi="Amiri" w:cs="Amiri"/>
          <w:b/>
          <w:i w:val="0"/>
          <w:color w:val="000000"/>
          <w:sz w:val="32"/>
          <w:rtl w:val="1"/>
        </w:rPr>
        <w:t>6۔ دعا، معجزہ اور طبیعی اسباب میں کیا فرق اور تعلق ہے؟</w:t>
      </w:r>
    </w:p>
    <w:p>
      <w:pPr>
        <w:jc w:val="right"/>
        <w:widowControl/>
        <w:bidi w:val="1"/>
        <w:spacing w:line="317" w:lineRule="auto" w:after="120"/>
        <w:mirrorIndents w:val="1"/>
      </w:pPr>
      <w:r>
        <w:rPr>
          <w:rFonts w:ascii="Amiri" w:hAnsi="Amiri" w:cs="Amiri"/>
          <w:b w:val="0"/>
          <w:i w:val="0"/>
          <w:color w:val="000000"/>
          <w:sz w:val="26"/>
          <w:rtl w:val="1"/>
        </w:rPr>
        <w:t>طبیعی اسباب وہ باقاعدہ mechanisms ہیں جنہیں سائنس مشاہدہ اور آزمائش سے سمجھتی ہے۔ مسلمان کو علاج، تیاری، مشورہ اور محنت جیسے جائز اسباب اختیار کرنے ہیں؛ دعا ان کا بدل نہیں۔ دعا عبادت، تعلق، عاجزی اور امید ہے، اور اللہ اسے اپنی حکمت سے نتیجے کے مجموعی اسباب میں شامل کرسکتا ہے، مگر یہ ایسا mechanical formula نہیں جسے experiment میں خدا پر لازم کردیا جائے۔ معجزہ نبی کی صداقت کے سیاق میں خاص، غیر معمولی الٰہی فعل ہے؛ ہر نایاب یا نامعلوم واقعہ معجزہ نہیں۔ قوانین عمومی patterns بیان کرتے ہیں، جبکہ معجزہ تعریفاً repeatable scientific pattern نہیں۔ اس کے دعوے کو تاریخی شہادت، سند، سیاق اور نبوت کے مجموعی دلائل سے جانچا جاتا ہے۔ یوں سائنس معمول کے mechanisms، دعا بندے کے تعلق، اور معجزہ خاص الٰہی نشانی سے متعلق ہے۔</w:t>
      </w:r>
    </w:p>
    <w:p>
      <w:pPr>
        <w:pStyle w:val="Heading2"/>
        <w:jc w:val="right"/>
        <w:bidi w:val="1"/>
        <w:mirrorIndents w:val="1"/>
      </w:pPr>
      <w:r>
        <w:rPr>
          <w:rFonts w:ascii="Amiri" w:hAnsi="Amiri" w:cs="Amiri"/>
          <w:b/>
          <w:i w:val="0"/>
          <w:color w:val="000000"/>
          <w:sz w:val="32"/>
          <w:rtl w:val="1"/>
        </w:rPr>
        <w:t>7۔ سائنسی اتفاق اور اسلامی تقدیر کو ایک ساتھ کیسے سمجھا جاسکتا ہے؟</w:t>
      </w:r>
    </w:p>
    <w:p>
      <w:pPr>
        <w:jc w:val="right"/>
        <w:widowControl/>
        <w:bidi w:val="1"/>
        <w:spacing w:line="317" w:lineRule="auto" w:after="120"/>
        <w:mirrorIndents w:val="1"/>
      </w:pPr>
      <w:r>
        <w:rPr>
          <w:rFonts w:ascii="Amiri" w:hAnsi="Amiri" w:cs="Amiri"/>
          <w:b w:val="0"/>
          <w:i w:val="0"/>
          <w:color w:val="000000"/>
          <w:sz w:val="26"/>
          <w:rtl w:val="1"/>
        </w:rPr>
        <w:t>سائنسی زبان میں random کا مطلب عموماً یہ ہے کہ انفرادی outcome پہلے متعین طور پر predict نہیں کیا جاسکتا، یا وہ probability distribution سے بیان ہوتا ہے۔ کبھی یہ ہماری معلومات کی کمی اور کبھی quantum theory میں بنیادی احتمال کی علامت ہے۔ اس سے “کوئی مقصد نہیں” یا “واقعہ خدا کے علم سے باہر ہے” خود بخود اخذ نہیں ہوتا؛ یہ الگ مابعد الطبیعی دعوے ہیں۔ اسلامی تقدیر اللہ کے محیط علم، قدرت اور حکیمانہ تعین پر ایمان ہے، مگر انسان کی نیت، کوشش اور جواب دہی بھی قائم رہتی ہے۔ علمِ الٰہی کو انسانی جبر سمجھنا درست نہیں۔ عملی طور پر مومن فیصلے سے پہلے تحقیق، مشورہ، دعا اور اسباب؛ عمل میں محنت؛ اور نتیجے کے بعد شکر یا صبر اختیار کرتا ہے۔ تقدیر planning ختم نہیں کرتی بلکہ نتائج پر تکبر اور ناکامی میں مایوسی کم کرتی ہے۔</w:t>
      </w:r>
    </w:p>
    <w:p>
      <w:pPr>
        <w:pStyle w:val="Heading1"/>
        <w:jc w:val="right"/>
        <w:bidi w:val="1"/>
        <w:mirrorIndents w:val="1"/>
      </w:pPr>
      <w:r>
        <w:rPr>
          <w:rFonts w:ascii="Amiri" w:hAnsi="Amiri" w:cs="Amiri"/>
          <w:b/>
          <w:i w:val="0"/>
          <w:color w:val="000000"/>
          <w:sz w:val="38"/>
          <w:rtl w:val="1"/>
        </w:rPr>
        <w:t>کثیرالانتخابی سوالات</w:t>
      </w:r>
    </w:p>
    <w:p>
      <w:pPr>
        <w:pStyle w:val="Heading2"/>
        <w:jc w:val="right"/>
        <w:bidi w:val="1"/>
        <w:mirrorIndents w:val="1"/>
      </w:pPr>
      <w:r>
        <w:rPr>
          <w:rFonts w:ascii="Amiri" w:hAnsi="Amiri" w:cs="Amiri"/>
          <w:b/>
          <w:i w:val="0"/>
          <w:color w:val="000000"/>
          <w:sz w:val="32"/>
          <w:rtl w:val="1"/>
        </w:rPr>
        <w:t>1۔ بگ بینگ نمونے کا درست سادہ مفہوم کیا ہے؟</w:t>
      </w:r>
    </w:p>
    <w:p>
      <w:pPr>
        <w:jc w:val="right"/>
        <w:bidi w:val="1"/>
        <w:spacing w:line="307" w:lineRule="auto" w:after="60"/>
        <w:ind w:right="360" w:hanging="259"/>
        <w:mirrorIndents w:val="1"/>
      </w:pPr>
      <w:r>
        <w:rPr>
          <w:rFonts w:ascii="Amiri" w:hAnsi="Amiri" w:cs="Amiri"/>
          <w:b w:val="0"/>
          <w:i w:val="0"/>
          <w:color w:val="000000"/>
          <w:sz w:val="25"/>
          <w:rtl w:val="1"/>
        </w:rPr>
        <w:t>A. خالی خلا میں ایک ستارے کا دھماکا</w:t>
      </w:r>
    </w:p>
    <w:p>
      <w:pPr>
        <w:jc w:val="right"/>
        <w:bidi w:val="1"/>
        <w:spacing w:line="307" w:lineRule="auto" w:after="60"/>
        <w:ind w:right="360" w:hanging="259"/>
        <w:mirrorIndents w:val="1"/>
      </w:pPr>
      <w:r>
        <w:rPr>
          <w:rFonts w:ascii="Amiri" w:hAnsi="Amiri" w:cs="Amiri"/>
          <w:b w:val="0"/>
          <w:i w:val="0"/>
          <w:color w:val="000000"/>
          <w:sz w:val="25"/>
          <w:rtl w:val="1"/>
        </w:rPr>
        <w:t>B. انتہائی گرم و کثیف ابتدائی کائنات کا پھیلنا اور ٹھنڈا ہونا</w:t>
      </w:r>
    </w:p>
    <w:p>
      <w:pPr>
        <w:jc w:val="right"/>
        <w:bidi w:val="1"/>
        <w:spacing w:line="307" w:lineRule="auto" w:after="60"/>
        <w:ind w:right="360" w:hanging="259"/>
        <w:mirrorIndents w:val="1"/>
      </w:pPr>
      <w:r>
        <w:rPr>
          <w:rFonts w:ascii="Amiri" w:hAnsi="Amiri" w:cs="Amiri"/>
          <w:b w:val="0"/>
          <w:i w:val="0"/>
          <w:color w:val="000000"/>
          <w:sz w:val="25"/>
          <w:rtl w:val="1"/>
        </w:rPr>
        <w:t>C. زمین سے تمام کہکشاؤں کا نکلنا</w:t>
      </w:r>
    </w:p>
    <w:p>
      <w:pPr>
        <w:jc w:val="right"/>
        <w:bidi w:val="1"/>
        <w:spacing w:line="307" w:lineRule="auto" w:after="60"/>
        <w:ind w:right="360" w:hanging="259"/>
        <w:mirrorIndents w:val="1"/>
      </w:pPr>
      <w:r>
        <w:rPr>
          <w:rFonts w:ascii="Amiri" w:hAnsi="Amiri" w:cs="Amiri"/>
          <w:b w:val="0"/>
          <w:i w:val="0"/>
          <w:color w:val="000000"/>
          <w:sz w:val="25"/>
          <w:rtl w:val="1"/>
        </w:rPr>
        <w:t>D. صرف نظامِ شمسی کی پیدائش</w:t>
      </w:r>
    </w:p>
    <w:p>
      <w:pPr>
        <w:jc w:val="right"/>
        <w:widowControl/>
        <w:bidi w:val="1"/>
        <w:spacing w:line="317" w:lineRule="auto" w:after="120"/>
        <w:mirrorIndents w:val="1"/>
      </w:pPr>
      <w:r>
        <w:rPr>
          <w:rFonts w:ascii="Amiri" w:hAnsi="Amiri" w:cs="Amiri"/>
          <w:b/>
          <w:i w:val="0"/>
          <w:color w:val="000000"/>
          <w:sz w:val="26"/>
          <w:rtl w:val="1"/>
        </w:rPr>
        <w:t>درست جواب: B. انتہائی گرم و کثیف ابتدائی کائنات کا پھیلنا اور ٹھنڈا ہونا</w:t>
      </w:r>
    </w:p>
    <w:p>
      <w:pPr>
        <w:pStyle w:val="Heading2"/>
        <w:jc w:val="right"/>
        <w:bidi w:val="1"/>
        <w:mirrorIndents w:val="1"/>
      </w:pPr>
      <w:r>
        <w:rPr>
          <w:rFonts w:ascii="Amiri" w:hAnsi="Amiri" w:cs="Amiri"/>
          <w:b/>
          <w:i w:val="0"/>
          <w:color w:val="000000"/>
          <w:sz w:val="32"/>
          <w:rtl w:val="1"/>
        </w:rPr>
        <w:t>2۔ کائنات کی موجودہ بہترین تخمینی عمر تقریباً کتنی ہے؟</w:t>
      </w:r>
    </w:p>
    <w:p>
      <w:pPr>
        <w:jc w:val="right"/>
        <w:bidi w:val="1"/>
        <w:spacing w:line="307" w:lineRule="auto" w:after="60"/>
        <w:ind w:right="360" w:hanging="259"/>
        <w:mirrorIndents w:val="1"/>
      </w:pPr>
      <w:r>
        <w:rPr>
          <w:rFonts w:ascii="Amiri" w:hAnsi="Amiri" w:cs="Amiri"/>
          <w:b w:val="0"/>
          <w:i w:val="0"/>
          <w:color w:val="000000"/>
          <w:sz w:val="25"/>
          <w:rtl w:val="1"/>
        </w:rPr>
        <w:t>A. 13.8 ملین سال</w:t>
      </w:r>
    </w:p>
    <w:p>
      <w:pPr>
        <w:jc w:val="right"/>
        <w:bidi w:val="1"/>
        <w:spacing w:line="307" w:lineRule="auto" w:after="60"/>
        <w:ind w:right="360" w:hanging="259"/>
        <w:mirrorIndents w:val="1"/>
      </w:pPr>
      <w:r>
        <w:rPr>
          <w:rFonts w:ascii="Amiri" w:hAnsi="Amiri" w:cs="Amiri"/>
          <w:b w:val="0"/>
          <w:i w:val="0"/>
          <w:color w:val="000000"/>
          <w:sz w:val="25"/>
          <w:rtl w:val="1"/>
        </w:rPr>
        <w:t>B. 4.5 ارب سال</w:t>
      </w:r>
    </w:p>
    <w:p>
      <w:pPr>
        <w:jc w:val="right"/>
        <w:bidi w:val="1"/>
        <w:spacing w:line="307" w:lineRule="auto" w:after="60"/>
        <w:ind w:right="360" w:hanging="259"/>
        <w:mirrorIndents w:val="1"/>
      </w:pPr>
      <w:r>
        <w:rPr>
          <w:rFonts w:ascii="Amiri" w:hAnsi="Amiri" w:cs="Amiri"/>
          <w:b w:val="0"/>
          <w:i w:val="0"/>
          <w:color w:val="000000"/>
          <w:sz w:val="25"/>
          <w:rtl w:val="1"/>
        </w:rPr>
        <w:t>C. 13.8 ارب سال</w:t>
      </w:r>
    </w:p>
    <w:p>
      <w:pPr>
        <w:jc w:val="right"/>
        <w:bidi w:val="1"/>
        <w:spacing w:line="307" w:lineRule="auto" w:after="60"/>
        <w:ind w:right="360" w:hanging="259"/>
        <w:mirrorIndents w:val="1"/>
      </w:pPr>
      <w:r>
        <w:rPr>
          <w:rFonts w:ascii="Amiri" w:hAnsi="Amiri" w:cs="Amiri"/>
          <w:b w:val="0"/>
          <w:i w:val="0"/>
          <w:color w:val="000000"/>
          <w:sz w:val="25"/>
          <w:rtl w:val="1"/>
        </w:rPr>
        <w:t>D. 100 ارب سال</w:t>
      </w:r>
    </w:p>
    <w:p>
      <w:pPr>
        <w:jc w:val="right"/>
        <w:widowControl/>
        <w:bidi w:val="1"/>
        <w:spacing w:line="317" w:lineRule="auto" w:after="120"/>
        <w:mirrorIndents w:val="1"/>
      </w:pPr>
      <w:r>
        <w:rPr>
          <w:rFonts w:ascii="Amiri" w:hAnsi="Amiri" w:cs="Amiri"/>
          <w:b/>
          <w:i w:val="0"/>
          <w:color w:val="000000"/>
          <w:sz w:val="26"/>
          <w:rtl w:val="1"/>
        </w:rPr>
        <w:t>درست جواب: C. 13.8 ارب سال</w:t>
      </w:r>
    </w:p>
    <w:p>
      <w:pPr>
        <w:pStyle w:val="Heading2"/>
        <w:jc w:val="right"/>
        <w:bidi w:val="1"/>
        <w:mirrorIndents w:val="1"/>
      </w:pPr>
      <w:r>
        <w:rPr>
          <w:rFonts w:ascii="Amiri" w:hAnsi="Amiri" w:cs="Amiri"/>
          <w:b/>
          <w:i w:val="0"/>
          <w:color w:val="000000"/>
          <w:sz w:val="32"/>
          <w:rtl w:val="1"/>
        </w:rPr>
        <w:t>3۔ Hubble–Lemaître تعلق بنیادی طور پر کیا بیان کرتا ہے؟</w:t>
      </w:r>
    </w:p>
    <w:p>
      <w:pPr>
        <w:jc w:val="right"/>
        <w:bidi w:val="1"/>
        <w:spacing w:line="307" w:lineRule="auto" w:after="60"/>
        <w:ind w:right="360" w:hanging="259"/>
        <w:mirrorIndents w:val="1"/>
      </w:pPr>
      <w:r>
        <w:rPr>
          <w:rFonts w:ascii="Amiri" w:hAnsi="Amiri" w:cs="Amiri"/>
          <w:b w:val="0"/>
          <w:i w:val="0"/>
          <w:color w:val="000000"/>
          <w:sz w:val="25"/>
          <w:rtl w:val="1"/>
        </w:rPr>
        <w:t>A. ستاروں کی chemical composition</w:t>
      </w:r>
    </w:p>
    <w:p>
      <w:pPr>
        <w:jc w:val="right"/>
        <w:bidi w:val="1"/>
        <w:spacing w:line="307" w:lineRule="auto" w:after="60"/>
        <w:ind w:right="360" w:hanging="259"/>
        <w:mirrorIndents w:val="1"/>
      </w:pPr>
      <w:r>
        <w:rPr>
          <w:rFonts w:ascii="Amiri" w:hAnsi="Amiri" w:cs="Amiri"/>
          <w:b w:val="0"/>
          <w:i w:val="0"/>
          <w:color w:val="000000"/>
          <w:sz w:val="25"/>
          <w:rtl w:val="1"/>
        </w:rPr>
        <w:t>B. دوری اور کہکشانی recession کی شرح کا تعلق</w:t>
      </w:r>
    </w:p>
    <w:p>
      <w:pPr>
        <w:jc w:val="right"/>
        <w:bidi w:val="1"/>
        <w:spacing w:line="307" w:lineRule="auto" w:after="60"/>
        <w:ind w:right="360" w:hanging="259"/>
        <w:mirrorIndents w:val="1"/>
      </w:pPr>
      <w:r>
        <w:rPr>
          <w:rFonts w:ascii="Amiri" w:hAnsi="Amiri" w:cs="Amiri"/>
          <w:b w:val="0"/>
          <w:i w:val="0"/>
          <w:color w:val="000000"/>
          <w:sz w:val="25"/>
          <w:rtl w:val="1"/>
        </w:rPr>
        <w:t>C. زمین اور چاند کا فاصلہ</w:t>
      </w:r>
    </w:p>
    <w:p>
      <w:pPr>
        <w:jc w:val="right"/>
        <w:bidi w:val="1"/>
        <w:spacing w:line="307" w:lineRule="auto" w:after="60"/>
        <w:ind w:right="360" w:hanging="259"/>
        <w:mirrorIndents w:val="1"/>
      </w:pPr>
      <w:r>
        <w:rPr>
          <w:rFonts w:ascii="Amiri" w:hAnsi="Amiri" w:cs="Amiri"/>
          <w:b w:val="0"/>
          <w:i w:val="0"/>
          <w:color w:val="000000"/>
          <w:sz w:val="25"/>
          <w:rtl w:val="1"/>
        </w:rPr>
        <w:t>D. روشنی کی رفتار میں روزانہ تبدیلی</w:t>
      </w:r>
    </w:p>
    <w:p>
      <w:pPr>
        <w:jc w:val="right"/>
        <w:widowControl/>
        <w:bidi w:val="1"/>
        <w:spacing w:line="317" w:lineRule="auto" w:after="120"/>
        <w:mirrorIndents w:val="1"/>
      </w:pPr>
      <w:r>
        <w:rPr>
          <w:rFonts w:ascii="Amiri" w:hAnsi="Amiri" w:cs="Amiri"/>
          <w:b/>
          <w:i w:val="0"/>
          <w:color w:val="000000"/>
          <w:sz w:val="26"/>
          <w:rtl w:val="1"/>
        </w:rPr>
        <w:t>درست جواب: B. دوری اور کہکشانی recession کی شرح کا تعلق</w:t>
      </w:r>
    </w:p>
    <w:p>
      <w:pPr>
        <w:pStyle w:val="Heading2"/>
        <w:jc w:val="right"/>
        <w:bidi w:val="1"/>
        <w:mirrorIndents w:val="1"/>
      </w:pPr>
      <w:r>
        <w:rPr>
          <w:rFonts w:ascii="Amiri" w:hAnsi="Amiri" w:cs="Amiri"/>
          <w:b/>
          <w:i w:val="0"/>
          <w:color w:val="000000"/>
          <w:sz w:val="32"/>
          <w:rtl w:val="1"/>
        </w:rPr>
        <w:t>4۔ کونیاتی redshift کی بنیادی تعبیر کیا ہے؟</w:t>
      </w:r>
    </w:p>
    <w:p>
      <w:pPr>
        <w:jc w:val="right"/>
        <w:bidi w:val="1"/>
        <w:spacing w:line="307" w:lineRule="auto" w:after="60"/>
        <w:ind w:right="360" w:hanging="259"/>
        <w:mirrorIndents w:val="1"/>
      </w:pPr>
      <w:r>
        <w:rPr>
          <w:rFonts w:ascii="Amiri" w:hAnsi="Amiri" w:cs="Amiri"/>
          <w:b w:val="0"/>
          <w:i w:val="0"/>
          <w:color w:val="000000"/>
          <w:sz w:val="25"/>
          <w:rtl w:val="1"/>
        </w:rPr>
        <w:t>A. روشنی ہمیشہ توانائی پیدا کرتی ہے</w:t>
      </w:r>
    </w:p>
    <w:p>
      <w:pPr>
        <w:jc w:val="right"/>
        <w:bidi w:val="1"/>
        <w:spacing w:line="307" w:lineRule="auto" w:after="60"/>
        <w:ind w:right="360" w:hanging="259"/>
        <w:mirrorIndents w:val="1"/>
      </w:pPr>
      <w:r>
        <w:rPr>
          <w:rFonts w:ascii="Amiri" w:hAnsi="Amiri" w:cs="Amiri"/>
          <w:b w:val="0"/>
          <w:i w:val="0"/>
          <w:color w:val="000000"/>
          <w:sz w:val="25"/>
          <w:rtl w:val="1"/>
        </w:rPr>
        <w:t>B. کائناتی پھیلاؤ سے روشنی کی wavelength لمبی ہوئی</w:t>
      </w:r>
    </w:p>
    <w:p>
      <w:pPr>
        <w:jc w:val="right"/>
        <w:bidi w:val="1"/>
        <w:spacing w:line="307" w:lineRule="auto" w:after="60"/>
        <w:ind w:right="360" w:hanging="259"/>
        <w:mirrorIndents w:val="1"/>
      </w:pPr>
      <w:r>
        <w:rPr>
          <w:rFonts w:ascii="Amiri" w:hAnsi="Amiri" w:cs="Amiri"/>
          <w:b w:val="0"/>
          <w:i w:val="0"/>
          <w:color w:val="000000"/>
          <w:sz w:val="25"/>
          <w:rtl w:val="1"/>
        </w:rPr>
        <w:t>C. تمام کہکشائیں سرخ مادّے سے بنی ہیں</w:t>
      </w:r>
    </w:p>
    <w:p>
      <w:pPr>
        <w:jc w:val="right"/>
        <w:bidi w:val="1"/>
        <w:spacing w:line="307" w:lineRule="auto" w:after="60"/>
        <w:ind w:right="360" w:hanging="259"/>
        <w:mirrorIndents w:val="1"/>
      </w:pPr>
      <w:r>
        <w:rPr>
          <w:rFonts w:ascii="Amiri" w:hAnsi="Amiri" w:cs="Amiri"/>
          <w:b w:val="0"/>
          <w:i w:val="0"/>
          <w:color w:val="000000"/>
          <w:sz w:val="25"/>
          <w:rtl w:val="1"/>
        </w:rPr>
        <w:t>D. دوربین کا شیشہ خراب ہے</w:t>
      </w:r>
    </w:p>
    <w:p>
      <w:pPr>
        <w:jc w:val="right"/>
        <w:widowControl/>
        <w:bidi w:val="1"/>
        <w:spacing w:line="317" w:lineRule="auto" w:after="120"/>
        <w:mirrorIndents w:val="1"/>
      </w:pPr>
      <w:r>
        <w:rPr>
          <w:rFonts w:ascii="Amiri" w:hAnsi="Amiri" w:cs="Amiri"/>
          <w:b/>
          <w:i w:val="0"/>
          <w:color w:val="000000"/>
          <w:sz w:val="26"/>
          <w:rtl w:val="1"/>
        </w:rPr>
        <w:t>درست جواب: B. کائناتی پھیلاؤ سے روشنی کی wavelength لمبی ہوئی</w:t>
      </w:r>
    </w:p>
    <w:p>
      <w:pPr>
        <w:pStyle w:val="Heading2"/>
        <w:jc w:val="right"/>
        <w:bidi w:val="1"/>
        <w:mirrorIndents w:val="1"/>
      </w:pPr>
      <w:r>
        <w:rPr>
          <w:rFonts w:ascii="Amiri" w:hAnsi="Amiri" w:cs="Amiri"/>
          <w:b/>
          <w:i w:val="0"/>
          <w:color w:val="000000"/>
          <w:sz w:val="32"/>
          <w:rtl w:val="1"/>
        </w:rPr>
        <w:t>5۔ کائناتی خرد موجی پس منظر تقریباً کب آزاد ہوا؟</w:t>
      </w:r>
    </w:p>
    <w:p>
      <w:pPr>
        <w:jc w:val="right"/>
        <w:bidi w:val="1"/>
        <w:spacing w:line="307" w:lineRule="auto" w:after="60"/>
        <w:ind w:right="360" w:hanging="259"/>
        <w:mirrorIndents w:val="1"/>
      </w:pPr>
      <w:r>
        <w:rPr>
          <w:rFonts w:ascii="Amiri" w:hAnsi="Amiri" w:cs="Amiri"/>
          <w:b w:val="0"/>
          <w:i w:val="0"/>
          <w:color w:val="000000"/>
          <w:sz w:val="25"/>
          <w:rtl w:val="1"/>
        </w:rPr>
        <w:t>A. بگ بینگ کے 380,000 سال بعد</w:t>
      </w:r>
    </w:p>
    <w:p>
      <w:pPr>
        <w:jc w:val="right"/>
        <w:bidi w:val="1"/>
        <w:spacing w:line="307" w:lineRule="auto" w:after="60"/>
        <w:ind w:right="360" w:hanging="259"/>
        <w:mirrorIndents w:val="1"/>
      </w:pPr>
      <w:r>
        <w:rPr>
          <w:rFonts w:ascii="Amiri" w:hAnsi="Amiri" w:cs="Amiri"/>
          <w:b w:val="0"/>
          <w:i w:val="0"/>
          <w:color w:val="000000"/>
          <w:sz w:val="25"/>
          <w:rtl w:val="1"/>
        </w:rPr>
        <w:t>B. زمین کی پیدائش کے بعد</w:t>
      </w:r>
    </w:p>
    <w:p>
      <w:pPr>
        <w:jc w:val="right"/>
        <w:bidi w:val="1"/>
        <w:spacing w:line="307" w:lineRule="auto" w:after="60"/>
        <w:ind w:right="360" w:hanging="259"/>
        <w:mirrorIndents w:val="1"/>
      </w:pPr>
      <w:r>
        <w:rPr>
          <w:rFonts w:ascii="Amiri" w:hAnsi="Amiri" w:cs="Amiri"/>
          <w:b w:val="0"/>
          <w:i w:val="0"/>
          <w:color w:val="000000"/>
          <w:sz w:val="25"/>
          <w:rtl w:val="1"/>
        </w:rPr>
        <w:t>C. پہلی انسانی تہذیب کے وقت</w:t>
      </w:r>
    </w:p>
    <w:p>
      <w:pPr>
        <w:jc w:val="right"/>
        <w:bidi w:val="1"/>
        <w:spacing w:line="307" w:lineRule="auto" w:after="60"/>
        <w:ind w:right="360" w:hanging="259"/>
        <w:mirrorIndents w:val="1"/>
      </w:pPr>
      <w:r>
        <w:rPr>
          <w:rFonts w:ascii="Amiri" w:hAnsi="Amiri" w:cs="Amiri"/>
          <w:b w:val="0"/>
          <w:i w:val="0"/>
          <w:color w:val="000000"/>
          <w:sz w:val="25"/>
          <w:rtl w:val="1"/>
        </w:rPr>
        <w:t>D. صرف سو سال پہلے</w:t>
      </w:r>
    </w:p>
    <w:p>
      <w:pPr>
        <w:jc w:val="right"/>
        <w:widowControl/>
        <w:bidi w:val="1"/>
        <w:spacing w:line="317" w:lineRule="auto" w:after="120"/>
        <w:mirrorIndents w:val="1"/>
      </w:pPr>
      <w:r>
        <w:rPr>
          <w:rFonts w:ascii="Amiri" w:hAnsi="Amiri" w:cs="Amiri"/>
          <w:b/>
          <w:i w:val="0"/>
          <w:color w:val="000000"/>
          <w:sz w:val="26"/>
          <w:rtl w:val="1"/>
        </w:rPr>
        <w:t>درست جواب: A. بگ بینگ کے 380,000 سال بعد</w:t>
      </w:r>
    </w:p>
    <w:p>
      <w:pPr>
        <w:pStyle w:val="Heading2"/>
        <w:jc w:val="right"/>
        <w:bidi w:val="1"/>
        <w:mirrorIndents w:val="1"/>
      </w:pPr>
      <w:r>
        <w:rPr>
          <w:rFonts w:ascii="Amiri" w:hAnsi="Amiri" w:cs="Amiri"/>
          <w:b/>
          <w:i w:val="0"/>
          <w:color w:val="000000"/>
          <w:sz w:val="32"/>
          <w:rtl w:val="1"/>
        </w:rPr>
        <w:t>6۔ CMB کا موجودہ اوسط درجۂ حرارت تقریباً کیا ہے؟</w:t>
      </w:r>
    </w:p>
    <w:p>
      <w:pPr>
        <w:jc w:val="right"/>
        <w:bidi w:val="1"/>
        <w:spacing w:line="307" w:lineRule="auto" w:after="60"/>
        <w:ind w:right="360" w:hanging="259"/>
        <w:mirrorIndents w:val="1"/>
      </w:pPr>
      <w:r>
        <w:rPr>
          <w:rFonts w:ascii="Amiri" w:hAnsi="Amiri" w:cs="Amiri"/>
          <w:b w:val="0"/>
          <w:i w:val="0"/>
          <w:color w:val="000000"/>
          <w:sz w:val="25"/>
          <w:rtl w:val="1"/>
        </w:rPr>
        <w:t>A. 300 Kelvin</w:t>
      </w:r>
    </w:p>
    <w:p>
      <w:pPr>
        <w:jc w:val="right"/>
        <w:bidi w:val="1"/>
        <w:spacing w:line="307" w:lineRule="auto" w:after="60"/>
        <w:ind w:right="360" w:hanging="259"/>
        <w:mirrorIndents w:val="1"/>
      </w:pPr>
      <w:r>
        <w:rPr>
          <w:rFonts w:ascii="Amiri" w:hAnsi="Amiri" w:cs="Amiri"/>
          <w:b w:val="0"/>
          <w:i w:val="0"/>
          <w:color w:val="000000"/>
          <w:sz w:val="25"/>
          <w:rtl w:val="1"/>
        </w:rPr>
        <w:t>B. 2.7 Kelvin</w:t>
      </w:r>
    </w:p>
    <w:p>
      <w:pPr>
        <w:jc w:val="right"/>
        <w:bidi w:val="1"/>
        <w:spacing w:line="307" w:lineRule="auto" w:after="60"/>
        <w:ind w:right="360" w:hanging="259"/>
        <w:mirrorIndents w:val="1"/>
      </w:pPr>
      <w:r>
        <w:rPr>
          <w:rFonts w:ascii="Amiri" w:hAnsi="Amiri" w:cs="Amiri"/>
          <w:b w:val="0"/>
          <w:i w:val="0"/>
          <w:color w:val="000000"/>
          <w:sz w:val="25"/>
          <w:rtl w:val="1"/>
        </w:rPr>
        <w:t>C. 3,000 Kelvin</w:t>
      </w:r>
    </w:p>
    <w:p>
      <w:pPr>
        <w:jc w:val="right"/>
        <w:bidi w:val="1"/>
        <w:spacing w:line="307" w:lineRule="auto" w:after="60"/>
        <w:ind w:right="360" w:hanging="259"/>
        <w:mirrorIndents w:val="1"/>
      </w:pPr>
      <w:r>
        <w:rPr>
          <w:rFonts w:ascii="Amiri" w:hAnsi="Amiri" w:cs="Amiri"/>
          <w:b w:val="0"/>
          <w:i w:val="0"/>
          <w:color w:val="000000"/>
          <w:sz w:val="25"/>
          <w:rtl w:val="1"/>
        </w:rPr>
        <w:t>D. صفر Kelvin</w:t>
      </w:r>
    </w:p>
    <w:p>
      <w:pPr>
        <w:jc w:val="right"/>
        <w:widowControl/>
        <w:bidi w:val="1"/>
        <w:spacing w:line="317" w:lineRule="auto" w:after="120"/>
        <w:mirrorIndents w:val="1"/>
      </w:pPr>
      <w:r>
        <w:rPr>
          <w:rFonts w:ascii="Amiri" w:hAnsi="Amiri" w:cs="Amiri"/>
          <w:b/>
          <w:i w:val="0"/>
          <w:color w:val="000000"/>
          <w:sz w:val="26"/>
          <w:rtl w:val="1"/>
        </w:rPr>
        <w:t>درست جواب: B. 2.7 Kelvin</w:t>
      </w:r>
    </w:p>
    <w:p>
      <w:pPr>
        <w:pStyle w:val="Heading2"/>
        <w:jc w:val="right"/>
        <w:bidi w:val="1"/>
        <w:mirrorIndents w:val="1"/>
      </w:pPr>
      <w:r>
        <w:rPr>
          <w:rFonts w:ascii="Amiri" w:hAnsi="Amiri" w:cs="Amiri"/>
          <w:b/>
          <w:i w:val="0"/>
          <w:color w:val="000000"/>
          <w:sz w:val="32"/>
          <w:rtl w:val="1"/>
        </w:rPr>
        <w:t>7۔ Big Bang nucleosynthesis کس چیز کی توضیح کرتی ہے؟</w:t>
      </w:r>
    </w:p>
    <w:p>
      <w:pPr>
        <w:jc w:val="right"/>
        <w:bidi w:val="1"/>
        <w:spacing w:line="307" w:lineRule="auto" w:after="60"/>
        <w:ind w:right="360" w:hanging="259"/>
        <w:mirrorIndents w:val="1"/>
      </w:pPr>
      <w:r>
        <w:rPr>
          <w:rFonts w:ascii="Amiri" w:hAnsi="Amiri" w:cs="Amiri"/>
          <w:b w:val="0"/>
          <w:i w:val="0"/>
          <w:color w:val="000000"/>
          <w:sz w:val="25"/>
          <w:rtl w:val="1"/>
        </w:rPr>
        <w:t>A. ابتدائی ہلکے عناصر کی تشکیل</w:t>
      </w:r>
    </w:p>
    <w:p>
      <w:pPr>
        <w:jc w:val="right"/>
        <w:bidi w:val="1"/>
        <w:spacing w:line="307" w:lineRule="auto" w:after="60"/>
        <w:ind w:right="360" w:hanging="259"/>
        <w:mirrorIndents w:val="1"/>
      </w:pPr>
      <w:r>
        <w:rPr>
          <w:rFonts w:ascii="Amiri" w:hAnsi="Amiri" w:cs="Amiri"/>
          <w:b w:val="0"/>
          <w:i w:val="0"/>
          <w:color w:val="000000"/>
          <w:sz w:val="25"/>
          <w:rtl w:val="1"/>
        </w:rPr>
        <w:t>B. پہلی زبان کی پیدائش</w:t>
      </w:r>
    </w:p>
    <w:p>
      <w:pPr>
        <w:jc w:val="right"/>
        <w:bidi w:val="1"/>
        <w:spacing w:line="307" w:lineRule="auto" w:after="60"/>
        <w:ind w:right="360" w:hanging="259"/>
        <w:mirrorIndents w:val="1"/>
      </w:pPr>
      <w:r>
        <w:rPr>
          <w:rFonts w:ascii="Amiri" w:hAnsi="Amiri" w:cs="Amiri"/>
          <w:b w:val="0"/>
          <w:i w:val="0"/>
          <w:color w:val="000000"/>
          <w:sz w:val="25"/>
          <w:rtl w:val="1"/>
        </w:rPr>
        <w:t>C. سیاروں کی روزانہ حرکت</w:t>
      </w:r>
    </w:p>
    <w:p>
      <w:pPr>
        <w:jc w:val="right"/>
        <w:bidi w:val="1"/>
        <w:spacing w:line="307" w:lineRule="auto" w:after="60"/>
        <w:ind w:right="360" w:hanging="259"/>
        <w:mirrorIndents w:val="1"/>
      </w:pPr>
      <w:r>
        <w:rPr>
          <w:rFonts w:ascii="Amiri" w:hAnsi="Amiri" w:cs="Amiri"/>
          <w:b w:val="0"/>
          <w:i w:val="0"/>
          <w:color w:val="000000"/>
          <w:sz w:val="25"/>
          <w:rtl w:val="1"/>
        </w:rPr>
        <w:t>D. انسانی شعور</w:t>
      </w:r>
    </w:p>
    <w:p>
      <w:pPr>
        <w:jc w:val="right"/>
        <w:widowControl/>
        <w:bidi w:val="1"/>
        <w:spacing w:line="317" w:lineRule="auto" w:after="120"/>
        <w:mirrorIndents w:val="1"/>
      </w:pPr>
      <w:r>
        <w:rPr>
          <w:rFonts w:ascii="Amiri" w:hAnsi="Amiri" w:cs="Amiri"/>
          <w:b/>
          <w:i w:val="0"/>
          <w:color w:val="000000"/>
          <w:sz w:val="26"/>
          <w:rtl w:val="1"/>
        </w:rPr>
        <w:t>درست جواب: A. ابتدائی ہلکے عناصر کی تشکیل</w:t>
      </w:r>
    </w:p>
    <w:p>
      <w:pPr>
        <w:pStyle w:val="Heading2"/>
        <w:jc w:val="right"/>
        <w:bidi w:val="1"/>
        <w:mirrorIndents w:val="1"/>
      </w:pPr>
      <w:r>
        <w:rPr>
          <w:rFonts w:ascii="Amiri" w:hAnsi="Amiri" w:cs="Amiri"/>
          <w:b/>
          <w:i w:val="0"/>
          <w:color w:val="000000"/>
          <w:sz w:val="32"/>
          <w:rtl w:val="1"/>
        </w:rPr>
        <w:t>8۔ classical singularity کے بارے میں محتاط موقف کیا ہے؟</w:t>
      </w:r>
    </w:p>
    <w:p>
      <w:pPr>
        <w:jc w:val="right"/>
        <w:bidi w:val="1"/>
        <w:spacing w:line="307" w:lineRule="auto" w:after="60"/>
        <w:ind w:right="360" w:hanging="259"/>
        <w:mirrorIndents w:val="1"/>
      </w:pPr>
      <w:r>
        <w:rPr>
          <w:rFonts w:ascii="Amiri" w:hAnsi="Amiri" w:cs="Amiri"/>
          <w:b w:val="0"/>
          <w:i w:val="0"/>
          <w:color w:val="000000"/>
          <w:sz w:val="25"/>
          <w:rtl w:val="1"/>
        </w:rPr>
        <w:t>A. وہ مکمل طور پر مشاہدہ شدہ مادّی ذرہ ہے</w:t>
      </w:r>
    </w:p>
    <w:p>
      <w:pPr>
        <w:jc w:val="right"/>
        <w:bidi w:val="1"/>
        <w:spacing w:line="307" w:lineRule="auto" w:after="60"/>
        <w:ind w:right="360" w:hanging="259"/>
        <w:mirrorIndents w:val="1"/>
      </w:pPr>
      <w:r>
        <w:rPr>
          <w:rFonts w:ascii="Amiri" w:hAnsi="Amiri" w:cs="Amiri"/>
          <w:b w:val="0"/>
          <w:i w:val="0"/>
          <w:color w:val="000000"/>
          <w:sz w:val="25"/>
          <w:rtl w:val="1"/>
        </w:rPr>
        <w:t>B. وہ موجودہ نظریے کی حد کی علامت ہوسکتی ہے</w:t>
      </w:r>
    </w:p>
    <w:p>
      <w:pPr>
        <w:jc w:val="right"/>
        <w:bidi w:val="1"/>
        <w:spacing w:line="307" w:lineRule="auto" w:after="60"/>
        <w:ind w:right="360" w:hanging="259"/>
        <w:mirrorIndents w:val="1"/>
      </w:pPr>
      <w:r>
        <w:rPr>
          <w:rFonts w:ascii="Amiri" w:hAnsi="Amiri" w:cs="Amiri"/>
          <w:b w:val="0"/>
          <w:i w:val="0"/>
          <w:color w:val="000000"/>
          <w:sz w:val="25"/>
          <w:rtl w:val="1"/>
        </w:rPr>
        <w:t>C. وہ ہماری کہکشاں کا مرکز ہے</w:t>
      </w:r>
    </w:p>
    <w:p>
      <w:pPr>
        <w:jc w:val="right"/>
        <w:bidi w:val="1"/>
        <w:spacing w:line="307" w:lineRule="auto" w:after="60"/>
        <w:ind w:right="360" w:hanging="259"/>
        <w:mirrorIndents w:val="1"/>
      </w:pPr>
      <w:r>
        <w:rPr>
          <w:rFonts w:ascii="Amiri" w:hAnsi="Amiri" w:cs="Amiri"/>
          <w:b w:val="0"/>
          <w:i w:val="0"/>
          <w:color w:val="000000"/>
          <w:sz w:val="25"/>
          <w:rtl w:val="1"/>
        </w:rPr>
        <w:t>D. وہ CMB کا دوسرا نام ہے</w:t>
      </w:r>
    </w:p>
    <w:p>
      <w:pPr>
        <w:jc w:val="right"/>
        <w:widowControl/>
        <w:bidi w:val="1"/>
        <w:spacing w:line="317" w:lineRule="auto" w:after="120"/>
        <w:mirrorIndents w:val="1"/>
      </w:pPr>
      <w:r>
        <w:rPr>
          <w:rFonts w:ascii="Amiri" w:hAnsi="Amiri" w:cs="Amiri"/>
          <w:b/>
          <w:i w:val="0"/>
          <w:color w:val="000000"/>
          <w:sz w:val="26"/>
          <w:rtl w:val="1"/>
        </w:rPr>
        <w:t>درست جواب: B. وہ موجودہ نظریے کی حد کی علامت ہوسکتی ہے</w:t>
      </w:r>
    </w:p>
    <w:p>
      <w:pPr>
        <w:pStyle w:val="Heading2"/>
        <w:jc w:val="right"/>
        <w:bidi w:val="1"/>
        <w:mirrorIndents w:val="1"/>
      </w:pPr>
      <w:r>
        <w:rPr>
          <w:rFonts w:ascii="Amiri" w:hAnsi="Amiri" w:cs="Amiri"/>
          <w:b/>
          <w:i w:val="0"/>
          <w:color w:val="000000"/>
          <w:sz w:val="32"/>
          <w:rtl w:val="1"/>
        </w:rPr>
        <w:t>9۔ inflation سے کیا مراد ہے؟</w:t>
      </w:r>
    </w:p>
    <w:p>
      <w:pPr>
        <w:jc w:val="right"/>
        <w:bidi w:val="1"/>
        <w:spacing w:line="307" w:lineRule="auto" w:after="60"/>
        <w:ind w:right="360" w:hanging="259"/>
        <w:mirrorIndents w:val="1"/>
      </w:pPr>
      <w:r>
        <w:rPr>
          <w:rFonts w:ascii="Amiri" w:hAnsi="Amiri" w:cs="Amiri"/>
          <w:b w:val="0"/>
          <w:i w:val="0"/>
          <w:color w:val="000000"/>
          <w:sz w:val="25"/>
          <w:rtl w:val="1"/>
        </w:rPr>
        <w:t>A. زمین کی آبادی میں اضافہ</w:t>
      </w:r>
    </w:p>
    <w:p>
      <w:pPr>
        <w:jc w:val="right"/>
        <w:bidi w:val="1"/>
        <w:spacing w:line="307" w:lineRule="auto" w:after="60"/>
        <w:ind w:right="360" w:hanging="259"/>
        <w:mirrorIndents w:val="1"/>
      </w:pPr>
      <w:r>
        <w:rPr>
          <w:rFonts w:ascii="Amiri" w:hAnsi="Amiri" w:cs="Amiri"/>
          <w:b w:val="0"/>
          <w:i w:val="0"/>
          <w:color w:val="000000"/>
          <w:sz w:val="25"/>
          <w:rtl w:val="1"/>
        </w:rPr>
        <w:t>B. ابتدائی کائنات کے نہایت تیز پھیلاؤ کا مفروضہ</w:t>
      </w:r>
    </w:p>
    <w:p>
      <w:pPr>
        <w:jc w:val="right"/>
        <w:bidi w:val="1"/>
        <w:spacing w:line="307" w:lineRule="auto" w:after="60"/>
        <w:ind w:right="360" w:hanging="259"/>
        <w:mirrorIndents w:val="1"/>
      </w:pPr>
      <w:r>
        <w:rPr>
          <w:rFonts w:ascii="Amiri" w:hAnsi="Amiri" w:cs="Amiri"/>
          <w:b w:val="0"/>
          <w:i w:val="0"/>
          <w:color w:val="000000"/>
          <w:sz w:val="25"/>
          <w:rtl w:val="1"/>
        </w:rPr>
        <w:t>C. ستارے کا روزانہ طلوع</w:t>
      </w:r>
    </w:p>
    <w:p>
      <w:pPr>
        <w:jc w:val="right"/>
        <w:bidi w:val="1"/>
        <w:spacing w:line="307" w:lineRule="auto" w:after="60"/>
        <w:ind w:right="360" w:hanging="259"/>
        <w:mirrorIndents w:val="1"/>
      </w:pPr>
      <w:r>
        <w:rPr>
          <w:rFonts w:ascii="Amiri" w:hAnsi="Amiri" w:cs="Amiri"/>
          <w:b w:val="0"/>
          <w:i w:val="0"/>
          <w:color w:val="000000"/>
          <w:sz w:val="25"/>
          <w:rtl w:val="1"/>
        </w:rPr>
        <w:t>D. مادّے کا مکمل خاتمہ</w:t>
      </w:r>
    </w:p>
    <w:p>
      <w:pPr>
        <w:jc w:val="right"/>
        <w:widowControl/>
        <w:bidi w:val="1"/>
        <w:spacing w:line="317" w:lineRule="auto" w:after="120"/>
        <w:mirrorIndents w:val="1"/>
      </w:pPr>
      <w:r>
        <w:rPr>
          <w:rFonts w:ascii="Amiri" w:hAnsi="Amiri" w:cs="Amiri"/>
          <w:b/>
          <w:i w:val="0"/>
          <w:color w:val="000000"/>
          <w:sz w:val="26"/>
          <w:rtl w:val="1"/>
        </w:rPr>
        <w:t>درست جواب: B. ابتدائی کائنات کے نہایت تیز پھیلاؤ کا مفروضہ</w:t>
      </w:r>
    </w:p>
    <w:p>
      <w:pPr>
        <w:pStyle w:val="Heading2"/>
        <w:jc w:val="right"/>
        <w:bidi w:val="1"/>
        <w:mirrorIndents w:val="1"/>
      </w:pPr>
      <w:r>
        <w:rPr>
          <w:rFonts w:ascii="Amiri" w:hAnsi="Amiri" w:cs="Amiri"/>
          <w:b/>
          <w:i w:val="0"/>
          <w:color w:val="000000"/>
          <w:sz w:val="32"/>
          <w:rtl w:val="1"/>
        </w:rPr>
        <w:t>10۔ رتق و فتق کا ذکر قرآن کی کس آیت میں ہے؟</w:t>
      </w:r>
    </w:p>
    <w:p>
      <w:pPr>
        <w:jc w:val="right"/>
        <w:bidi w:val="1"/>
        <w:spacing w:line="307" w:lineRule="auto" w:after="60"/>
        <w:ind w:right="360" w:hanging="259"/>
        <w:mirrorIndents w:val="1"/>
      </w:pPr>
      <w:r>
        <w:rPr>
          <w:rFonts w:ascii="Amiri" w:hAnsi="Amiri" w:cs="Amiri"/>
          <w:b w:val="0"/>
          <w:i w:val="0"/>
          <w:color w:val="000000"/>
          <w:sz w:val="25"/>
          <w:rtl w:val="1"/>
        </w:rPr>
        <w:t>A. البقرۃ: 255</w:t>
      </w:r>
    </w:p>
    <w:p>
      <w:pPr>
        <w:jc w:val="right"/>
        <w:bidi w:val="1"/>
        <w:spacing w:line="307" w:lineRule="auto" w:after="60"/>
        <w:ind w:right="360" w:hanging="259"/>
        <w:mirrorIndents w:val="1"/>
      </w:pPr>
      <w:r>
        <w:rPr>
          <w:rFonts w:ascii="Amiri" w:hAnsi="Amiri" w:cs="Amiri"/>
          <w:b w:val="0"/>
          <w:i w:val="0"/>
          <w:color w:val="000000"/>
          <w:sz w:val="25"/>
          <w:rtl w:val="1"/>
        </w:rPr>
        <w:t>B. الانبیاء: 30</w:t>
      </w:r>
    </w:p>
    <w:p>
      <w:pPr>
        <w:jc w:val="right"/>
        <w:bidi w:val="1"/>
        <w:spacing w:line="307" w:lineRule="auto" w:after="60"/>
        <w:ind w:right="360" w:hanging="259"/>
        <w:mirrorIndents w:val="1"/>
      </w:pPr>
      <w:r>
        <w:rPr>
          <w:rFonts w:ascii="Amiri" w:hAnsi="Amiri" w:cs="Amiri"/>
          <w:b w:val="0"/>
          <w:i w:val="0"/>
          <w:color w:val="000000"/>
          <w:sz w:val="25"/>
          <w:rtl w:val="1"/>
        </w:rPr>
        <w:t>C. الاخلاص: 1</w:t>
      </w:r>
    </w:p>
    <w:p>
      <w:pPr>
        <w:jc w:val="right"/>
        <w:bidi w:val="1"/>
        <w:spacing w:line="307" w:lineRule="auto" w:after="60"/>
        <w:ind w:right="360" w:hanging="259"/>
        <w:mirrorIndents w:val="1"/>
      </w:pPr>
      <w:r>
        <w:rPr>
          <w:rFonts w:ascii="Amiri" w:hAnsi="Amiri" w:cs="Amiri"/>
          <w:b w:val="0"/>
          <w:i w:val="0"/>
          <w:color w:val="000000"/>
          <w:sz w:val="25"/>
          <w:rtl w:val="1"/>
        </w:rPr>
        <w:t>D. الماعون: 7</w:t>
      </w:r>
    </w:p>
    <w:p>
      <w:pPr>
        <w:jc w:val="right"/>
        <w:widowControl/>
        <w:bidi w:val="1"/>
        <w:spacing w:line="317" w:lineRule="auto" w:after="120"/>
        <w:mirrorIndents w:val="1"/>
      </w:pPr>
      <w:r>
        <w:rPr>
          <w:rFonts w:ascii="Amiri" w:hAnsi="Amiri" w:cs="Amiri"/>
          <w:b/>
          <w:i w:val="0"/>
          <w:color w:val="000000"/>
          <w:sz w:val="26"/>
          <w:rtl w:val="1"/>
        </w:rPr>
        <w:t>درست جواب: B. الانبیاء: 30</w:t>
      </w:r>
    </w:p>
    <w:p>
      <w:pPr>
        <w:pStyle w:val="Heading2"/>
        <w:jc w:val="right"/>
        <w:bidi w:val="1"/>
        <w:mirrorIndents w:val="1"/>
      </w:pPr>
      <w:r>
        <w:rPr>
          <w:rFonts w:ascii="Amiri" w:hAnsi="Amiri" w:cs="Amiri"/>
          <w:b/>
          <w:i w:val="0"/>
          <w:color w:val="000000"/>
          <w:sz w:val="32"/>
          <w:rtl w:val="1"/>
        </w:rPr>
        <w:t>11۔ آسمان کی دخان والی حالت کا ذکر کہاں ہے؟</w:t>
      </w:r>
    </w:p>
    <w:p>
      <w:pPr>
        <w:jc w:val="right"/>
        <w:bidi w:val="1"/>
        <w:spacing w:line="307" w:lineRule="auto" w:after="60"/>
        <w:ind w:right="360" w:hanging="259"/>
        <w:mirrorIndents w:val="1"/>
      </w:pPr>
      <w:r>
        <w:rPr>
          <w:rFonts w:ascii="Amiri" w:hAnsi="Amiri" w:cs="Amiri"/>
          <w:b w:val="0"/>
          <w:i w:val="0"/>
          <w:color w:val="000000"/>
          <w:sz w:val="25"/>
          <w:rtl w:val="1"/>
        </w:rPr>
        <w:t>A. فصلت: 11</w:t>
      </w:r>
    </w:p>
    <w:p>
      <w:pPr>
        <w:jc w:val="right"/>
        <w:bidi w:val="1"/>
        <w:spacing w:line="307" w:lineRule="auto" w:after="60"/>
        <w:ind w:right="360" w:hanging="259"/>
        <w:mirrorIndents w:val="1"/>
      </w:pPr>
      <w:r>
        <w:rPr>
          <w:rFonts w:ascii="Amiri" w:hAnsi="Amiri" w:cs="Amiri"/>
          <w:b w:val="0"/>
          <w:i w:val="0"/>
          <w:color w:val="000000"/>
          <w:sz w:val="25"/>
          <w:rtl w:val="1"/>
        </w:rPr>
        <w:t>B. الفاتحہ: 5</w:t>
      </w:r>
    </w:p>
    <w:p>
      <w:pPr>
        <w:jc w:val="right"/>
        <w:bidi w:val="1"/>
        <w:spacing w:line="307" w:lineRule="auto" w:after="60"/>
        <w:ind w:right="360" w:hanging="259"/>
        <w:mirrorIndents w:val="1"/>
      </w:pPr>
      <w:r>
        <w:rPr>
          <w:rFonts w:ascii="Amiri" w:hAnsi="Amiri" w:cs="Amiri"/>
          <w:b w:val="0"/>
          <w:i w:val="0"/>
          <w:color w:val="000000"/>
          <w:sz w:val="25"/>
          <w:rtl w:val="1"/>
        </w:rPr>
        <w:t>C. الکوثر: 1</w:t>
      </w:r>
    </w:p>
    <w:p>
      <w:pPr>
        <w:jc w:val="right"/>
        <w:bidi w:val="1"/>
        <w:spacing w:line="307" w:lineRule="auto" w:after="60"/>
        <w:ind w:right="360" w:hanging="259"/>
        <w:mirrorIndents w:val="1"/>
      </w:pPr>
      <w:r>
        <w:rPr>
          <w:rFonts w:ascii="Amiri" w:hAnsi="Amiri" w:cs="Amiri"/>
          <w:b w:val="0"/>
          <w:i w:val="0"/>
          <w:color w:val="000000"/>
          <w:sz w:val="25"/>
          <w:rtl w:val="1"/>
        </w:rPr>
        <w:t>D. النور: 35</w:t>
      </w:r>
    </w:p>
    <w:p>
      <w:pPr>
        <w:jc w:val="right"/>
        <w:widowControl/>
        <w:bidi w:val="1"/>
        <w:spacing w:line="317" w:lineRule="auto" w:after="120"/>
        <w:mirrorIndents w:val="1"/>
      </w:pPr>
      <w:r>
        <w:rPr>
          <w:rFonts w:ascii="Amiri" w:hAnsi="Amiri" w:cs="Amiri"/>
          <w:b/>
          <w:i w:val="0"/>
          <w:color w:val="000000"/>
          <w:sz w:val="26"/>
          <w:rtl w:val="1"/>
        </w:rPr>
        <w:t>درست جواب: A. فصلت: 11</w:t>
      </w:r>
    </w:p>
    <w:p>
      <w:pPr>
        <w:pStyle w:val="Heading2"/>
        <w:jc w:val="right"/>
        <w:bidi w:val="1"/>
        <w:mirrorIndents w:val="1"/>
      </w:pPr>
      <w:r>
        <w:rPr>
          <w:rFonts w:ascii="Amiri" w:hAnsi="Amiri" w:cs="Amiri"/>
          <w:b/>
          <w:i w:val="0"/>
          <w:color w:val="000000"/>
          <w:sz w:val="32"/>
          <w:rtl w:val="1"/>
        </w:rPr>
        <w:t xml:space="preserve">12۔ قرآنی لفظ </w:t>
      </w:r>
      <w:r>
        <w:rPr>
          <w:rFonts w:ascii="Amiri" w:hAnsi="Amiri" w:cs="Amiri"/>
          <w:b/>
          <w:i w:val="0"/>
          <w:color w:val="000000"/>
          <w:sz w:val="32"/>
          <w:rtl w:val="1"/>
        </w:rPr>
        <w:t>یوم</w:t>
      </w:r>
      <w:r>
        <w:rPr>
          <w:rFonts w:ascii="Amiri" w:hAnsi="Amiri" w:cs="Amiri"/>
          <w:b/>
          <w:i w:val="0"/>
          <w:color w:val="000000"/>
          <w:sz w:val="32"/>
          <w:rtl w:val="1"/>
        </w:rPr>
        <w:t xml:space="preserve"> کے بارے میں درست بات کیا ہے؟</w:t>
      </w:r>
    </w:p>
    <w:p>
      <w:pPr>
        <w:jc w:val="right"/>
        <w:bidi w:val="1"/>
        <w:spacing w:line="307" w:lineRule="auto" w:after="60"/>
        <w:ind w:right="360" w:hanging="259"/>
        <w:mirrorIndents w:val="1"/>
      </w:pPr>
      <w:r>
        <w:rPr>
          <w:rFonts w:ascii="Amiri" w:hAnsi="Amiri" w:cs="Amiri"/>
          <w:b w:val="0"/>
          <w:i w:val="0"/>
          <w:color w:val="000000"/>
          <w:sz w:val="25"/>
          <w:rtl w:val="1"/>
        </w:rPr>
        <w:t>A. وہ ہر جگہ لازماً موجودہ 24 گھنٹے ہے</w:t>
      </w:r>
    </w:p>
    <w:p>
      <w:pPr>
        <w:jc w:val="right"/>
        <w:bidi w:val="1"/>
        <w:spacing w:line="307" w:lineRule="auto" w:after="60"/>
        <w:ind w:right="360" w:hanging="259"/>
        <w:mirrorIndents w:val="1"/>
      </w:pPr>
      <w:r>
        <w:rPr>
          <w:rFonts w:ascii="Amiri" w:hAnsi="Amiri" w:cs="Amiri"/>
          <w:b w:val="0"/>
          <w:i w:val="0"/>
          <w:color w:val="000000"/>
          <w:sz w:val="25"/>
          <w:rtl w:val="1"/>
        </w:rPr>
        <w:t>B. وہ سیاق کے مطابق مدت یا مرحلہ بھی ہوسکتا ہے</w:t>
      </w:r>
    </w:p>
    <w:p>
      <w:pPr>
        <w:jc w:val="right"/>
        <w:bidi w:val="1"/>
        <w:spacing w:line="307" w:lineRule="auto" w:after="60"/>
        <w:ind w:right="360" w:hanging="259"/>
        <w:mirrorIndents w:val="1"/>
      </w:pPr>
      <w:r>
        <w:rPr>
          <w:rFonts w:ascii="Amiri" w:hAnsi="Amiri" w:cs="Amiri"/>
          <w:b w:val="0"/>
          <w:i w:val="0"/>
          <w:color w:val="000000"/>
          <w:sz w:val="25"/>
          <w:rtl w:val="1"/>
        </w:rPr>
        <w:t>C. وہ صرف ایک ہزار سال ہے</w:t>
      </w:r>
    </w:p>
    <w:p>
      <w:pPr>
        <w:jc w:val="right"/>
        <w:bidi w:val="1"/>
        <w:spacing w:line="307" w:lineRule="auto" w:after="60"/>
        <w:ind w:right="360" w:hanging="259"/>
        <w:mirrorIndents w:val="1"/>
      </w:pPr>
      <w:r>
        <w:rPr>
          <w:rFonts w:ascii="Amiri" w:hAnsi="Amiri" w:cs="Amiri"/>
          <w:b w:val="0"/>
          <w:i w:val="0"/>
          <w:color w:val="000000"/>
          <w:sz w:val="25"/>
          <w:rtl w:val="1"/>
        </w:rPr>
        <w:t>D. اس کا وقت سے کوئی تعلق نہیں</w:t>
      </w:r>
    </w:p>
    <w:p>
      <w:pPr>
        <w:jc w:val="right"/>
        <w:widowControl/>
        <w:bidi w:val="1"/>
        <w:spacing w:line="317" w:lineRule="auto" w:after="120"/>
        <w:mirrorIndents w:val="1"/>
      </w:pPr>
      <w:r>
        <w:rPr>
          <w:rFonts w:ascii="Amiri" w:hAnsi="Amiri" w:cs="Amiri"/>
          <w:b/>
          <w:i w:val="0"/>
          <w:color w:val="000000"/>
          <w:sz w:val="26"/>
          <w:rtl w:val="1"/>
        </w:rPr>
        <w:t>درست جواب: B. وہ سیاق کے مطابق مدت یا مرحلہ بھی ہوسکتا ہے</w:t>
      </w:r>
    </w:p>
    <w:p>
      <w:pPr>
        <w:pStyle w:val="Heading2"/>
        <w:jc w:val="right"/>
        <w:bidi w:val="1"/>
        <w:mirrorIndents w:val="1"/>
      </w:pPr>
      <w:r>
        <w:rPr>
          <w:rFonts w:ascii="Amiri" w:hAnsi="Amiri" w:cs="Amiri"/>
          <w:b/>
          <w:i w:val="0"/>
          <w:color w:val="000000"/>
          <w:sz w:val="32"/>
          <w:rtl w:val="1"/>
        </w:rPr>
        <w:t>13۔ الذاریات: 47 کو کائناتی پھیلاؤ سے جوڑنے میں کیا احتیاط چاہیے؟</w:t>
      </w:r>
    </w:p>
    <w:p>
      <w:pPr>
        <w:jc w:val="right"/>
        <w:bidi w:val="1"/>
        <w:spacing w:line="307" w:lineRule="auto" w:after="60"/>
        <w:ind w:right="360" w:hanging="259"/>
        <w:mirrorIndents w:val="1"/>
      </w:pPr>
      <w:r>
        <w:rPr>
          <w:rFonts w:ascii="Amiri" w:hAnsi="Amiri" w:cs="Amiri"/>
          <w:b w:val="0"/>
          <w:i w:val="0"/>
          <w:color w:val="000000"/>
          <w:sz w:val="25"/>
          <w:rtl w:val="1"/>
        </w:rPr>
        <w:t>A. صرف جدید معنی جائز ہے</w:t>
      </w:r>
    </w:p>
    <w:p>
      <w:pPr>
        <w:jc w:val="right"/>
        <w:bidi w:val="1"/>
        <w:spacing w:line="307" w:lineRule="auto" w:after="60"/>
        <w:ind w:right="360" w:hanging="259"/>
        <w:mirrorIndents w:val="1"/>
      </w:pPr>
      <w:r>
        <w:rPr>
          <w:rFonts w:ascii="Amiri" w:hAnsi="Amiri" w:cs="Amiri"/>
          <w:b w:val="0"/>
          <w:i w:val="0"/>
          <w:color w:val="000000"/>
          <w:sz w:val="25"/>
          <w:rtl w:val="1"/>
        </w:rPr>
        <w:t>B. لغت اور کلاسیکی تفسیری امکانات بھی ملحوظ رہیں</w:t>
      </w:r>
    </w:p>
    <w:p>
      <w:pPr>
        <w:jc w:val="right"/>
        <w:bidi w:val="1"/>
        <w:spacing w:line="307" w:lineRule="auto" w:after="60"/>
        <w:ind w:right="360" w:hanging="259"/>
        <w:mirrorIndents w:val="1"/>
      </w:pPr>
      <w:r>
        <w:rPr>
          <w:rFonts w:ascii="Amiri" w:hAnsi="Amiri" w:cs="Amiri"/>
          <w:b w:val="0"/>
          <w:i w:val="0"/>
          <w:color w:val="000000"/>
          <w:sz w:val="25"/>
          <w:rtl w:val="1"/>
        </w:rPr>
        <w:t>C. آیت کا سائنس سے کوئی مکالمہ نہیں ہوسکتا</w:t>
      </w:r>
    </w:p>
    <w:p>
      <w:pPr>
        <w:jc w:val="right"/>
        <w:bidi w:val="1"/>
        <w:spacing w:line="307" w:lineRule="auto" w:after="60"/>
        <w:ind w:right="360" w:hanging="259"/>
        <w:mirrorIndents w:val="1"/>
      </w:pPr>
      <w:r>
        <w:rPr>
          <w:rFonts w:ascii="Amiri" w:hAnsi="Amiri" w:cs="Amiri"/>
          <w:b w:val="0"/>
          <w:i w:val="0"/>
          <w:color w:val="000000"/>
          <w:sz w:val="25"/>
          <w:rtl w:val="1"/>
        </w:rPr>
        <w:t>D. آیت Hubble constant کی عددی قدر دیتی ہے</w:t>
      </w:r>
    </w:p>
    <w:p>
      <w:pPr>
        <w:jc w:val="right"/>
        <w:widowControl/>
        <w:bidi w:val="1"/>
        <w:spacing w:line="317" w:lineRule="auto" w:after="120"/>
        <w:mirrorIndents w:val="1"/>
      </w:pPr>
      <w:r>
        <w:rPr>
          <w:rFonts w:ascii="Amiri" w:hAnsi="Amiri" w:cs="Amiri"/>
          <w:b/>
          <w:i w:val="0"/>
          <w:color w:val="000000"/>
          <w:sz w:val="26"/>
          <w:rtl w:val="1"/>
        </w:rPr>
        <w:t>درست جواب: B. لغت اور کلاسیکی تفسیری امکانات بھی ملحوظ رہیں</w:t>
      </w:r>
    </w:p>
    <w:p>
      <w:pPr>
        <w:pStyle w:val="Heading2"/>
        <w:jc w:val="right"/>
        <w:bidi w:val="1"/>
        <w:mirrorIndents w:val="1"/>
      </w:pPr>
      <w:r>
        <w:rPr>
          <w:rFonts w:ascii="Amiri" w:hAnsi="Amiri" w:cs="Amiri"/>
          <w:b/>
          <w:i w:val="0"/>
          <w:color w:val="000000"/>
          <w:sz w:val="32"/>
          <w:rtl w:val="1"/>
        </w:rPr>
        <w:t>14۔ بگ بینگ کے خدا پر استدلال میں کیا کردار ہوسکتا ہے؟</w:t>
      </w:r>
    </w:p>
    <w:p>
      <w:pPr>
        <w:jc w:val="right"/>
        <w:bidi w:val="1"/>
        <w:spacing w:line="307" w:lineRule="auto" w:after="60"/>
        <w:ind w:right="360" w:hanging="259"/>
        <w:mirrorIndents w:val="1"/>
      </w:pPr>
      <w:r>
        <w:rPr>
          <w:rFonts w:ascii="Amiri" w:hAnsi="Amiri" w:cs="Amiri"/>
          <w:b w:val="0"/>
          <w:i w:val="0"/>
          <w:color w:val="000000"/>
          <w:sz w:val="25"/>
          <w:rtl w:val="1"/>
        </w:rPr>
        <w:t>A. وہ تنہا ہر فلسفیانہ مقدمہ قطعی ثابت کرتا ہے</w:t>
      </w:r>
    </w:p>
    <w:p>
      <w:pPr>
        <w:jc w:val="right"/>
        <w:bidi w:val="1"/>
        <w:spacing w:line="307" w:lineRule="auto" w:after="60"/>
        <w:ind w:right="360" w:hanging="259"/>
        <w:mirrorIndents w:val="1"/>
      </w:pPr>
      <w:r>
        <w:rPr>
          <w:rFonts w:ascii="Amiri" w:hAnsi="Amiri" w:cs="Amiri"/>
          <w:b w:val="0"/>
          <w:i w:val="0"/>
          <w:color w:val="000000"/>
          <w:sz w:val="25"/>
          <w:rtl w:val="1"/>
        </w:rPr>
        <w:t>B. وہ کائناتی دلیل کو سائنسی پس منظر دے سکتا ہے</w:t>
      </w:r>
    </w:p>
    <w:p>
      <w:pPr>
        <w:jc w:val="right"/>
        <w:bidi w:val="1"/>
        <w:spacing w:line="307" w:lineRule="auto" w:after="60"/>
        <w:ind w:right="360" w:hanging="259"/>
        <w:mirrorIndents w:val="1"/>
      </w:pPr>
      <w:r>
        <w:rPr>
          <w:rFonts w:ascii="Amiri" w:hAnsi="Amiri" w:cs="Amiri"/>
          <w:b w:val="0"/>
          <w:i w:val="0"/>
          <w:color w:val="000000"/>
          <w:sz w:val="25"/>
          <w:rtl w:val="1"/>
        </w:rPr>
        <w:t>C. وہ خدا کو telescope میں دکھاتا ہے</w:t>
      </w:r>
    </w:p>
    <w:p>
      <w:pPr>
        <w:jc w:val="right"/>
        <w:bidi w:val="1"/>
        <w:spacing w:line="307" w:lineRule="auto" w:after="60"/>
        <w:ind w:right="360" w:hanging="259"/>
        <w:mirrorIndents w:val="1"/>
      </w:pPr>
      <w:r>
        <w:rPr>
          <w:rFonts w:ascii="Amiri" w:hAnsi="Amiri" w:cs="Amiri"/>
          <w:b w:val="0"/>
          <w:i w:val="0"/>
          <w:color w:val="000000"/>
          <w:sz w:val="25"/>
          <w:rtl w:val="1"/>
        </w:rPr>
        <w:t>D. وہ الٰہیات کے تمام سوال ختم کرتا ہے</w:t>
      </w:r>
    </w:p>
    <w:p>
      <w:pPr>
        <w:jc w:val="right"/>
        <w:widowControl/>
        <w:bidi w:val="1"/>
        <w:spacing w:line="317" w:lineRule="auto" w:after="120"/>
        <w:mirrorIndents w:val="1"/>
      </w:pPr>
      <w:r>
        <w:rPr>
          <w:rFonts w:ascii="Amiri" w:hAnsi="Amiri" w:cs="Amiri"/>
          <w:b/>
          <w:i w:val="0"/>
          <w:color w:val="000000"/>
          <w:sz w:val="26"/>
          <w:rtl w:val="1"/>
        </w:rPr>
        <w:t>درست جواب: B. وہ کائناتی دلیل کو سائنسی پس منظر دے سکتا ہے</w:t>
      </w:r>
    </w:p>
    <w:p>
      <w:pPr>
        <w:pStyle w:val="Heading2"/>
        <w:jc w:val="right"/>
        <w:bidi w:val="1"/>
        <w:mirrorIndents w:val="1"/>
      </w:pPr>
      <w:r>
        <w:rPr>
          <w:rFonts w:ascii="Amiri" w:hAnsi="Amiri" w:cs="Amiri"/>
          <w:b/>
          <w:i w:val="0"/>
          <w:color w:val="000000"/>
          <w:sz w:val="32"/>
          <w:rtl w:val="1"/>
        </w:rPr>
        <w:t>15۔ دلیلِ امکان کا بنیادی سوال کیا ہے؟</w:t>
      </w:r>
    </w:p>
    <w:p>
      <w:pPr>
        <w:jc w:val="right"/>
        <w:bidi w:val="1"/>
        <w:spacing w:line="307" w:lineRule="auto" w:after="60"/>
        <w:ind w:right="360" w:hanging="259"/>
        <w:mirrorIndents w:val="1"/>
      </w:pPr>
      <w:r>
        <w:rPr>
          <w:rFonts w:ascii="Amiri" w:hAnsi="Amiri" w:cs="Amiri"/>
          <w:b w:val="0"/>
          <w:i w:val="0"/>
          <w:color w:val="000000"/>
          <w:sz w:val="25"/>
          <w:rtl w:val="1"/>
        </w:rPr>
        <w:t>A. کہکشاں کتنی تیز ہے؟</w:t>
      </w:r>
    </w:p>
    <w:p>
      <w:pPr>
        <w:jc w:val="right"/>
        <w:bidi w:val="1"/>
        <w:spacing w:line="307" w:lineRule="auto" w:after="60"/>
        <w:ind w:right="360" w:hanging="259"/>
        <w:mirrorIndents w:val="1"/>
      </w:pPr>
      <w:r>
        <w:rPr>
          <w:rFonts w:ascii="Amiri" w:hAnsi="Amiri" w:cs="Amiri"/>
          <w:b w:val="0"/>
          <w:i w:val="0"/>
          <w:color w:val="000000"/>
          <w:sz w:val="25"/>
          <w:rtl w:val="1"/>
        </w:rPr>
        <w:t>B. ممکن و محتاج کائنات کے وجود کی آخری بنیاد کیا ہے؟</w:t>
      </w:r>
    </w:p>
    <w:p>
      <w:pPr>
        <w:jc w:val="right"/>
        <w:bidi w:val="1"/>
        <w:spacing w:line="307" w:lineRule="auto" w:after="60"/>
        <w:ind w:right="360" w:hanging="259"/>
        <w:mirrorIndents w:val="1"/>
      </w:pPr>
      <w:r>
        <w:rPr>
          <w:rFonts w:ascii="Amiri" w:hAnsi="Amiri" w:cs="Amiri"/>
          <w:b w:val="0"/>
          <w:i w:val="0"/>
          <w:color w:val="000000"/>
          <w:sz w:val="25"/>
          <w:rtl w:val="1"/>
        </w:rPr>
        <w:t>C. زمین چپٹی کیوں نہیں؟</w:t>
      </w:r>
    </w:p>
    <w:p>
      <w:pPr>
        <w:jc w:val="right"/>
        <w:bidi w:val="1"/>
        <w:spacing w:line="307" w:lineRule="auto" w:after="60"/>
        <w:ind w:right="360" w:hanging="259"/>
        <w:mirrorIndents w:val="1"/>
      </w:pPr>
      <w:r>
        <w:rPr>
          <w:rFonts w:ascii="Amiri" w:hAnsi="Amiri" w:cs="Amiri"/>
          <w:b w:val="0"/>
          <w:i w:val="0"/>
          <w:color w:val="000000"/>
          <w:sz w:val="25"/>
          <w:rtl w:val="1"/>
        </w:rPr>
        <w:t>D. روشنی کا رنگ کیا ہے؟</w:t>
      </w:r>
    </w:p>
    <w:p>
      <w:pPr>
        <w:jc w:val="right"/>
        <w:widowControl/>
        <w:bidi w:val="1"/>
        <w:spacing w:line="317" w:lineRule="auto" w:after="120"/>
        <w:mirrorIndents w:val="1"/>
      </w:pPr>
      <w:r>
        <w:rPr>
          <w:rFonts w:ascii="Amiri" w:hAnsi="Amiri" w:cs="Amiri"/>
          <w:b/>
          <w:i w:val="0"/>
          <w:color w:val="000000"/>
          <w:sz w:val="26"/>
          <w:rtl w:val="1"/>
        </w:rPr>
        <w:t>درست جواب: B. ممکن و محتاج کائنات کے وجود کی آخری بنیاد کیا ہے؟</w:t>
      </w:r>
    </w:p>
    <w:p>
      <w:pPr>
        <w:pStyle w:val="Heading2"/>
        <w:jc w:val="right"/>
        <w:bidi w:val="1"/>
        <w:mirrorIndents w:val="1"/>
      </w:pPr>
      <w:r>
        <w:rPr>
          <w:rFonts w:ascii="Amiri" w:hAnsi="Amiri" w:cs="Amiri"/>
          <w:b/>
          <w:i w:val="0"/>
          <w:color w:val="000000"/>
          <w:sz w:val="32"/>
          <w:rtl w:val="1"/>
        </w:rPr>
        <w:t>16۔ قانونِ فطرت کی بہترین سادہ تعریف کیا ہے؟</w:t>
      </w:r>
    </w:p>
    <w:p>
      <w:pPr>
        <w:jc w:val="right"/>
        <w:bidi w:val="1"/>
        <w:spacing w:line="307" w:lineRule="auto" w:after="60"/>
        <w:ind w:right="360" w:hanging="259"/>
        <w:mirrorIndents w:val="1"/>
      </w:pPr>
      <w:r>
        <w:rPr>
          <w:rFonts w:ascii="Amiri" w:hAnsi="Amiri" w:cs="Amiri"/>
          <w:b w:val="0"/>
          <w:i w:val="0"/>
          <w:color w:val="000000"/>
          <w:sz w:val="25"/>
          <w:rtl w:val="1"/>
        </w:rPr>
        <w:t>A. خدا پر عائد بیرونی حکم</w:t>
      </w:r>
    </w:p>
    <w:p>
      <w:pPr>
        <w:jc w:val="right"/>
        <w:bidi w:val="1"/>
        <w:spacing w:line="307" w:lineRule="auto" w:after="60"/>
        <w:ind w:right="360" w:hanging="259"/>
        <w:mirrorIndents w:val="1"/>
      </w:pPr>
      <w:r>
        <w:rPr>
          <w:rFonts w:ascii="Amiri" w:hAnsi="Amiri" w:cs="Amiri"/>
          <w:b w:val="0"/>
          <w:i w:val="0"/>
          <w:color w:val="000000"/>
          <w:sz w:val="25"/>
          <w:rtl w:val="1"/>
        </w:rPr>
        <w:t>B. قدرتی باقاعدگی کا عمومی، اکثر ریاضیاتی بیان</w:t>
      </w:r>
    </w:p>
    <w:p>
      <w:pPr>
        <w:jc w:val="right"/>
        <w:bidi w:val="1"/>
        <w:spacing w:line="307" w:lineRule="auto" w:after="60"/>
        <w:ind w:right="360" w:hanging="259"/>
        <w:mirrorIndents w:val="1"/>
      </w:pPr>
      <w:r>
        <w:rPr>
          <w:rFonts w:ascii="Amiri" w:hAnsi="Amiri" w:cs="Amiri"/>
          <w:b w:val="0"/>
          <w:i w:val="0"/>
          <w:color w:val="000000"/>
          <w:sz w:val="25"/>
          <w:rtl w:val="1"/>
        </w:rPr>
        <w:t>C. ہر غیر معمولی واقعے کی نفی</w:t>
      </w:r>
    </w:p>
    <w:p>
      <w:pPr>
        <w:jc w:val="right"/>
        <w:bidi w:val="1"/>
        <w:spacing w:line="307" w:lineRule="auto" w:after="60"/>
        <w:ind w:right="360" w:hanging="259"/>
        <w:mirrorIndents w:val="1"/>
      </w:pPr>
      <w:r>
        <w:rPr>
          <w:rFonts w:ascii="Amiri" w:hAnsi="Amiri" w:cs="Amiri"/>
          <w:b w:val="0"/>
          <w:i w:val="0"/>
          <w:color w:val="000000"/>
          <w:sz w:val="25"/>
          <w:rtl w:val="1"/>
        </w:rPr>
        <w:t>D. پارلیمانی قانون</w:t>
      </w:r>
    </w:p>
    <w:p>
      <w:pPr>
        <w:jc w:val="right"/>
        <w:widowControl/>
        <w:bidi w:val="1"/>
        <w:spacing w:line="317" w:lineRule="auto" w:after="120"/>
        <w:mirrorIndents w:val="1"/>
      </w:pPr>
      <w:r>
        <w:rPr>
          <w:rFonts w:ascii="Amiri" w:hAnsi="Amiri" w:cs="Amiri"/>
          <w:b/>
          <w:i w:val="0"/>
          <w:color w:val="000000"/>
          <w:sz w:val="26"/>
          <w:rtl w:val="1"/>
        </w:rPr>
        <w:t>درست جواب: B. قدرتی باقاعدگی کا عمومی، اکثر ریاضیاتی بیان</w:t>
      </w:r>
    </w:p>
    <w:p>
      <w:pPr>
        <w:pStyle w:val="Heading2"/>
        <w:jc w:val="right"/>
        <w:bidi w:val="1"/>
        <w:mirrorIndents w:val="1"/>
      </w:pPr>
      <w:r>
        <w:rPr>
          <w:rFonts w:ascii="Amiri" w:hAnsi="Amiri" w:cs="Amiri"/>
          <w:b/>
          <w:i w:val="0"/>
          <w:color w:val="000000"/>
          <w:sz w:val="32"/>
          <w:rtl w:val="1"/>
        </w:rPr>
        <w:t>17۔ امام غزالی کی سببیت پر تنقید کا اہم مقصد کیا تھا؟</w:t>
      </w:r>
    </w:p>
    <w:p>
      <w:pPr>
        <w:jc w:val="right"/>
        <w:bidi w:val="1"/>
        <w:spacing w:line="307" w:lineRule="auto" w:after="60"/>
        <w:ind w:right="360" w:hanging="259"/>
        <w:mirrorIndents w:val="1"/>
      </w:pPr>
      <w:r>
        <w:rPr>
          <w:rFonts w:ascii="Amiri" w:hAnsi="Amiri" w:cs="Amiri"/>
          <w:b w:val="0"/>
          <w:i w:val="0"/>
          <w:color w:val="000000"/>
          <w:sz w:val="25"/>
          <w:rtl w:val="1"/>
        </w:rPr>
        <w:t>A. مشاہدے کو بے کار کہنا</w:t>
      </w:r>
    </w:p>
    <w:p>
      <w:pPr>
        <w:jc w:val="right"/>
        <w:bidi w:val="1"/>
        <w:spacing w:line="307" w:lineRule="auto" w:after="60"/>
        <w:ind w:right="360" w:hanging="259"/>
        <w:mirrorIndents w:val="1"/>
      </w:pPr>
      <w:r>
        <w:rPr>
          <w:rFonts w:ascii="Amiri" w:hAnsi="Amiri" w:cs="Amiri"/>
          <w:b w:val="0"/>
          <w:i w:val="0"/>
          <w:color w:val="000000"/>
          <w:sz w:val="25"/>
          <w:rtl w:val="1"/>
        </w:rPr>
        <w:t>B. causes کو اللہ سے آزاد لازمی مؤثر ماننے کی نفی</w:t>
      </w:r>
    </w:p>
    <w:p>
      <w:pPr>
        <w:jc w:val="right"/>
        <w:bidi w:val="1"/>
        <w:spacing w:line="307" w:lineRule="auto" w:after="60"/>
        <w:ind w:right="360" w:hanging="259"/>
        <w:mirrorIndents w:val="1"/>
      </w:pPr>
      <w:r>
        <w:rPr>
          <w:rFonts w:ascii="Amiri" w:hAnsi="Amiri" w:cs="Amiri"/>
          <w:b w:val="0"/>
          <w:i w:val="0"/>
          <w:color w:val="000000"/>
          <w:sz w:val="25"/>
          <w:rtl w:val="1"/>
        </w:rPr>
        <w:t>C. طب کو حرام قرار دینا</w:t>
      </w:r>
    </w:p>
    <w:p>
      <w:pPr>
        <w:jc w:val="right"/>
        <w:bidi w:val="1"/>
        <w:spacing w:line="307" w:lineRule="auto" w:after="60"/>
        <w:ind w:right="360" w:hanging="259"/>
        <w:mirrorIndents w:val="1"/>
      </w:pPr>
      <w:r>
        <w:rPr>
          <w:rFonts w:ascii="Amiri" w:hAnsi="Amiri" w:cs="Amiri"/>
          <w:b w:val="0"/>
          <w:i w:val="0"/>
          <w:color w:val="000000"/>
          <w:sz w:val="25"/>
          <w:rtl w:val="1"/>
        </w:rPr>
        <w:t>D. ریاضی کو رد کرنا</w:t>
      </w:r>
    </w:p>
    <w:p>
      <w:pPr>
        <w:jc w:val="right"/>
        <w:widowControl/>
        <w:bidi w:val="1"/>
        <w:spacing w:line="317" w:lineRule="auto" w:after="120"/>
        <w:mirrorIndents w:val="1"/>
      </w:pPr>
      <w:r>
        <w:rPr>
          <w:rFonts w:ascii="Amiri" w:hAnsi="Amiri" w:cs="Amiri"/>
          <w:b/>
          <w:i w:val="0"/>
          <w:color w:val="000000"/>
          <w:sz w:val="26"/>
          <w:rtl w:val="1"/>
        </w:rPr>
        <w:t>درست جواب: B. causes کو اللہ سے آزاد لازمی مؤثر ماننے کی نفی</w:t>
      </w:r>
    </w:p>
    <w:p>
      <w:pPr>
        <w:pStyle w:val="Heading2"/>
        <w:jc w:val="right"/>
        <w:bidi w:val="1"/>
        <w:mirrorIndents w:val="1"/>
      </w:pPr>
      <w:r>
        <w:rPr>
          <w:rFonts w:ascii="Amiri" w:hAnsi="Amiri" w:cs="Amiri"/>
          <w:b/>
          <w:i w:val="0"/>
          <w:color w:val="000000"/>
          <w:sz w:val="32"/>
          <w:rtl w:val="1"/>
        </w:rPr>
        <w:t>18۔ دعا اور علاج میں درست تعلق کیا ہے؟</w:t>
      </w:r>
    </w:p>
    <w:p>
      <w:pPr>
        <w:jc w:val="right"/>
        <w:bidi w:val="1"/>
        <w:spacing w:line="307" w:lineRule="auto" w:after="60"/>
        <w:ind w:right="360" w:hanging="259"/>
        <w:mirrorIndents w:val="1"/>
      </w:pPr>
      <w:r>
        <w:rPr>
          <w:rFonts w:ascii="Amiri" w:hAnsi="Amiri" w:cs="Amiri"/>
          <w:b w:val="0"/>
          <w:i w:val="0"/>
          <w:color w:val="000000"/>
          <w:sz w:val="25"/>
          <w:rtl w:val="1"/>
        </w:rPr>
        <w:t>A. دعا ہمیشہ علاج کی جگہ لے</w:t>
      </w:r>
    </w:p>
    <w:p>
      <w:pPr>
        <w:jc w:val="right"/>
        <w:bidi w:val="1"/>
        <w:spacing w:line="307" w:lineRule="auto" w:after="60"/>
        <w:ind w:right="360" w:hanging="259"/>
        <w:mirrorIndents w:val="1"/>
      </w:pPr>
      <w:r>
        <w:rPr>
          <w:rFonts w:ascii="Amiri" w:hAnsi="Amiri" w:cs="Amiri"/>
          <w:b w:val="0"/>
          <w:i w:val="0"/>
          <w:color w:val="000000"/>
          <w:sz w:val="25"/>
          <w:rtl w:val="1"/>
        </w:rPr>
        <w:t>B. علاج ہو، دعا نہ ہو</w:t>
      </w:r>
    </w:p>
    <w:p>
      <w:pPr>
        <w:jc w:val="right"/>
        <w:bidi w:val="1"/>
        <w:spacing w:line="307" w:lineRule="auto" w:after="60"/>
        <w:ind w:right="360" w:hanging="259"/>
        <w:mirrorIndents w:val="1"/>
      </w:pPr>
      <w:r>
        <w:rPr>
          <w:rFonts w:ascii="Amiri" w:hAnsi="Amiri" w:cs="Amiri"/>
          <w:b w:val="0"/>
          <w:i w:val="0"/>
          <w:color w:val="000000"/>
          <w:sz w:val="25"/>
          <w:rtl w:val="1"/>
        </w:rPr>
        <w:t>C. جائز اسباب اور دعا دونوں اختیار کیے جائیں</w:t>
      </w:r>
    </w:p>
    <w:p>
      <w:pPr>
        <w:jc w:val="right"/>
        <w:bidi w:val="1"/>
        <w:spacing w:line="307" w:lineRule="auto" w:after="60"/>
        <w:ind w:right="360" w:hanging="259"/>
        <w:mirrorIndents w:val="1"/>
      </w:pPr>
      <w:r>
        <w:rPr>
          <w:rFonts w:ascii="Amiri" w:hAnsi="Amiri" w:cs="Amiri"/>
          <w:b w:val="0"/>
          <w:i w:val="0"/>
          <w:color w:val="000000"/>
          <w:sz w:val="25"/>
          <w:rtl w:val="1"/>
        </w:rPr>
        <w:t>D. بیماری کو نظرانداز کیا جائے</w:t>
      </w:r>
    </w:p>
    <w:p>
      <w:pPr>
        <w:jc w:val="right"/>
        <w:widowControl/>
        <w:bidi w:val="1"/>
        <w:spacing w:line="317" w:lineRule="auto" w:after="120"/>
        <w:mirrorIndents w:val="1"/>
      </w:pPr>
      <w:r>
        <w:rPr>
          <w:rFonts w:ascii="Amiri" w:hAnsi="Amiri" w:cs="Amiri"/>
          <w:b/>
          <w:i w:val="0"/>
          <w:color w:val="000000"/>
          <w:sz w:val="26"/>
          <w:rtl w:val="1"/>
        </w:rPr>
        <w:t>درست جواب: C. جائز اسباب اور دعا دونوں اختیار کیے جائیں</w:t>
      </w:r>
    </w:p>
    <w:p>
      <w:pPr>
        <w:pStyle w:val="Heading2"/>
        <w:jc w:val="right"/>
        <w:bidi w:val="1"/>
        <w:mirrorIndents w:val="1"/>
      </w:pPr>
      <w:r>
        <w:rPr>
          <w:rFonts w:ascii="Amiri" w:hAnsi="Amiri" w:cs="Amiri"/>
          <w:b/>
          <w:i w:val="0"/>
          <w:color w:val="000000"/>
          <w:sz w:val="32"/>
          <w:rtl w:val="1"/>
        </w:rPr>
        <w:t>19۔ سائنسی زبان میں random لازماً کیا ثابت نہیں کرتا؟</w:t>
      </w:r>
    </w:p>
    <w:p>
      <w:pPr>
        <w:jc w:val="right"/>
        <w:bidi w:val="1"/>
        <w:spacing w:line="307" w:lineRule="auto" w:after="60"/>
        <w:ind w:right="360" w:hanging="259"/>
        <w:mirrorIndents w:val="1"/>
      </w:pPr>
      <w:r>
        <w:rPr>
          <w:rFonts w:ascii="Amiri" w:hAnsi="Amiri" w:cs="Amiri"/>
          <w:b w:val="0"/>
          <w:i w:val="0"/>
          <w:color w:val="000000"/>
          <w:sz w:val="25"/>
          <w:rtl w:val="1"/>
        </w:rPr>
        <w:t>A. بعض outcomes probability سے بیان ہوتے ہیں</w:t>
      </w:r>
    </w:p>
    <w:p>
      <w:pPr>
        <w:jc w:val="right"/>
        <w:bidi w:val="1"/>
        <w:spacing w:line="307" w:lineRule="auto" w:after="60"/>
        <w:ind w:right="360" w:hanging="259"/>
        <w:mirrorIndents w:val="1"/>
      </w:pPr>
      <w:r>
        <w:rPr>
          <w:rFonts w:ascii="Amiri" w:hAnsi="Amiri" w:cs="Amiri"/>
          <w:b w:val="0"/>
          <w:i w:val="0"/>
          <w:color w:val="000000"/>
          <w:sz w:val="25"/>
          <w:rtl w:val="1"/>
        </w:rPr>
        <w:t>B. واقعہ خدا کے علم سے باہر اور بے مقصد ہے</w:t>
      </w:r>
    </w:p>
    <w:p>
      <w:pPr>
        <w:jc w:val="right"/>
        <w:bidi w:val="1"/>
        <w:spacing w:line="307" w:lineRule="auto" w:after="60"/>
        <w:ind w:right="360" w:hanging="259"/>
        <w:mirrorIndents w:val="1"/>
      </w:pPr>
      <w:r>
        <w:rPr>
          <w:rFonts w:ascii="Amiri" w:hAnsi="Amiri" w:cs="Amiri"/>
          <w:b w:val="0"/>
          <w:i w:val="0"/>
          <w:color w:val="000000"/>
          <w:sz w:val="25"/>
          <w:rtl w:val="1"/>
        </w:rPr>
        <w:t>C. انفرادی prediction مشکل ہوسکتی ہے</w:t>
      </w:r>
    </w:p>
    <w:p>
      <w:pPr>
        <w:jc w:val="right"/>
        <w:bidi w:val="1"/>
        <w:spacing w:line="307" w:lineRule="auto" w:after="60"/>
        <w:ind w:right="360" w:hanging="259"/>
        <w:mirrorIndents w:val="1"/>
      </w:pPr>
      <w:r>
        <w:rPr>
          <w:rFonts w:ascii="Amiri" w:hAnsi="Amiri" w:cs="Amiri"/>
          <w:b w:val="0"/>
          <w:i w:val="0"/>
          <w:color w:val="000000"/>
          <w:sz w:val="25"/>
          <w:rtl w:val="1"/>
        </w:rPr>
        <w:t>D. شماریاتی pattern ممکن ہے</w:t>
      </w:r>
    </w:p>
    <w:p>
      <w:pPr>
        <w:jc w:val="right"/>
        <w:widowControl/>
        <w:bidi w:val="1"/>
        <w:spacing w:line="317" w:lineRule="auto" w:after="120"/>
        <w:mirrorIndents w:val="1"/>
      </w:pPr>
      <w:r>
        <w:rPr>
          <w:rFonts w:ascii="Amiri" w:hAnsi="Amiri" w:cs="Amiri"/>
          <w:b/>
          <w:i w:val="0"/>
          <w:color w:val="000000"/>
          <w:sz w:val="26"/>
          <w:rtl w:val="1"/>
        </w:rPr>
        <w:t>درست جواب: B. واقعہ خدا کے علم سے باہر اور بے مقصد ہے</w:t>
      </w:r>
    </w:p>
    <w:p>
      <w:pPr>
        <w:pStyle w:val="Heading2"/>
        <w:jc w:val="right"/>
        <w:bidi w:val="1"/>
        <w:mirrorIndents w:val="1"/>
      </w:pPr>
      <w:r>
        <w:rPr>
          <w:rFonts w:ascii="Amiri" w:hAnsi="Amiri" w:cs="Amiri"/>
          <w:b/>
          <w:i w:val="0"/>
          <w:color w:val="000000"/>
          <w:sz w:val="32"/>
          <w:rtl w:val="1"/>
        </w:rPr>
        <w:t>20۔ تقدیر پر ایمان کی درست عملی صورت کیا ہے؟</w:t>
      </w:r>
    </w:p>
    <w:p>
      <w:pPr>
        <w:jc w:val="right"/>
        <w:bidi w:val="1"/>
        <w:spacing w:line="307" w:lineRule="auto" w:after="60"/>
        <w:ind w:right="360" w:hanging="259"/>
        <w:mirrorIndents w:val="1"/>
      </w:pPr>
      <w:r>
        <w:rPr>
          <w:rFonts w:ascii="Amiri" w:hAnsi="Amiri" w:cs="Amiri"/>
          <w:b w:val="0"/>
          <w:i w:val="0"/>
          <w:color w:val="000000"/>
          <w:sz w:val="25"/>
          <w:rtl w:val="1"/>
        </w:rPr>
        <w:t>A. سبب اور محنت چھوڑ دینا</w:t>
      </w:r>
    </w:p>
    <w:p>
      <w:pPr>
        <w:jc w:val="right"/>
        <w:bidi w:val="1"/>
        <w:spacing w:line="307" w:lineRule="auto" w:after="60"/>
        <w:ind w:right="360" w:hanging="259"/>
        <w:mirrorIndents w:val="1"/>
      </w:pPr>
      <w:r>
        <w:rPr>
          <w:rFonts w:ascii="Amiri" w:hAnsi="Amiri" w:cs="Amiri"/>
          <w:b w:val="0"/>
          <w:i w:val="0"/>
          <w:color w:val="000000"/>
          <w:sz w:val="25"/>
          <w:rtl w:val="1"/>
        </w:rPr>
        <w:t>B. کوتاہی کو خدا کی طرف منسوب کرنا</w:t>
      </w:r>
    </w:p>
    <w:p>
      <w:pPr>
        <w:jc w:val="right"/>
        <w:bidi w:val="1"/>
        <w:spacing w:line="307" w:lineRule="auto" w:after="60"/>
        <w:ind w:right="360" w:hanging="259"/>
        <w:mirrorIndents w:val="1"/>
      </w:pPr>
      <w:r>
        <w:rPr>
          <w:rFonts w:ascii="Amiri" w:hAnsi="Amiri" w:cs="Amiri"/>
          <w:b w:val="0"/>
          <w:i w:val="0"/>
          <w:color w:val="000000"/>
          <w:sz w:val="25"/>
          <w:rtl w:val="1"/>
        </w:rPr>
        <w:t>C. منصوبہ بندی، کوشش، دعا اور نتیجے پر توکل</w:t>
      </w:r>
    </w:p>
    <w:p>
      <w:pPr>
        <w:jc w:val="right"/>
        <w:bidi w:val="1"/>
        <w:spacing w:line="307" w:lineRule="auto" w:after="60"/>
        <w:ind w:right="360" w:hanging="259"/>
        <w:mirrorIndents w:val="1"/>
      </w:pPr>
      <w:r>
        <w:rPr>
          <w:rFonts w:ascii="Amiri" w:hAnsi="Amiri" w:cs="Amiri"/>
          <w:b w:val="0"/>
          <w:i w:val="0"/>
          <w:color w:val="000000"/>
          <w:sz w:val="25"/>
          <w:rtl w:val="1"/>
        </w:rPr>
        <w:t>D. انسانی جواب دہی کی نفی</w:t>
      </w:r>
    </w:p>
    <w:p>
      <w:pPr>
        <w:jc w:val="right"/>
        <w:widowControl/>
        <w:bidi w:val="1"/>
        <w:spacing w:line="317" w:lineRule="auto" w:after="120"/>
        <w:mirrorIndents w:val="1"/>
      </w:pPr>
      <w:r>
        <w:rPr>
          <w:rFonts w:ascii="Amiri" w:hAnsi="Amiri" w:cs="Amiri"/>
          <w:b/>
          <w:i w:val="0"/>
          <w:color w:val="000000"/>
          <w:sz w:val="26"/>
          <w:rtl w:val="1"/>
        </w:rPr>
        <w:t>درست جواب: C. منصوبہ بندی، کوشش، دعا اور نتیجے پر توکل</w:t>
      </w:r>
    </w:p>
    <w:p>
      <w:pPr>
        <w:pStyle w:val="Heading1"/>
        <w:jc w:val="right"/>
        <w:bidi w:val="1"/>
        <w:mirrorIndents w:val="1"/>
      </w:pPr>
      <w:r>
        <w:rPr>
          <w:rFonts w:ascii="Amiri" w:hAnsi="Amiri" w:cs="Amiri"/>
          <w:b/>
          <w:i w:val="0"/>
          <w:color w:val="000000"/>
          <w:sz w:val="38"/>
          <w:rtl w:val="1"/>
        </w:rPr>
        <w:t>منتخب مراجع</w:t>
      </w:r>
    </w:p>
    <w:p>
      <w:pPr>
        <w:jc w:val="right"/>
        <w:bidi w:val="1"/>
        <w:spacing w:line="307" w:lineRule="auto" w:after="60"/>
        <w:ind w:right="360" w:hanging="259"/>
        <w:mirrorIndents w:val="1"/>
      </w:pPr>
      <w:r>
        <w:rPr>
          <w:rFonts w:ascii="Amiri" w:hAnsi="Amiri" w:cs="Amiri"/>
          <w:b w:val="0"/>
          <w:i w:val="0"/>
          <w:color w:val="000000"/>
          <w:sz w:val="25"/>
          <w:rtl w:val="1"/>
        </w:rPr>
        <w:t>1. القرآن الكريم: آل عمران 190–191؛ الانبیاء 30؛ الاعراف 54؛ فصلت 11؛ الذاریات 47؛ الزمر 62؛ الرحمن 29؛ القمر 49؛ التکویر 28–29۔</w:t>
      </w:r>
    </w:p>
    <w:p>
      <w:pPr>
        <w:jc w:val="right"/>
        <w:bidi w:val="1"/>
        <w:spacing w:line="307" w:lineRule="auto" w:after="60"/>
        <w:ind w:right="360" w:hanging="259"/>
        <w:mirrorIndents w:val="1"/>
      </w:pPr>
      <w:r>
        <w:rPr>
          <w:rFonts w:ascii="Amiri" w:hAnsi="Amiri" w:cs="Amiri"/>
          <w:b w:val="0"/>
          <w:i w:val="0"/>
          <w:color w:val="000000"/>
          <w:sz w:val="25"/>
          <w:rtl w:val="1"/>
        </w:rPr>
        <w:t xml:space="preserve">2. الطبري، محمد بن جرير، </w:t>
      </w:r>
      <w:r>
        <w:rPr>
          <w:rFonts w:ascii="Amiri" w:hAnsi="Amiri" w:cs="Amiri"/>
          <w:b w:val="0"/>
          <w:i/>
          <w:color w:val="000000"/>
          <w:sz w:val="25"/>
          <w:rtl w:val="1"/>
        </w:rPr>
        <w:t>جامع البيان</w:t>
      </w:r>
      <w:r>
        <w:rPr>
          <w:rFonts w:ascii="Amiri" w:hAnsi="Amiri" w:cs="Amiri"/>
          <w:b w:val="0"/>
          <w:i w:val="0"/>
          <w:color w:val="000000"/>
          <w:sz w:val="25"/>
          <w:rtl w:val="1"/>
        </w:rPr>
        <w:t>، تفسیر الانبیاء: 30، فصلت: 11 اور الذاریات: 47۔</w:t>
      </w:r>
    </w:p>
    <w:p>
      <w:pPr>
        <w:jc w:val="right"/>
        <w:bidi w:val="1"/>
        <w:spacing w:line="307" w:lineRule="auto" w:after="60"/>
        <w:ind w:right="360" w:hanging="259"/>
        <w:mirrorIndents w:val="1"/>
      </w:pPr>
      <w:r>
        <w:rPr>
          <w:rFonts w:ascii="Amiri" w:hAnsi="Amiri" w:cs="Amiri"/>
          <w:b w:val="0"/>
          <w:i w:val="0"/>
          <w:color w:val="000000"/>
          <w:sz w:val="25"/>
          <w:rtl w:val="1"/>
        </w:rPr>
        <w:t xml:space="preserve">3. ابن كثير، إسماعيل بن عمر، </w:t>
      </w:r>
      <w:r>
        <w:rPr>
          <w:rFonts w:ascii="Amiri" w:hAnsi="Amiri" w:cs="Amiri"/>
          <w:b w:val="0"/>
          <w:i/>
          <w:color w:val="000000"/>
          <w:sz w:val="25"/>
          <w:rtl w:val="1"/>
        </w:rPr>
        <w:t>تفسير القرآن العظيم</w:t>
      </w:r>
      <w:r>
        <w:rPr>
          <w:rFonts w:ascii="Amiri" w:hAnsi="Amiri" w:cs="Amiri"/>
          <w:b w:val="0"/>
          <w:i w:val="0"/>
          <w:color w:val="000000"/>
          <w:sz w:val="25"/>
          <w:rtl w:val="1"/>
        </w:rPr>
        <w:t>، متعلقہ آیاتِ تخلیق۔</w:t>
      </w:r>
    </w:p>
    <w:p>
      <w:pPr>
        <w:jc w:val="right"/>
        <w:bidi w:val="1"/>
        <w:spacing w:line="307" w:lineRule="auto" w:after="60"/>
        <w:ind w:right="360" w:hanging="259"/>
        <w:mirrorIndents w:val="1"/>
      </w:pPr>
      <w:r>
        <w:rPr>
          <w:rFonts w:ascii="Amiri" w:hAnsi="Amiri" w:cs="Amiri"/>
          <w:b w:val="0"/>
          <w:i w:val="0"/>
          <w:color w:val="000000"/>
          <w:sz w:val="25"/>
          <w:rtl w:val="1"/>
        </w:rPr>
        <w:t xml:space="preserve">4. الرازي، فخر الدين، </w:t>
      </w:r>
      <w:r>
        <w:rPr>
          <w:rFonts w:ascii="Amiri" w:hAnsi="Amiri" w:cs="Amiri"/>
          <w:b w:val="0"/>
          <w:i/>
          <w:color w:val="000000"/>
          <w:sz w:val="25"/>
          <w:rtl w:val="1"/>
        </w:rPr>
        <w:t>مفاتيح الغيب</w:t>
      </w:r>
      <w:r>
        <w:rPr>
          <w:rFonts w:ascii="Amiri" w:hAnsi="Amiri" w:cs="Amiri"/>
          <w:b w:val="0"/>
          <w:i w:val="0"/>
          <w:color w:val="000000"/>
          <w:sz w:val="25"/>
          <w:rtl w:val="1"/>
        </w:rPr>
        <w:t>، خلقِ سماوات و ارض اور سببیت سے متعلق مباحث۔</w:t>
      </w:r>
    </w:p>
    <w:p>
      <w:pPr>
        <w:jc w:val="right"/>
        <w:bidi w:val="1"/>
        <w:spacing w:line="307" w:lineRule="auto" w:after="60"/>
        <w:ind w:right="360" w:hanging="259"/>
        <w:mirrorIndents w:val="1"/>
      </w:pPr>
      <w:r>
        <w:rPr>
          <w:rFonts w:ascii="Amiri" w:hAnsi="Amiri" w:cs="Amiri"/>
          <w:b w:val="0"/>
          <w:i w:val="0"/>
          <w:color w:val="000000"/>
          <w:sz w:val="25"/>
          <w:rtl w:val="1"/>
        </w:rPr>
        <w:t xml:space="preserve">5. أبو حامد الغزالي، </w:t>
      </w:r>
      <w:r>
        <w:rPr>
          <w:rFonts w:ascii="Amiri" w:hAnsi="Amiri" w:cs="Amiri"/>
          <w:b w:val="0"/>
          <w:i/>
          <w:color w:val="000000"/>
          <w:sz w:val="25"/>
          <w:rtl w:val="1"/>
        </w:rPr>
        <w:t>تهافت الفلاسفة</w:t>
      </w:r>
      <w:r>
        <w:rPr>
          <w:rFonts w:ascii="Amiri" w:hAnsi="Amiri" w:cs="Amiri"/>
          <w:b w:val="0"/>
          <w:i w:val="0"/>
          <w:color w:val="000000"/>
          <w:sz w:val="25"/>
          <w:rtl w:val="1"/>
        </w:rPr>
        <w:t>، سترہواں مسئلہ: سببیت اور عادت۔</w:t>
      </w:r>
    </w:p>
    <w:p>
      <w:pPr>
        <w:jc w:val="right"/>
        <w:bidi w:val="1"/>
        <w:spacing w:line="307" w:lineRule="auto" w:after="60"/>
        <w:ind w:right="360" w:hanging="259"/>
        <w:mirrorIndents w:val="1"/>
      </w:pPr>
      <w:r>
        <w:rPr>
          <w:rFonts w:ascii="Amiri" w:hAnsi="Amiri" w:cs="Amiri"/>
          <w:b w:val="0"/>
          <w:i w:val="0"/>
          <w:color w:val="000000"/>
          <w:sz w:val="25"/>
          <w:rtl w:val="1"/>
        </w:rPr>
        <w:t xml:space="preserve">6. ابن رشد، </w:t>
      </w:r>
      <w:r>
        <w:rPr>
          <w:rFonts w:ascii="Amiri" w:hAnsi="Amiri" w:cs="Amiri"/>
          <w:b w:val="0"/>
          <w:i/>
          <w:color w:val="000000"/>
          <w:sz w:val="25"/>
          <w:rtl w:val="1"/>
        </w:rPr>
        <w:t>تهافت التهافت</w:t>
      </w:r>
      <w:r>
        <w:rPr>
          <w:rFonts w:ascii="Amiri" w:hAnsi="Amiri" w:cs="Amiri"/>
          <w:b w:val="0"/>
          <w:i w:val="0"/>
          <w:color w:val="000000"/>
          <w:sz w:val="25"/>
          <w:rtl w:val="1"/>
        </w:rPr>
        <w:t>، غزالی کی بحثِ سببیت کا جواب۔</w:t>
      </w:r>
    </w:p>
    <w:p>
      <w:pPr>
        <w:jc w:val="right"/>
        <w:bidi w:val="1"/>
        <w:spacing w:line="307" w:lineRule="auto" w:after="60"/>
        <w:ind w:right="360" w:hanging="259"/>
        <w:mirrorIndents w:val="1"/>
      </w:pPr>
      <w:r>
        <w:rPr>
          <w:rFonts w:ascii="Amiri" w:hAnsi="Amiri" w:cs="Amiri"/>
          <w:b w:val="0"/>
          <w:i w:val="0"/>
          <w:color w:val="000000"/>
          <w:sz w:val="25"/>
          <w:rtl w:val="1"/>
        </w:rPr>
        <w:t xml:space="preserve">7. مسلم بن الحجاج، </w:t>
      </w:r>
      <w:r>
        <w:rPr>
          <w:rFonts w:ascii="Amiri" w:hAnsi="Amiri" w:cs="Amiri"/>
          <w:b w:val="0"/>
          <w:i/>
          <w:color w:val="000000"/>
          <w:sz w:val="25"/>
          <w:rtl w:val="1"/>
        </w:rPr>
        <w:t>الصحيح</w:t>
      </w:r>
      <w:r>
        <w:rPr>
          <w:rFonts w:ascii="Amiri" w:hAnsi="Amiri" w:cs="Amiri"/>
          <w:b w:val="0"/>
          <w:i w:val="0"/>
          <w:color w:val="000000"/>
          <w:sz w:val="25"/>
          <w:rtl w:val="1"/>
        </w:rPr>
        <w:t>، کتاب القدر۔</w:t>
      </w:r>
    </w:p>
    <w:p>
      <w:pPr>
        <w:jc w:val="right"/>
        <w:bidi w:val="1"/>
        <w:spacing w:line="307" w:lineRule="auto" w:after="60"/>
        <w:ind w:right="360" w:hanging="259"/>
        <w:mirrorIndents w:val="1"/>
      </w:pPr>
      <w:r>
        <w:rPr>
          <w:rFonts w:ascii="Amiri" w:hAnsi="Amiri" w:cs="Amiri"/>
          <w:b w:val="0"/>
          <w:i w:val="0"/>
          <w:color w:val="000000"/>
          <w:sz w:val="25"/>
          <w:rtl w:val="1"/>
        </w:rPr>
        <w:t xml:space="preserve">8. أبو داود، </w:t>
      </w:r>
      <w:r>
        <w:rPr>
          <w:rFonts w:ascii="Amiri" w:hAnsi="Amiri" w:cs="Amiri"/>
          <w:b w:val="0"/>
          <w:i/>
          <w:color w:val="000000"/>
          <w:sz w:val="25"/>
          <w:rtl w:val="1"/>
        </w:rPr>
        <w:t>السنن</w:t>
      </w:r>
      <w:r>
        <w:rPr>
          <w:rFonts w:ascii="Amiri" w:hAnsi="Amiri" w:cs="Amiri"/>
          <w:b w:val="0"/>
          <w:i w:val="0"/>
          <w:color w:val="000000"/>
          <w:sz w:val="25"/>
          <w:rtl w:val="1"/>
        </w:rPr>
        <w:t>، کتاب الطب، علاج اختیار کرنے سے متعلق روایت۔</w:t>
      </w:r>
    </w:p>
    <w:p>
      <w:pPr>
        <w:jc w:val="right"/>
        <w:bidi w:val="1"/>
        <w:spacing w:line="307" w:lineRule="auto" w:after="60"/>
        <w:ind w:right="360" w:hanging="259"/>
        <w:mirrorIndents w:val="1"/>
      </w:pPr>
      <w:r>
        <w:rPr>
          <w:rFonts w:ascii="Amiri" w:hAnsi="Amiri" w:cs="Amiri"/>
          <w:b w:val="0"/>
          <w:i w:val="0"/>
          <w:color w:val="000000"/>
          <w:sz w:val="25"/>
          <w:rtl w:val="1"/>
        </w:rPr>
        <w:t>9. NASA, “Big Bang and the Evolution of the Universe,” کونیاتی تاریخ کے تعارفی مواد۔</w:t>
      </w:r>
    </w:p>
    <w:p>
      <w:pPr>
        <w:jc w:val="right"/>
        <w:bidi w:val="1"/>
        <w:spacing w:line="307" w:lineRule="auto" w:after="60"/>
        <w:ind w:right="360" w:hanging="259"/>
        <w:mirrorIndents w:val="1"/>
      </w:pPr>
      <w:r>
        <w:rPr>
          <w:rFonts w:ascii="Amiri" w:hAnsi="Amiri" w:cs="Amiri"/>
          <w:b w:val="0"/>
          <w:i w:val="0"/>
          <w:color w:val="000000"/>
          <w:sz w:val="25"/>
          <w:rtl w:val="1"/>
        </w:rPr>
        <w:t>10. European Space Agency, “Cosmic Microwave Background (CMB) Radiation” اور Planck mission resources۔</w:t>
      </w:r>
    </w:p>
    <w:p>
      <w:pPr>
        <w:jc w:val="right"/>
        <w:bidi w:val="1"/>
        <w:spacing w:line="307" w:lineRule="auto" w:after="60"/>
        <w:ind w:right="360" w:hanging="259"/>
        <w:mirrorIndents w:val="1"/>
      </w:pPr>
      <w:r>
        <w:rPr>
          <w:rFonts w:ascii="Amiri" w:hAnsi="Amiri" w:cs="Amiri"/>
          <w:b w:val="0"/>
          <w:i w:val="0"/>
          <w:color w:val="000000"/>
          <w:sz w:val="25"/>
          <w:rtl w:val="1"/>
        </w:rPr>
        <w:t xml:space="preserve">11. Planck Collaboration, “Planck 2018 Results. VI. Cosmological Parameters.” </w:t>
      </w:r>
      <w:r>
        <w:rPr>
          <w:rFonts w:ascii="Amiri" w:hAnsi="Amiri" w:cs="Amiri"/>
          <w:b w:val="0"/>
          <w:i/>
          <w:color w:val="000000"/>
          <w:sz w:val="25"/>
          <w:rtl w:val="1"/>
        </w:rPr>
        <w:t>Astronomy &amp; Astrophysics</w:t>
      </w:r>
      <w:r>
        <w:rPr>
          <w:rFonts w:ascii="Amiri" w:hAnsi="Amiri" w:cs="Amiri"/>
          <w:b w:val="0"/>
          <w:i w:val="0"/>
          <w:color w:val="000000"/>
          <w:sz w:val="25"/>
          <w:rtl w:val="1"/>
        </w:rPr>
        <w:t xml:space="preserve"> 641 (2020): A6.</w:t>
      </w:r>
    </w:p>
    <w:p>
      <w:pPr>
        <w:jc w:val="right"/>
        <w:bidi w:val="1"/>
        <w:spacing w:line="307" w:lineRule="auto" w:after="60"/>
        <w:ind w:right="360" w:hanging="259"/>
        <w:mirrorIndents w:val="1"/>
      </w:pPr>
      <w:r>
        <w:rPr>
          <w:rFonts w:ascii="Amiri" w:hAnsi="Amiri" w:cs="Amiri"/>
          <w:b w:val="0"/>
          <w:i w:val="0"/>
          <w:color w:val="000000"/>
          <w:sz w:val="25"/>
          <w:rtl w:val="1"/>
        </w:rPr>
        <w:t>12. Particle Data Group, “Astrophysical Constants and Parameters” اور Big-Bang Cosmology review، تازہ دستیاب edition۔</w:t>
      </w:r>
    </w:p>
    <w:p>
      <w:pPr>
        <w:jc w:val="right"/>
        <w:bidi w:val="1"/>
        <w:spacing w:line="307" w:lineRule="auto" w:after="60"/>
        <w:ind w:right="360" w:hanging="259"/>
        <w:mirrorIndents w:val="1"/>
      </w:pPr>
      <w:r>
        <w:rPr>
          <w:rFonts w:ascii="Amiri" w:hAnsi="Amiri" w:cs="Amiri"/>
          <w:b w:val="0"/>
          <w:i w:val="0"/>
          <w:color w:val="000000"/>
          <w:sz w:val="25"/>
          <w:rtl w:val="1"/>
        </w:rPr>
        <w:t xml:space="preserve">13. Barbara Ryden, </w:t>
      </w:r>
      <w:r>
        <w:rPr>
          <w:rFonts w:ascii="Amiri" w:hAnsi="Amiri" w:cs="Amiri"/>
          <w:b w:val="0"/>
          <w:i/>
          <w:color w:val="000000"/>
          <w:sz w:val="25"/>
          <w:rtl w:val="1"/>
        </w:rPr>
        <w:t>Introduction to Cosmology</w:t>
      </w:r>
      <w:r>
        <w:rPr>
          <w:rFonts w:ascii="Amiri" w:hAnsi="Amiri" w:cs="Amiri"/>
          <w:b w:val="0"/>
          <w:i w:val="0"/>
          <w:color w:val="000000"/>
          <w:sz w:val="25"/>
          <w:rtl w:val="1"/>
        </w:rPr>
        <w:t>. 2nd ed. Cambridge University Press, 2017.</w:t>
      </w:r>
    </w:p>
    <w:p>
      <w:pPr>
        <w:jc w:val="right"/>
        <w:bidi w:val="1"/>
        <w:spacing w:line="307" w:lineRule="auto" w:after="60"/>
        <w:ind w:right="360" w:hanging="259"/>
        <w:mirrorIndents w:val="1"/>
      </w:pPr>
      <w:r>
        <w:rPr>
          <w:rFonts w:ascii="Amiri" w:hAnsi="Amiri" w:cs="Amiri"/>
          <w:b w:val="0"/>
          <w:i w:val="0"/>
          <w:color w:val="000000"/>
          <w:sz w:val="25"/>
          <w:rtl w:val="1"/>
        </w:rPr>
        <w:t xml:space="preserve">14. Steven Weinberg, </w:t>
      </w:r>
      <w:r>
        <w:rPr>
          <w:rFonts w:ascii="Amiri" w:hAnsi="Amiri" w:cs="Amiri"/>
          <w:b w:val="0"/>
          <w:i/>
          <w:color w:val="000000"/>
          <w:sz w:val="25"/>
          <w:rtl w:val="1"/>
        </w:rPr>
        <w:t>The First Three Minutes</w:t>
      </w:r>
      <w:r>
        <w:rPr>
          <w:rFonts w:ascii="Amiri" w:hAnsi="Amiri" w:cs="Amiri"/>
          <w:b w:val="0"/>
          <w:i w:val="0"/>
          <w:color w:val="000000"/>
          <w:sz w:val="25"/>
          <w:rtl w:val="1"/>
        </w:rPr>
        <w:t>. Basic Books, updated ed., 1993.</w:t>
      </w:r>
    </w:p>
    <w:p>
      <w:pPr>
        <w:jc w:val="right"/>
        <w:bidi w:val="1"/>
        <w:spacing w:line="307" w:lineRule="auto" w:after="60"/>
        <w:ind w:right="360" w:hanging="259"/>
        <w:mirrorIndents w:val="1"/>
      </w:pPr>
      <w:r>
        <w:rPr>
          <w:rFonts w:ascii="Amiri" w:hAnsi="Amiri" w:cs="Amiri"/>
          <w:b w:val="0"/>
          <w:i w:val="0"/>
          <w:color w:val="000000"/>
          <w:sz w:val="25"/>
          <w:rtl w:val="1"/>
        </w:rPr>
        <w:t xml:space="preserve">15. Andrew Liddle, </w:t>
      </w:r>
      <w:r>
        <w:rPr>
          <w:rFonts w:ascii="Amiri" w:hAnsi="Amiri" w:cs="Amiri"/>
          <w:b w:val="0"/>
          <w:i/>
          <w:color w:val="000000"/>
          <w:sz w:val="25"/>
          <w:rtl w:val="1"/>
        </w:rPr>
        <w:t>An Introduction to Modern Cosmology</w:t>
      </w:r>
      <w:r>
        <w:rPr>
          <w:rFonts w:ascii="Amiri" w:hAnsi="Amiri" w:cs="Amiri"/>
          <w:b w:val="0"/>
          <w:i w:val="0"/>
          <w:color w:val="000000"/>
          <w:sz w:val="25"/>
          <w:rtl w:val="1"/>
        </w:rPr>
        <w:t>. 3rd ed. Wiley, 2015.</w:t>
      </w:r>
    </w:p>
    <w:p>
      <w:pPr>
        <w:jc w:val="right"/>
        <w:bidi w:val="1"/>
        <w:spacing w:line="307" w:lineRule="auto" w:after="60"/>
        <w:ind w:right="360" w:hanging="259"/>
        <w:mirrorIndents w:val="1"/>
      </w:pPr>
      <w:r>
        <w:rPr>
          <w:rFonts w:ascii="Amiri" w:hAnsi="Amiri" w:cs="Amiri"/>
          <w:b w:val="0"/>
          <w:i w:val="0"/>
          <w:color w:val="000000"/>
          <w:sz w:val="25"/>
          <w:rtl w:val="1"/>
        </w:rPr>
        <w:t xml:space="preserve">16. P. J. E. Peebles, </w:t>
      </w:r>
      <w:r>
        <w:rPr>
          <w:rFonts w:ascii="Amiri" w:hAnsi="Amiri" w:cs="Amiri"/>
          <w:b w:val="0"/>
          <w:i/>
          <w:color w:val="000000"/>
          <w:sz w:val="25"/>
          <w:rtl w:val="1"/>
        </w:rPr>
        <w:t>Principles of Physical Cosmology</w:t>
      </w:r>
      <w:r>
        <w:rPr>
          <w:rFonts w:ascii="Amiri" w:hAnsi="Amiri" w:cs="Amiri"/>
          <w:b w:val="0"/>
          <w:i w:val="0"/>
          <w:color w:val="000000"/>
          <w:sz w:val="25"/>
          <w:rtl w:val="1"/>
        </w:rPr>
        <w:t>. Princeton University Press, 1993.</w:t>
      </w:r>
    </w:p>
    <w:p>
      <w:pPr>
        <w:jc w:val="right"/>
        <w:bidi w:val="1"/>
        <w:spacing w:line="307" w:lineRule="auto" w:after="60"/>
        <w:ind w:right="360" w:hanging="259"/>
        <w:mirrorIndents w:val="1"/>
      </w:pPr>
      <w:r>
        <w:rPr>
          <w:rFonts w:ascii="Amiri" w:hAnsi="Amiri" w:cs="Amiri"/>
          <w:b w:val="0"/>
          <w:i w:val="0"/>
          <w:color w:val="000000"/>
          <w:sz w:val="25"/>
          <w:rtl w:val="1"/>
        </w:rPr>
        <w:t>17. Georges Lemaître, “A Homogeneous Universe of Constant Mass and Increasing Radius Accounting for the Radial Velocity of Extra-Galactic Nebulae.” 1927؛ انگریزی ترجمہ 1931۔</w:t>
      </w:r>
    </w:p>
    <w:p>
      <w:pPr>
        <w:jc w:val="right"/>
        <w:bidi w:val="1"/>
        <w:spacing w:line="307" w:lineRule="auto" w:after="60"/>
        <w:ind w:right="360" w:hanging="259"/>
        <w:mirrorIndents w:val="1"/>
      </w:pPr>
      <w:r>
        <w:rPr>
          <w:rFonts w:ascii="Amiri" w:hAnsi="Amiri" w:cs="Amiri"/>
          <w:b w:val="0"/>
          <w:i w:val="0"/>
          <w:color w:val="000000"/>
          <w:sz w:val="25"/>
          <w:rtl w:val="1"/>
        </w:rPr>
        <w:t xml:space="preserve">18. Edwin Hubble, “A Relation between Distance and Radial Velocity among Extra-Galactic Nebulae.” </w:t>
      </w:r>
      <w:r>
        <w:rPr>
          <w:rFonts w:ascii="Amiri" w:hAnsi="Amiri" w:cs="Amiri"/>
          <w:b w:val="0"/>
          <w:i/>
          <w:color w:val="000000"/>
          <w:sz w:val="25"/>
          <w:rtl w:val="1"/>
        </w:rPr>
        <w:t>Proceedings of the National Academy of Sciences</w:t>
      </w:r>
      <w:r>
        <w:rPr>
          <w:rFonts w:ascii="Amiri" w:hAnsi="Amiri" w:cs="Amiri"/>
          <w:b w:val="0"/>
          <w:i w:val="0"/>
          <w:color w:val="000000"/>
          <w:sz w:val="25"/>
          <w:rtl w:val="1"/>
        </w:rPr>
        <w:t xml:space="preserve"> 15 (1929): 168–173.</w:t>
      </w:r>
    </w:p>
    <w:p>
      <w:pPr>
        <w:jc w:val="right"/>
        <w:bidi w:val="1"/>
        <w:spacing w:line="307" w:lineRule="auto" w:after="60"/>
        <w:ind w:right="360" w:hanging="259"/>
        <w:mirrorIndents w:val="1"/>
      </w:pPr>
      <w:r>
        <w:rPr>
          <w:rFonts w:ascii="Amiri" w:hAnsi="Amiri" w:cs="Amiri"/>
          <w:b w:val="0"/>
          <w:i w:val="0"/>
          <w:color w:val="000000"/>
          <w:sz w:val="25"/>
          <w:rtl w:val="1"/>
        </w:rPr>
        <w:t xml:space="preserve">19. Arno A. Penzias and Robert W. Wilson, “A Measurement of Excess Antenna Temperature at 4080 Mc/s.” </w:t>
      </w:r>
      <w:r>
        <w:rPr>
          <w:rFonts w:ascii="Amiri" w:hAnsi="Amiri" w:cs="Amiri"/>
          <w:b w:val="0"/>
          <w:i/>
          <w:color w:val="000000"/>
          <w:sz w:val="25"/>
          <w:rtl w:val="1"/>
        </w:rPr>
        <w:t>Astrophysical Journal</w:t>
      </w:r>
      <w:r>
        <w:rPr>
          <w:rFonts w:ascii="Amiri" w:hAnsi="Amiri" w:cs="Amiri"/>
          <w:b w:val="0"/>
          <w:i w:val="0"/>
          <w:color w:val="000000"/>
          <w:sz w:val="25"/>
          <w:rtl w:val="1"/>
        </w:rPr>
        <w:t xml:space="preserve"> 142 (1965): 419–421.</w:t>
      </w:r>
    </w:p>
    <w:p>
      <w:pPr>
        <w:jc w:val="right"/>
        <w:bidi w:val="1"/>
        <w:spacing w:line="307" w:lineRule="auto" w:after="60"/>
        <w:ind w:right="360" w:hanging="259"/>
        <w:mirrorIndents w:val="1"/>
      </w:pPr>
      <w:r>
        <w:rPr>
          <w:rFonts w:ascii="Amiri" w:hAnsi="Amiri" w:cs="Amiri"/>
          <w:b w:val="0"/>
          <w:i w:val="0"/>
          <w:color w:val="000000"/>
          <w:sz w:val="25"/>
          <w:rtl w:val="1"/>
        </w:rPr>
        <w:t xml:space="preserve">20. Ralph A. Alpher, Hans Bethe and George Gamow, “The Origin of Chemical Elements.” </w:t>
      </w:r>
      <w:r>
        <w:rPr>
          <w:rFonts w:ascii="Amiri" w:hAnsi="Amiri" w:cs="Amiri"/>
          <w:b w:val="0"/>
          <w:i/>
          <w:color w:val="000000"/>
          <w:sz w:val="25"/>
          <w:rtl w:val="1"/>
        </w:rPr>
        <w:t>Physical Review</w:t>
      </w:r>
      <w:r>
        <w:rPr>
          <w:rFonts w:ascii="Amiri" w:hAnsi="Amiri" w:cs="Amiri"/>
          <w:b w:val="0"/>
          <w:i w:val="0"/>
          <w:color w:val="000000"/>
          <w:sz w:val="25"/>
          <w:rtl w:val="1"/>
        </w:rPr>
        <w:t xml:space="preserve"> 73 (1948): 803–804.</w:t>
      </w:r>
    </w:p>
    <w:p>
      <w:pPr>
        <w:jc w:val="right"/>
        <w:bidi w:val="1"/>
        <w:spacing w:line="307" w:lineRule="auto" w:after="60"/>
        <w:ind w:right="360" w:hanging="259"/>
        <w:mirrorIndents w:val="1"/>
      </w:pPr>
      <w:r>
        <w:rPr>
          <w:rFonts w:ascii="Amiri" w:hAnsi="Amiri" w:cs="Amiri"/>
          <w:b w:val="0"/>
          <w:i w:val="0"/>
          <w:color w:val="000000"/>
          <w:sz w:val="25"/>
          <w:rtl w:val="1"/>
        </w:rPr>
        <w:t>21. Stanford Encyclopedia of Philosophy, “Cosmology and Theology.”</w:t>
      </w:r>
    </w:p>
    <w:p>
      <w:pPr>
        <w:jc w:val="right"/>
        <w:bidi w:val="1"/>
        <w:spacing w:line="307" w:lineRule="auto" w:after="60"/>
        <w:ind w:right="360" w:hanging="259"/>
        <w:mirrorIndents w:val="1"/>
      </w:pPr>
      <w:r>
        <w:rPr>
          <w:rFonts w:ascii="Amiri" w:hAnsi="Amiri" w:cs="Amiri"/>
          <w:b w:val="0"/>
          <w:i w:val="0"/>
          <w:color w:val="000000"/>
          <w:sz w:val="25"/>
          <w:rtl w:val="1"/>
        </w:rPr>
        <w:t>22. Stanford Encyclopedia of Philosophy, “Cosmological Argument.”</w:t>
      </w:r>
    </w:p>
    <w:p>
      <w:pPr>
        <w:jc w:val="right"/>
        <w:bidi w:val="1"/>
        <w:spacing w:line="307" w:lineRule="auto" w:after="60"/>
        <w:ind w:right="360" w:hanging="259"/>
        <w:mirrorIndents w:val="1"/>
      </w:pPr>
      <w:r>
        <w:rPr>
          <w:rFonts w:ascii="Amiri" w:hAnsi="Amiri" w:cs="Amiri"/>
          <w:b w:val="0"/>
          <w:i w:val="0"/>
          <w:color w:val="000000"/>
          <w:sz w:val="25"/>
          <w:rtl w:val="1"/>
        </w:rPr>
        <w:t>23. Stanford Encyclopedia of Philosophy, “Laws of Nature.”</w:t>
      </w:r>
    </w:p>
    <w:p>
      <w:pPr>
        <w:jc w:val="right"/>
        <w:bidi w:val="1"/>
        <w:spacing w:line="307" w:lineRule="auto" w:after="60"/>
        <w:ind w:right="360" w:hanging="259"/>
        <w:mirrorIndents w:val="1"/>
      </w:pPr>
      <w:r>
        <w:rPr>
          <w:rFonts w:ascii="Amiri" w:hAnsi="Amiri" w:cs="Amiri"/>
          <w:b w:val="0"/>
          <w:i w:val="0"/>
          <w:color w:val="000000"/>
          <w:sz w:val="25"/>
          <w:rtl w:val="1"/>
        </w:rPr>
        <w:t>24. Stanford Encyclopedia of Philosophy, “Miracles.”</w:t>
      </w:r>
    </w:p>
    <w:p>
      <w:pPr>
        <w:jc w:val="right"/>
        <w:bidi w:val="1"/>
        <w:spacing w:line="307" w:lineRule="auto" w:after="60"/>
        <w:ind w:right="360" w:hanging="259"/>
        <w:mirrorIndents w:val="1"/>
      </w:pPr>
      <w:r>
        <w:rPr>
          <w:rFonts w:ascii="Amiri" w:hAnsi="Amiri" w:cs="Amiri"/>
          <w:b w:val="0"/>
          <w:i w:val="0"/>
          <w:color w:val="000000"/>
          <w:sz w:val="25"/>
          <w:rtl w:val="1"/>
        </w:rPr>
        <w:t xml:space="preserve">25. William Lane Craig and James D. Sinclair, “The Kalam Cosmological Argument.” In </w:t>
      </w:r>
      <w:r>
        <w:rPr>
          <w:rFonts w:ascii="Amiri" w:hAnsi="Amiri" w:cs="Amiri"/>
          <w:b w:val="0"/>
          <w:i/>
          <w:color w:val="000000"/>
          <w:sz w:val="25"/>
          <w:rtl w:val="1"/>
        </w:rPr>
        <w:t>The Blackwell Companion to Natural Theology</w:t>
      </w:r>
      <w:r>
        <w:rPr>
          <w:rFonts w:ascii="Amiri" w:hAnsi="Amiri" w:cs="Amiri"/>
          <w:b w:val="0"/>
          <w:i w:val="0"/>
          <w:color w:val="000000"/>
          <w:sz w:val="25"/>
          <w:rtl w:val="1"/>
        </w:rPr>
        <w:t>, 2009.</w:t>
      </w:r>
    </w:p>
    <w:p>
      <w:pPr>
        <w:jc w:val="right"/>
        <w:bidi w:val="1"/>
        <w:spacing w:line="307" w:lineRule="auto" w:after="60"/>
        <w:ind w:right="360" w:hanging="259"/>
        <w:mirrorIndents w:val="1"/>
      </w:pPr>
      <w:r>
        <w:rPr>
          <w:rFonts w:ascii="Amiri" w:hAnsi="Amiri" w:cs="Amiri"/>
          <w:b w:val="0"/>
          <w:i w:val="0"/>
          <w:color w:val="000000"/>
          <w:sz w:val="25"/>
          <w:rtl w:val="1"/>
        </w:rPr>
        <w:t xml:space="preserve">26. Alexander R. Pruss, </w:t>
      </w:r>
      <w:r>
        <w:rPr>
          <w:rFonts w:ascii="Amiri" w:hAnsi="Amiri" w:cs="Amiri"/>
          <w:b w:val="0"/>
          <w:i/>
          <w:color w:val="000000"/>
          <w:sz w:val="25"/>
          <w:rtl w:val="1"/>
        </w:rPr>
        <w:t>The Principle of Sufficient Reason: A Reassessment</w:t>
      </w:r>
      <w:r>
        <w:rPr>
          <w:rFonts w:ascii="Amiri" w:hAnsi="Amiri" w:cs="Amiri"/>
          <w:b w:val="0"/>
          <w:i w:val="0"/>
          <w:color w:val="000000"/>
          <w:sz w:val="25"/>
          <w:rtl w:val="1"/>
        </w:rPr>
        <w:t>. Cambridge University Press, 2006.</w:t>
      </w:r>
    </w:p>
    <w:p>
      <w:pPr>
        <w:jc w:val="right"/>
        <w:bidi w:val="1"/>
        <w:spacing w:line="307" w:lineRule="auto" w:after="60"/>
        <w:ind w:right="360" w:hanging="259"/>
        <w:mirrorIndents w:val="1"/>
      </w:pPr>
      <w:r>
        <w:rPr>
          <w:rFonts w:ascii="Amiri" w:hAnsi="Amiri" w:cs="Amiri"/>
          <w:b w:val="0"/>
          <w:i w:val="0"/>
          <w:color w:val="000000"/>
          <w:sz w:val="25"/>
          <w:rtl w:val="1"/>
        </w:rPr>
        <w:t xml:space="preserve">27. Robert John Russell, </w:t>
      </w:r>
      <w:r>
        <w:rPr>
          <w:rFonts w:ascii="Amiri" w:hAnsi="Amiri" w:cs="Amiri"/>
          <w:b w:val="0"/>
          <w:i/>
          <w:color w:val="000000"/>
          <w:sz w:val="25"/>
          <w:rtl w:val="1"/>
        </w:rPr>
        <w:t>Cosmology: From Alpha to Omega</w:t>
      </w:r>
      <w:r>
        <w:rPr>
          <w:rFonts w:ascii="Amiri" w:hAnsi="Amiri" w:cs="Amiri"/>
          <w:b w:val="0"/>
          <w:i w:val="0"/>
          <w:color w:val="000000"/>
          <w:sz w:val="25"/>
          <w:rtl w:val="1"/>
        </w:rPr>
        <w:t>. Fortress Press, 2008.</w:t>
      </w:r>
    </w:p>
    <w:p>
      <w:pPr>
        <w:jc w:val="right"/>
        <w:bidi w:val="1"/>
        <w:spacing w:line="307" w:lineRule="auto" w:after="60"/>
        <w:ind w:right="360" w:hanging="259"/>
        <w:mirrorIndents w:val="1"/>
      </w:pPr>
      <w:r>
        <w:rPr>
          <w:rFonts w:ascii="Amiri" w:hAnsi="Amiri" w:cs="Amiri"/>
          <w:b w:val="0"/>
          <w:i w:val="0"/>
          <w:color w:val="000000"/>
          <w:sz w:val="25"/>
          <w:rtl w:val="1"/>
        </w:rPr>
        <w:t xml:space="preserve">28. Nidhal Guessoum, </w:t>
      </w:r>
      <w:r>
        <w:rPr>
          <w:rFonts w:ascii="Amiri" w:hAnsi="Amiri" w:cs="Amiri"/>
          <w:b w:val="0"/>
          <w:i/>
          <w:color w:val="000000"/>
          <w:sz w:val="25"/>
          <w:rtl w:val="1"/>
        </w:rPr>
        <w:t>Islam’s Quantum Question: Reconciling Muslim Tradition and Modern Science</w:t>
      </w:r>
      <w:r>
        <w:rPr>
          <w:rFonts w:ascii="Amiri" w:hAnsi="Amiri" w:cs="Amiri"/>
          <w:b w:val="0"/>
          <w:i w:val="0"/>
          <w:color w:val="000000"/>
          <w:sz w:val="25"/>
          <w:rtl w:val="1"/>
        </w:rPr>
        <w:t>. I.B. Tauris, 2011.</w:t>
      </w:r>
    </w:p>
    <w:p>
      <w:pPr>
        <w:jc w:val="right"/>
        <w:bidi w:val="1"/>
        <w:spacing w:line="307" w:lineRule="auto" w:after="60"/>
        <w:ind w:right="360" w:hanging="259"/>
        <w:mirrorIndents w:val="1"/>
      </w:pPr>
      <w:r>
        <w:rPr>
          <w:rFonts w:ascii="Amiri" w:hAnsi="Amiri" w:cs="Amiri"/>
          <w:b w:val="0"/>
          <w:i w:val="0"/>
          <w:color w:val="000000"/>
          <w:sz w:val="25"/>
          <w:rtl w:val="1"/>
        </w:rPr>
        <w:t xml:space="preserve">29. Mehdi Golshani, </w:t>
      </w:r>
      <w:r>
        <w:rPr>
          <w:rFonts w:ascii="Amiri" w:hAnsi="Amiri" w:cs="Amiri"/>
          <w:b w:val="0"/>
          <w:i/>
          <w:color w:val="000000"/>
          <w:sz w:val="25"/>
          <w:rtl w:val="1"/>
        </w:rPr>
        <w:t>The Holy Quran and the Sciences of Nature</w:t>
      </w:r>
      <w:r>
        <w:rPr>
          <w:rFonts w:ascii="Amiri" w:hAnsi="Amiri" w:cs="Amiri"/>
          <w:b w:val="0"/>
          <w:i w:val="0"/>
          <w:color w:val="000000"/>
          <w:sz w:val="25"/>
          <w:rtl w:val="1"/>
        </w:rPr>
        <w:t>. Global Scholarly Publications, 2003.</w:t>
      </w:r>
    </w:p>
    <w:p>
      <w:pPr>
        <w:jc w:val="right"/>
        <w:bidi w:val="1"/>
        <w:spacing w:line="307" w:lineRule="auto" w:after="60"/>
        <w:ind w:right="360" w:hanging="259"/>
        <w:mirrorIndents w:val="1"/>
      </w:pPr>
      <w:r>
        <w:rPr>
          <w:rFonts w:ascii="Amiri" w:hAnsi="Amiri" w:cs="Amiri"/>
          <w:b w:val="0"/>
          <w:i w:val="0"/>
          <w:color w:val="000000"/>
          <w:sz w:val="25"/>
          <w:rtl w:val="1"/>
        </w:rPr>
        <w:t xml:space="preserve">30. Seyyed Hossein Nasr, </w:t>
      </w:r>
      <w:r>
        <w:rPr>
          <w:rFonts w:ascii="Amiri" w:hAnsi="Amiri" w:cs="Amiri"/>
          <w:b w:val="0"/>
          <w:i/>
          <w:color w:val="000000"/>
          <w:sz w:val="25"/>
          <w:rtl w:val="1"/>
        </w:rPr>
        <w:t>Religion and the Order of Nature</w:t>
      </w:r>
      <w:r>
        <w:rPr>
          <w:rFonts w:ascii="Amiri" w:hAnsi="Amiri" w:cs="Amiri"/>
          <w:b w:val="0"/>
          <w:i w:val="0"/>
          <w:color w:val="000000"/>
          <w:sz w:val="25"/>
          <w:rtl w:val="1"/>
        </w:rPr>
        <w:t>. Oxford University Press, 1996.</w:t>
      </w:r>
    </w:p>
    <w:p>
      <w:pPr>
        <w:jc w:val="right"/>
        <w:bidi w:val="1"/>
        <w:spacing w:line="307" w:lineRule="auto" w:after="60"/>
        <w:ind w:right="360" w:hanging="259"/>
        <w:mirrorIndents w:val="1"/>
      </w:pPr>
      <w:r>
        <w:rPr>
          <w:rFonts w:ascii="Amiri" w:hAnsi="Amiri" w:cs="Amiri"/>
          <w:b w:val="0"/>
          <w:i w:val="0"/>
          <w:color w:val="000000"/>
          <w:sz w:val="25"/>
          <w:rtl w:val="1"/>
        </w:rPr>
        <w:t xml:space="preserve">31. Ian G. Barbour, </w:t>
      </w:r>
      <w:r>
        <w:rPr>
          <w:rFonts w:ascii="Amiri" w:hAnsi="Amiri" w:cs="Amiri"/>
          <w:b w:val="0"/>
          <w:i/>
          <w:color w:val="000000"/>
          <w:sz w:val="25"/>
          <w:rtl w:val="1"/>
        </w:rPr>
        <w:t>Religion and Science: Historical and Contemporary Issues</w:t>
      </w:r>
      <w:r>
        <w:rPr>
          <w:rFonts w:ascii="Amiri" w:hAnsi="Amiri" w:cs="Amiri"/>
          <w:b w:val="0"/>
          <w:i w:val="0"/>
          <w:color w:val="000000"/>
          <w:sz w:val="25"/>
          <w:rtl w:val="1"/>
        </w:rPr>
        <w:t>. HarperSanFrancisco, 1997.</w:t>
      </w:r>
    </w:p>
    <w:p>
      <w:pPr>
        <w:jc w:val="right"/>
        <w:bidi w:val="1"/>
        <w:spacing w:line="307" w:lineRule="auto" w:after="60"/>
        <w:ind w:right="360" w:hanging="259"/>
        <w:mirrorIndents w:val="1"/>
      </w:pPr>
      <w:r>
        <w:rPr>
          <w:rFonts w:ascii="Amiri" w:hAnsi="Amiri" w:cs="Amiri"/>
          <w:b w:val="0"/>
          <w:i w:val="0"/>
          <w:color w:val="000000"/>
          <w:sz w:val="25"/>
          <w:rtl w:val="1"/>
        </w:rPr>
        <w:t xml:space="preserve">32. David A. Hume, </w:t>
      </w:r>
      <w:r>
        <w:rPr>
          <w:rFonts w:ascii="Amiri" w:hAnsi="Amiri" w:cs="Amiri"/>
          <w:b w:val="0"/>
          <w:i/>
          <w:color w:val="000000"/>
          <w:sz w:val="25"/>
          <w:rtl w:val="1"/>
        </w:rPr>
        <w:t>An Enquiry Concerning Human Understanding</w:t>
      </w:r>
      <w:r>
        <w:rPr>
          <w:rFonts w:ascii="Amiri" w:hAnsi="Amiri" w:cs="Amiri"/>
          <w:b w:val="0"/>
          <w:i w:val="0"/>
          <w:color w:val="000000"/>
          <w:sz w:val="25"/>
          <w:rtl w:val="1"/>
        </w:rPr>
        <w:t>, Section X, “Of Miracles”؛ فلسفیانہ اعتراض کے تاریخی متن کے طور پر۔</w:t>
      </w:r>
    </w:p>
    <w:p>
      <w:pPr>
        <w:jc w:val="right"/>
        <w:bidi w:val="1"/>
        <w:spacing w:line="307" w:lineRule="auto" w:after="60"/>
        <w:ind w:right="360" w:hanging="259"/>
        <w:mirrorIndents w:val="1"/>
      </w:pPr>
      <w:r>
        <w:rPr>
          <w:rFonts w:ascii="Amiri" w:hAnsi="Amiri" w:cs="Amiri"/>
          <w:b w:val="0"/>
          <w:i w:val="0"/>
          <w:color w:val="000000"/>
          <w:sz w:val="25"/>
          <w:rtl w:val="1"/>
        </w:rPr>
        <w:t xml:space="preserve">33. John Polkinghorne, </w:t>
      </w:r>
      <w:r>
        <w:rPr>
          <w:rFonts w:ascii="Amiri" w:hAnsi="Amiri" w:cs="Amiri"/>
          <w:b w:val="0"/>
          <w:i/>
          <w:color w:val="000000"/>
          <w:sz w:val="25"/>
          <w:rtl w:val="1"/>
        </w:rPr>
        <w:t>Science and Providence: God’s Interaction with the World</w:t>
      </w:r>
      <w:r>
        <w:rPr>
          <w:rFonts w:ascii="Amiri" w:hAnsi="Amiri" w:cs="Amiri"/>
          <w:b w:val="0"/>
          <w:i w:val="0"/>
          <w:color w:val="000000"/>
          <w:sz w:val="25"/>
          <w:rtl w:val="1"/>
        </w:rPr>
        <w:t>. Templeton Foundation Press, 2005.</w:t>
      </w:r>
    </w:p>
    <w:p>
      <w:pPr>
        <w:jc w:val="right"/>
        <w:bidi w:val="1"/>
        <w:spacing w:line="307" w:lineRule="auto" w:after="60"/>
        <w:ind w:right="360" w:hanging="259"/>
        <w:mirrorIndents w:val="1"/>
      </w:pPr>
      <w:r>
        <w:rPr>
          <w:rFonts w:ascii="Amiri" w:hAnsi="Amiri" w:cs="Amiri"/>
          <w:b w:val="0"/>
          <w:i w:val="0"/>
          <w:color w:val="000000"/>
          <w:sz w:val="25"/>
          <w:rtl w:val="1"/>
        </w:rPr>
        <w:t xml:space="preserve">34. Peter Harrison, </w:t>
      </w:r>
      <w:r>
        <w:rPr>
          <w:rFonts w:ascii="Amiri" w:hAnsi="Amiri" w:cs="Amiri"/>
          <w:b w:val="0"/>
          <w:i/>
          <w:color w:val="000000"/>
          <w:sz w:val="25"/>
          <w:rtl w:val="1"/>
        </w:rPr>
        <w:t>The Territories of Science and Religion</w:t>
      </w:r>
      <w:r>
        <w:rPr>
          <w:rFonts w:ascii="Amiri" w:hAnsi="Amiri" w:cs="Amiri"/>
          <w:b w:val="0"/>
          <w:i w:val="0"/>
          <w:color w:val="000000"/>
          <w:sz w:val="25"/>
          <w:rtl w:val="1"/>
        </w:rPr>
        <w:t>. University of Chicago Press, 2015.</w:t>
      </w:r>
    </w:p>
    <w:sectPr w:rsidR="00FC693F" w:rsidRPr="0006063C" w:rsidSect="00034616">
      <w:headerReference w:type="default" r:id="rId9"/>
      <w:footerReference w:type="default" r:id="rId10"/>
      <w:pgSz w:w="12240" w:h="15840"/>
      <w:pgMar w:top="1080"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mirrorIndents w:val="1"/>
    </w:pPr>
    <w:r>
      <w:rPr>
        <w:rFonts w:ascii="Amiri" w:hAnsi="Amiri" w:cs="Amiri"/>
        <w:color w:val="000000"/>
        <w:sz w:val="20"/>
        <w:rtl w:val="1"/>
      </w:rPr>
      <w:t xml:space="preserve">صفحہ </w:t>
    </w:r>
    <w:r>
      <w:rPr>
        <w:rFonts w:ascii="Amiri" w:hAnsi="Amiri" w:cs="Amiri"/>
        <w:color w:val="000000"/>
        <w:sz w:val="20"/>
        <w:rtl w:val="1"/>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spacing w:after="0"/>
      <w:mirrorIndents w:val="1"/>
    </w:pPr>
    <w:r>
      <w:rPr>
        <w:rFonts w:ascii="Amiri" w:hAnsi="Amiri" w:cs="Amiri"/>
        <w:color w:val="555555"/>
        <w:sz w:val="19"/>
        <w:rtl w:val="1"/>
      </w:rPr>
      <w:t>اسلام اور سائنس   |   موضوع 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7" w:lineRule="auto" w:after="120"/>
    </w:pPr>
    <w:rPr>
      <w:rFonts w:ascii="Amiri" w:hAnsi="Amiri" w:cs="Amiri"/>
      <w:b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Theme="majorHAnsi" w:eastAsiaTheme="majorEastAsia" w:hAnsiTheme="majorHAnsi" w:cstheme="majorBidi" w:ascii="Amiri" w:hAnsi="Amiri" w:cs="Amiri"/>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miri" w:hAnsi="Amiri" w:cs="Amiri"/>
      <w:b/>
      <w:bCs/>
      <w:color w:val="000000"/>
      <w:sz w:val="32"/>
      <w:szCs w:val="26"/>
    </w:rPr>
  </w:style>
  <w:style w:type="paragraph" w:styleId="Heading3">
    <w:name w:val="heading 3"/>
    <w:basedOn w:val="Normal"/>
    <w:next w:val="Normal"/>
    <w:link w:val="Heading3Char"/>
    <w:uiPriority w:val="9"/>
    <w:unhideWhenUsed/>
    <w:qFormat/>
    <w:rsid w:val="00FC693F"/>
    <w:pPr>
      <w:keepNext/>
      <w:keepLines/>
      <w:widowControl/>
      <w:spacing w:before="180" w:after="100"/>
      <w:outlineLvl w:val="2"/>
    </w:pPr>
    <w:rPr>
      <w:rFonts w:asciiTheme="majorHAnsi" w:eastAsiaTheme="majorEastAsia" w:hAnsiTheme="majorHAnsi" w:cstheme="majorBidi" w:ascii="Amiri" w:hAnsi="Amiri" w:cs="Ami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miri" w:hAnsi="Amiri" w:cs="Ami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کائنات کی ابتدا، بگ بینگ اور قوانینِ فطرت</dc:title>
  <dc:subject>اسلام اور سائنس موضوع 11</dc:subject>
  <dc:creator/>
  <cp:keywords>اسلام، سائنس، تدریسی مواد</cp:keywords>
  <dc:description>generated by python-docx</dc:description>
  <cp:lastModifiedBy/>
  <cp:revision>1</cp:revision>
  <dcterms:created xsi:type="dcterms:W3CDTF">2013-12-23T23:15:00Z</dcterms:created>
  <dcterms:modified xsi:type="dcterms:W3CDTF">2013-12-23T23:15:00Z</dcterms:modified>
  <cp:category/>
</cp:coreProperties>
</file>
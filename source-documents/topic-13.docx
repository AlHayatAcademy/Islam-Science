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80"/>
        <w:jc w:val="center"/>
        <w:bidi w:val="1"/>
        <w:mirrorIndents w:val="1"/>
      </w:pPr>
      <w:r>
        <w:rPr>
          <w:rFonts w:ascii="Amiri" w:hAnsi="Amiri" w:cs="Amiri"/>
          <w:b/>
          <w:color w:val="1F4E78"/>
          <w:sz w:val="36"/>
          <w:rtl w:val="1"/>
        </w:rPr>
        <w:t>اسلام اور سائنس</w:t>
      </w:r>
    </w:p>
    <w:p>
      <w:pPr>
        <w:pStyle w:val="Title"/>
        <w:jc w:val="center"/>
        <w:bidi w:val="1"/>
        <w:spacing w:before="320" w:after="360"/>
        <w:mirrorIndents w:val="1"/>
      </w:pPr>
      <w:r>
        <w:rPr>
          <w:rFonts w:ascii="Amiri" w:hAnsi="Amiri" w:cs="Amiri"/>
          <w:b/>
          <w:i w:val="0"/>
          <w:color w:val="000000"/>
          <w:sz w:val="54"/>
          <w:rtl w:val="1"/>
        </w:rPr>
        <w:t>سائنس، خدا اور الحاد</w:t>
      </w:r>
    </w:p>
    <w:p>
      <w:pPr>
        <w:jc w:val="center"/>
        <w:bidi w:val="1"/>
        <w:mirrorIndents w:val="1"/>
      </w:pPr>
      <w:r>
        <w:rPr>
          <w:rFonts w:ascii="Amiri" w:hAnsi="Amiri" w:cs="Amiri"/>
          <w:b/>
          <w:color w:val="1F4E78"/>
          <w:sz w:val="30"/>
          <w:rtl w:val="1"/>
        </w:rPr>
        <w:t>موضوع 13</w:t>
      </w:r>
    </w:p>
    <w:p>
      <w:pPr>
        <w:jc w:val="center"/>
        <w:bidi w:val="1"/>
        <w:spacing w:before="440"/>
        <w:mirrorIndents w:val="1"/>
      </w:pPr>
      <w:r>
        <w:rPr>
          <w:rFonts w:ascii="Amiri" w:hAnsi="Amiri" w:cs="Amiri"/>
          <w:color w:val="555555"/>
          <w:sz w:val="26"/>
          <w:rtl w:val="1"/>
        </w:rPr>
        <w:t>جامع تدریسی و مطالعاتی مواد</w:t>
      </w:r>
    </w:p>
    <w:p>
      <w:r>
        <w:br w:type="page"/>
      </w:r>
    </w:p>
    <w:p>
      <w:pPr>
        <w:pStyle w:val="Heading1"/>
        <w:jc w:val="right"/>
        <w:bidi w:val="1"/>
        <w:mirrorIndents w:val="1"/>
      </w:pPr>
      <w:r>
        <w:rPr>
          <w:rFonts w:ascii="Amiri" w:hAnsi="Amiri" w:cs="Amiri"/>
          <w:b/>
          <w:i w:val="0"/>
          <w:color w:val="000000"/>
          <w:sz w:val="38"/>
          <w:rtl w:val="1"/>
        </w:rPr>
        <w:t>سوال کہاں سے شروع ہوتا ہے؟</w:t>
      </w:r>
    </w:p>
    <w:p>
      <w:pPr>
        <w:jc w:val="right"/>
        <w:widowControl/>
        <w:bidi w:val="1"/>
        <w:spacing w:line="317" w:lineRule="auto" w:after="120"/>
        <w:mirrorIndents w:val="1"/>
      </w:pPr>
      <w:r>
        <w:rPr>
          <w:rFonts w:ascii="Amiri" w:hAnsi="Amiri" w:cs="Amiri"/>
          <w:b w:val="0"/>
          <w:i w:val="0"/>
          <w:color w:val="000000"/>
          <w:sz w:val="26"/>
          <w:rtl w:val="1"/>
        </w:rPr>
        <w:t>ایک طالب علم آسمان کی تصویر دیکھ کر کہتا ہے: “کائنات میں اتنا نظم ہے، ضرور خدا ہے۔” دوسرا جواب دیتا ہے: “سائنس نے بگ بینگ، ارتقا اور دماغ کی کارکردگی سمجھادی؛ اب خدا کی ضرورت نہیں۔” تیسرے کا سوال زیادہ شخصی ہے: “اگر خدا رحیم ہے تو میرے گھر میں یہ مصیبت کیوں آئی؟” بظاہر تینوں ایک ہی بحث کررہے ہیں، مگر ان کے سوال مختلف ہیں۔ پہلے میں نظم سے استدلال، دوسرے میں سائنسی وضاحت کی فلسفیانہ تعبیر، اور تیسرے میں شر و دکھ کا وجودی مسئلہ ہے۔</w:t>
      </w:r>
    </w:p>
    <w:p>
      <w:pPr>
        <w:jc w:val="right"/>
        <w:widowControl/>
        <w:bidi w:val="1"/>
        <w:spacing w:line="317" w:lineRule="auto" w:after="120"/>
        <w:mirrorIndents w:val="1"/>
      </w:pPr>
      <w:r>
        <w:rPr>
          <w:rFonts w:ascii="Amiri" w:hAnsi="Amiri" w:cs="Amiri"/>
          <w:b w:val="0"/>
          <w:i w:val="0"/>
          <w:color w:val="000000"/>
          <w:sz w:val="26"/>
          <w:rtl w:val="1"/>
        </w:rPr>
        <w:t xml:space="preserve">“کیا سائنس خدا کی نفی کرتی ہے؟” کا جواب دینے سے پہلے یہ معلوم کرنا ہوگا کہ </w:t>
      </w:r>
      <w:r>
        <w:rPr>
          <w:rFonts w:ascii="Amiri" w:hAnsi="Amiri" w:cs="Amiri"/>
          <w:b/>
          <w:i w:val="0"/>
          <w:color w:val="000000"/>
          <w:sz w:val="26"/>
          <w:rtl w:val="1"/>
        </w:rPr>
        <w:t>سائنس</w:t>
      </w:r>
      <w:r>
        <w:rPr>
          <w:rFonts w:ascii="Amiri" w:hAnsi="Amiri" w:cs="Amiri"/>
          <w:b w:val="0"/>
          <w:i w:val="0"/>
          <w:color w:val="000000"/>
          <w:sz w:val="26"/>
          <w:rtl w:val="1"/>
        </w:rPr>
        <w:t xml:space="preserve">، </w:t>
      </w:r>
      <w:r>
        <w:rPr>
          <w:rFonts w:ascii="Amiri" w:hAnsi="Amiri" w:cs="Amiri"/>
          <w:b/>
          <w:i w:val="0"/>
          <w:color w:val="000000"/>
          <w:sz w:val="26"/>
          <w:rtl w:val="1"/>
        </w:rPr>
        <w:t>خدا</w:t>
      </w:r>
      <w:r>
        <w:rPr>
          <w:rFonts w:ascii="Amiri" w:hAnsi="Amiri" w:cs="Amiri"/>
          <w:b w:val="0"/>
          <w:i w:val="0"/>
          <w:color w:val="000000"/>
          <w:sz w:val="26"/>
          <w:rtl w:val="1"/>
        </w:rPr>
        <w:t xml:space="preserve"> اور </w:t>
      </w:r>
      <w:r>
        <w:rPr>
          <w:rFonts w:ascii="Amiri" w:hAnsi="Amiri" w:cs="Amiri"/>
          <w:b/>
          <w:i w:val="0"/>
          <w:color w:val="000000"/>
          <w:sz w:val="26"/>
          <w:rtl w:val="1"/>
        </w:rPr>
        <w:t>نفی</w:t>
      </w:r>
      <w:r>
        <w:rPr>
          <w:rFonts w:ascii="Amiri" w:hAnsi="Amiri" w:cs="Amiri"/>
          <w:b w:val="0"/>
          <w:i w:val="0"/>
          <w:color w:val="000000"/>
          <w:sz w:val="26"/>
          <w:rtl w:val="1"/>
        </w:rPr>
        <w:t xml:space="preserve"> سے کیا مراد ہے۔ سائنس فطری دنیا کے قابلِ مشاہدہ پہلوؤں کا منظم اور قابلِ اصلاح مطالعہ ہے۔ اسلامی تصور میں خدا کائنات کے اندر کوئی بہت بڑی مادی شے، دور ترین سیارہ یا نامعلوم طبیعی قوت نہیں؛ وہ مکان، زمان، مادّہ، قوانین اور تمام ممکن موجودات کا خالق و قائم رکھنے والا ہے۔ نفی کبھی کسی خاص مذہبی دعوے کے خلاف evidence، کبھی خدا پر ایمان نہ رکھنے، اور کبھی یہ قطعی دعویٰ کرنے کا نام ہے کہ کوئی خدا نہیں۔</w:t>
      </w:r>
    </w:p>
    <w:p>
      <w:pPr>
        <w:jc w:val="right"/>
        <w:widowControl/>
        <w:bidi w:val="1"/>
        <w:spacing w:line="317" w:lineRule="auto" w:after="120"/>
        <w:mirrorIndents w:val="1"/>
      </w:pPr>
      <w:r>
        <w:rPr>
          <w:rFonts w:ascii="Amiri" w:hAnsi="Amiri" w:cs="Amiri"/>
          <w:b w:val="0"/>
          <w:i w:val="0"/>
          <w:color w:val="000000"/>
          <w:sz w:val="26"/>
          <w:rtl w:val="1"/>
        </w:rPr>
        <w:t>سائنس بعض عوامی مذہبی تصورات کو ضرور غلط ثابت کرسکتی ہے۔ زمین کائنات کا ساکن مرکز نہیں؛ بیماری ہمیشہ آسیب سے نہیں؛ انواع ناقابلِ تغیر جامد خانوں میں بند نہیں؛ اور بجلی غیبی غضب کی فنی تعریف نہیں۔ لیکن ایک مذہبی تعبیر کی اصلاح اور خدا کے وجود کی نفی ایک بات نہیں۔ دوسری طرف خدا کا نام لے کر ہر سائنسی سوال کا جواب مکمل بھی نہیں ہوجاتا۔ “اللہ نے کیا” آخری ایمانی انتساب ہے؛ سائنس پھر بھی پوچھتی ہے کہ مخلوق اسباب میں واقعہ کس طریقے سے ہوا۔</w:t>
      </w:r>
    </w:p>
    <w:p>
      <w:pPr>
        <w:jc w:val="right"/>
        <w:widowControl/>
        <w:bidi w:val="1"/>
        <w:spacing w:line="317" w:lineRule="auto" w:after="120"/>
        <w:mirrorIndents w:val="1"/>
      </w:pPr>
      <w:r>
        <w:rPr>
          <w:rFonts w:ascii="Amiri" w:hAnsi="Amiri" w:cs="Amiri"/>
          <w:b w:val="0"/>
          <w:i w:val="0"/>
          <w:color w:val="000000"/>
          <w:sz w:val="26"/>
          <w:rtl w:val="1"/>
        </w:rPr>
        <w:t>اس باب کا مقصد الحاد کو برا نام دینا یا ایمان کو چند دل خوش کن مثالوں سے “ثابت” کرنا نہیں۔ مضبوط علمی طریقہ یہ ہے کہ مخالف دلیل کو اس کی بہترین صورت میں سمجھا جائے، مقدمات الگ کیے جائیں، evidence کی حد دیکھی جائے، اور پھر اسلامی و عقلی جواب دیا جائے۔</w:t>
      </w:r>
    </w:p>
    <w:p>
      <w:pPr>
        <w:pStyle w:val="Heading1"/>
        <w:jc w:val="right"/>
        <w:bidi w:val="1"/>
        <w:mirrorIndents w:val="1"/>
      </w:pPr>
      <w:r>
        <w:rPr>
          <w:rFonts w:ascii="Amiri" w:hAnsi="Amiri" w:cs="Amiri"/>
          <w:b/>
          <w:i w:val="0"/>
          <w:color w:val="000000"/>
          <w:sz w:val="38"/>
          <w:rtl w:val="1"/>
        </w:rPr>
        <w:t>بنیادی مفاہیم</w:t>
      </w:r>
    </w:p>
    <w:p>
      <w:pPr>
        <w:pStyle w:val="Heading2"/>
        <w:jc w:val="right"/>
        <w:bidi w:val="1"/>
        <w:mirrorIndents w:val="1"/>
      </w:pPr>
      <w:r>
        <w:rPr>
          <w:rFonts w:ascii="Amiri" w:hAnsi="Amiri" w:cs="Amiri"/>
          <w:b/>
          <w:i w:val="0"/>
          <w:color w:val="000000"/>
          <w:sz w:val="32"/>
          <w:rtl w:val="1"/>
        </w:rPr>
        <w:t>ایمان باللہ</w:t>
      </w:r>
    </w:p>
    <w:p>
      <w:pPr>
        <w:jc w:val="right"/>
        <w:widowControl/>
        <w:bidi w:val="1"/>
        <w:spacing w:line="317" w:lineRule="auto" w:after="120"/>
        <w:mirrorIndents w:val="1"/>
      </w:pPr>
      <w:r>
        <w:rPr>
          <w:rFonts w:ascii="Amiri" w:hAnsi="Amiri" w:cs="Amiri"/>
          <w:b w:val="0"/>
          <w:i w:val="0"/>
          <w:color w:val="000000"/>
          <w:sz w:val="26"/>
          <w:rtl w:val="1"/>
        </w:rPr>
        <w:t>اسلامی ایمان میں اللہ واحد، واجب، علیم، قادر، حکیم، رحیم اور تمام عالم کا خالق و رب ہے۔ وہ مخلوق کی جنس سے نہیں اور کسی سبب، مکان یا زمان کا محتاج نہیں۔ قرآن کہتا ہے:</w:t>
      </w:r>
    </w:p>
    <w:p>
      <w:pPr>
        <w:jc w:val="right"/>
        <w:widowControl/>
        <w:bidi w:val="1"/>
        <w:spacing w:line="317" w:lineRule="auto" w:after="140" w:before="80"/>
        <w:ind w:right="504" w:left="360"/>
        <w:mirrorIndents w:val="1"/>
      </w:pPr>
      <w:r>
        <w:rPr>
          <w:rFonts w:ascii="Amiri" w:hAnsi="Amiri" w:cs="Amiri"/>
          <w:b/>
          <w:i w:val="0"/>
          <w:color w:val="000000"/>
          <w:sz w:val="26"/>
          <w:rtl w:val="1"/>
        </w:rPr>
        <w:t>قُلْ هُوَ اللَّهُ أَحَدٌ ۝ اللَّهُ الصَّمَدُ ۝ لَمْ يَلِدْ وَلَمْ يُولَدْ ۝ وَلَمْ يَكُنْ لَهُ كُفُوًا أَحَدٌ</w:t>
      </w:r>
      <w:r>
        <w:rPr>
          <w:rFonts w:ascii="Amiri" w:hAnsi="Amiri" w:cs="Amiri"/>
          <w:b/>
          <w:i w:val="0"/>
          <w:color w:val="000000"/>
          <w:sz w:val="26"/>
          <w:rtl w:val="1"/>
        </w:rPr>
        <w:t xml:space="preserve">  “کہو: وہ اللہ ایک ہے؛ اللہ سب سے بے نیاز ہے؛ نہ اس نے کسی کو جنا اور نہ وہ جنا گیا؛ اور کوئی اس کا ہم سر نہیں۔” (الاخلاص: 1–4)</w:t>
      </w:r>
    </w:p>
    <w:p>
      <w:pPr>
        <w:jc w:val="right"/>
        <w:widowControl/>
        <w:bidi w:val="1"/>
        <w:spacing w:line="317" w:lineRule="auto" w:after="120"/>
        <w:mirrorIndents w:val="1"/>
      </w:pPr>
      <w:r>
        <w:rPr>
          <w:rFonts w:ascii="Amiri" w:hAnsi="Amiri" w:cs="Amiri"/>
          <w:b w:val="0"/>
          <w:i w:val="0"/>
          <w:color w:val="000000"/>
          <w:sz w:val="26"/>
          <w:rtl w:val="1"/>
        </w:rPr>
        <w:t>یہ تصور اس سوال کا جواب بھی بدل دیتا ہے کہ “خدا کو کس نے بنایا؟” جو چیز بنائی گئی، محتاج یا وجود میں آنے والی ہو وہ خدا نہیں۔ دلیل کسی پیچیدہ مخلوق کو “خدا” کہہ کر رکنے کا نام نہیں؛ وہ ایسی آخری غیر محتاج بنیاد تک پہنچنے کی کوشش ہے جس کے بغیر محتاج حقیقت کی توضیح ادھوری رہتی ہے۔</w:t>
      </w:r>
    </w:p>
    <w:p>
      <w:pPr>
        <w:pStyle w:val="Heading2"/>
        <w:jc w:val="right"/>
        <w:bidi w:val="1"/>
        <w:mirrorIndents w:val="1"/>
      </w:pPr>
      <w:r>
        <w:rPr>
          <w:rFonts w:ascii="Amiri" w:hAnsi="Amiri" w:cs="Amiri"/>
          <w:b/>
          <w:i w:val="0"/>
          <w:color w:val="000000"/>
          <w:sz w:val="32"/>
          <w:rtl w:val="1"/>
        </w:rPr>
        <w:t>الحاد</w:t>
      </w:r>
    </w:p>
    <w:p>
      <w:pPr>
        <w:jc w:val="right"/>
        <w:widowControl/>
        <w:bidi w:val="1"/>
        <w:spacing w:line="317" w:lineRule="auto" w:after="120"/>
        <w:mirrorIndents w:val="1"/>
      </w:pPr>
      <w:r>
        <w:rPr>
          <w:rFonts w:ascii="Amiri" w:hAnsi="Amiri" w:cs="Amiri"/>
          <w:b w:val="0"/>
          <w:i w:val="0"/>
          <w:color w:val="000000"/>
          <w:sz w:val="26"/>
          <w:rtl w:val="1"/>
        </w:rPr>
        <w:t xml:space="preserve">الحاد کے کم از کم دو استعمال ہیں۔ </w:t>
      </w:r>
      <w:r>
        <w:rPr>
          <w:rFonts w:ascii="Amiri" w:hAnsi="Amiri" w:cs="Amiri"/>
          <w:b/>
          <w:i w:val="0"/>
          <w:color w:val="000000"/>
          <w:sz w:val="26"/>
          <w:rtl w:val="1"/>
        </w:rPr>
        <w:t>مثبت یا قوی الحاد</w:t>
      </w:r>
      <w:r>
        <w:rPr>
          <w:rFonts w:ascii="Amiri" w:hAnsi="Amiri" w:cs="Amiri"/>
          <w:b w:val="0"/>
          <w:i w:val="0"/>
          <w:color w:val="000000"/>
          <w:sz w:val="26"/>
          <w:rtl w:val="1"/>
        </w:rPr>
        <w:t xml:space="preserve"> دعویٰ کرتا ہے کہ خدا موجود نہیں۔ </w:t>
      </w:r>
      <w:r>
        <w:rPr>
          <w:rFonts w:ascii="Amiri" w:hAnsi="Amiri" w:cs="Amiri"/>
          <w:b/>
          <w:i w:val="0"/>
          <w:color w:val="000000"/>
          <w:sz w:val="26"/>
          <w:rtl w:val="1"/>
        </w:rPr>
        <w:t>منفی یا کمزور الحاد</w:t>
      </w:r>
      <w:r>
        <w:rPr>
          <w:rFonts w:ascii="Amiri" w:hAnsi="Amiri" w:cs="Amiri"/>
          <w:b w:val="0"/>
          <w:i w:val="0"/>
          <w:color w:val="000000"/>
          <w:sz w:val="26"/>
          <w:rtl w:val="1"/>
        </w:rPr>
        <w:t xml:space="preserve"> صرف یہ کہتا ہے کہ شخص کو خدا پر ایمان کے لیے کافی دلیل نہیں ملی۔ دوسرے استعمال میں atheist لازماً خدا کے عدم کا برہان پیش نہیں کرتا؛ وہ burden of proof مومن پر رکھتا ہے۔ گفتگو میں پہلے یہ معلوم کرنا چاہیے کہ سامنے والا کون سا موقف رکھتا ہے۔</w:t>
      </w:r>
    </w:p>
    <w:p>
      <w:pPr>
        <w:pStyle w:val="Heading2"/>
        <w:jc w:val="right"/>
        <w:bidi w:val="1"/>
        <w:mirrorIndents w:val="1"/>
      </w:pPr>
      <w:r>
        <w:rPr>
          <w:rFonts w:ascii="Amiri" w:hAnsi="Amiri" w:cs="Amiri"/>
          <w:b/>
          <w:i w:val="0"/>
          <w:color w:val="000000"/>
          <w:sz w:val="32"/>
          <w:rtl w:val="1"/>
        </w:rPr>
        <w:t>لاادریت</w:t>
      </w:r>
    </w:p>
    <w:p>
      <w:pPr>
        <w:jc w:val="right"/>
        <w:widowControl/>
        <w:bidi w:val="1"/>
        <w:spacing w:line="317" w:lineRule="auto" w:after="120"/>
        <w:mirrorIndents w:val="1"/>
      </w:pPr>
      <w:r>
        <w:rPr>
          <w:rFonts w:ascii="Amiri" w:hAnsi="Amiri" w:cs="Amiri"/>
          <w:b w:val="0"/>
          <w:i w:val="0"/>
          <w:color w:val="000000"/>
          <w:sz w:val="26"/>
          <w:rtl w:val="1"/>
        </w:rPr>
        <w:t>لاادری یا agnostic کہتا ہے کہ خدا کے وجود یا عدم کے بارے میں علم حاصل نہیں، یا فی الحال فیصلہ معلق ہے۔ کوئی شخص عملی طور پر خدا پر ایمان نہ رکھتا ہو مگر نظری طور پر عدم کا دعویٰ بھی نہ کرے؛ وہ agnostic atheist کہلا سکتا ہے۔ اصطلاحات شناخت سے زیادہ دلیل واضح کرنے کے لیے ہیں۔</w:t>
      </w:r>
    </w:p>
    <w:p>
      <w:pPr>
        <w:pStyle w:val="Heading2"/>
        <w:jc w:val="right"/>
        <w:bidi w:val="1"/>
        <w:mirrorIndents w:val="1"/>
      </w:pPr>
      <w:r>
        <w:rPr>
          <w:rFonts w:ascii="Amiri" w:hAnsi="Amiri" w:cs="Amiri"/>
          <w:b/>
          <w:i w:val="0"/>
          <w:color w:val="000000"/>
          <w:sz w:val="32"/>
          <w:rtl w:val="1"/>
        </w:rPr>
        <w:t>مادیت</w:t>
      </w:r>
    </w:p>
    <w:p>
      <w:pPr>
        <w:jc w:val="right"/>
        <w:widowControl/>
        <w:bidi w:val="1"/>
        <w:spacing w:line="317" w:lineRule="auto" w:after="120"/>
        <w:mirrorIndents w:val="1"/>
      </w:pPr>
      <w:r>
        <w:rPr>
          <w:rFonts w:ascii="Amiri" w:hAnsi="Amiri" w:cs="Amiri"/>
          <w:b w:val="0"/>
          <w:i w:val="0"/>
          <w:color w:val="000000"/>
          <w:sz w:val="26"/>
          <w:rtl w:val="1"/>
        </w:rPr>
        <w:t xml:space="preserve">مادیت کے مطابق بنیادی حقیقت مادّی یا طبیعی ہے، اور ذہن، شعور و اقدار بھی بالآخر اسی کی پیداوار یا صورت ہیں۔ قدیم سخت “ٹھوس مادّہ” کا تصور جدید physics کے fields، spacetime اور quantum theory کے بعد بدل چکا ہے، اس لیے آج </w:t>
      </w:r>
      <w:r>
        <w:rPr>
          <w:rFonts w:ascii="Amiri" w:hAnsi="Amiri" w:cs="Amiri"/>
          <w:b/>
          <w:i w:val="0"/>
          <w:color w:val="000000"/>
          <w:sz w:val="26"/>
          <w:rtl w:val="1"/>
        </w:rPr>
        <w:t>physicalism</w:t>
      </w:r>
      <w:r>
        <w:rPr>
          <w:rFonts w:ascii="Amiri" w:hAnsi="Amiri" w:cs="Amiri"/>
          <w:b w:val="0"/>
          <w:i w:val="0"/>
          <w:color w:val="000000"/>
          <w:sz w:val="26"/>
          <w:rtl w:val="1"/>
        </w:rPr>
        <w:t xml:space="preserve"> کی اصطلاح زیادہ آتی ہے۔ مگر سوال باقی ہے: “physical” کی مکمل تعریف کیا ہے، اور کیا شعور، reason اور normativity کو اس میں بے باقی سمجھایا جاسکتا ہے؟</w:t>
      </w:r>
    </w:p>
    <w:p>
      <w:pPr>
        <w:pStyle w:val="Heading2"/>
        <w:jc w:val="right"/>
        <w:bidi w:val="1"/>
        <w:mirrorIndents w:val="1"/>
      </w:pPr>
      <w:r>
        <w:rPr>
          <w:rFonts w:ascii="Amiri" w:hAnsi="Amiri" w:cs="Amiri"/>
          <w:b/>
          <w:i w:val="0"/>
          <w:color w:val="000000"/>
          <w:sz w:val="32"/>
          <w:rtl w:val="1"/>
        </w:rPr>
        <w:t>فطرت پسندی</w:t>
      </w:r>
    </w:p>
    <w:p>
      <w:pPr>
        <w:jc w:val="right"/>
        <w:widowControl/>
        <w:bidi w:val="1"/>
        <w:spacing w:line="317" w:lineRule="auto" w:after="120"/>
        <w:mirrorIndents w:val="1"/>
      </w:pPr>
      <w:r>
        <w:rPr>
          <w:rFonts w:ascii="Amiri" w:hAnsi="Amiri" w:cs="Amiri"/>
          <w:b/>
          <w:i w:val="0"/>
          <w:color w:val="000000"/>
          <w:sz w:val="26"/>
          <w:rtl w:val="1"/>
        </w:rPr>
        <w:t>طریقۂ کار کی فطرت پسندی</w:t>
      </w:r>
      <w:r>
        <w:rPr>
          <w:rFonts w:ascii="Amiri" w:hAnsi="Amiri" w:cs="Amiri"/>
          <w:b w:val="0"/>
          <w:i w:val="0"/>
          <w:color w:val="000000"/>
          <w:sz w:val="26"/>
          <w:rtl w:val="1"/>
        </w:rPr>
        <w:t xml:space="preserve"> سائنس کا عملی اصول ہے کہ تحقیق قابلِ مشاہدہ، قابلِ آزمائش طبیعی اسباب تلاش کرے۔ </w:t>
      </w:r>
      <w:r>
        <w:rPr>
          <w:rFonts w:ascii="Amiri" w:hAnsi="Amiri" w:cs="Amiri"/>
          <w:b/>
          <w:i w:val="0"/>
          <w:color w:val="000000"/>
          <w:sz w:val="26"/>
          <w:rtl w:val="1"/>
        </w:rPr>
        <w:t>مابعد الطبیعی فطرت پسندی</w:t>
      </w:r>
      <w:r>
        <w:rPr>
          <w:rFonts w:ascii="Amiri" w:hAnsi="Amiri" w:cs="Amiri"/>
          <w:b w:val="0"/>
          <w:i w:val="0"/>
          <w:color w:val="000000"/>
          <w:sz w:val="26"/>
          <w:rtl w:val="1"/>
        </w:rPr>
        <w:t xml:space="preserve"> الگ فلسفیانہ دعویٰ ہے کہ فطرت کے سوا کوئی حقیقت نہیں۔ پہلا rule ایک مومن سائنس دان بھی اپناتا ہے؛ دوسرے کو قبول کرنے کے لیے اضافی دلیل چاہیے۔ تجربہ گاہ میں خدا کو variable نہ بنانا خدا کے عدم کا تجربہ نہیں۔</w:t>
      </w:r>
    </w:p>
    <w:p>
      <w:pPr>
        <w:pStyle w:val="Heading2"/>
        <w:jc w:val="right"/>
        <w:bidi w:val="1"/>
        <w:mirrorIndents w:val="1"/>
      </w:pPr>
      <w:r>
        <w:rPr>
          <w:rFonts w:ascii="Amiri" w:hAnsi="Amiri" w:cs="Amiri"/>
          <w:b/>
          <w:i w:val="0"/>
          <w:color w:val="000000"/>
          <w:sz w:val="32"/>
          <w:rtl w:val="1"/>
        </w:rPr>
        <w:t>سائنٹزم</w:t>
      </w:r>
    </w:p>
    <w:p>
      <w:pPr>
        <w:jc w:val="right"/>
        <w:widowControl/>
        <w:bidi w:val="1"/>
        <w:spacing w:line="317" w:lineRule="auto" w:after="120"/>
        <w:mirrorIndents w:val="1"/>
      </w:pPr>
      <w:r>
        <w:rPr>
          <w:rFonts w:ascii="Amiri" w:hAnsi="Amiri" w:cs="Amiri"/>
          <w:b w:val="0"/>
          <w:i w:val="0"/>
          <w:color w:val="000000"/>
          <w:sz w:val="26"/>
          <w:rtl w:val="1"/>
        </w:rPr>
        <w:t>سائنٹزم وہ دعویٰ ہے کہ سائنس ہی حقیقی علم کا واحد یا تقریباً واحد معتبر ذریعہ ہے، اور جو سوال سائنسی experiment سے حل نہ ہو وہ بے معنی یا محض شخصی ہے۔ سائنس کی غیر معمولی کامیابی تسلیم کرنا سائنٹزم نہیں۔ مسئلہ اس وقت پیدا ہوتا ہے جب ایک کامیاب منہج کو اپنی اصل حدود سے نکال کر logic، mathematics، morality، history، aesthetics اور metaphysics کا بھی واحد قاضی بنادیا جائے۔</w:t>
      </w:r>
    </w:p>
    <w:p>
      <w:pPr>
        <w:jc w:val="right"/>
        <w:widowControl/>
        <w:bidi w:val="1"/>
        <w:spacing w:line="317" w:lineRule="auto" w:after="120"/>
        <w:mirrorIndents w:val="1"/>
      </w:pPr>
      <w:r>
        <w:rPr>
          <w:rFonts w:ascii="Amiri" w:hAnsi="Amiri" w:cs="Amiri"/>
          <w:b w:val="0"/>
          <w:i w:val="0"/>
          <w:color w:val="000000"/>
          <w:sz w:val="26"/>
          <w:rtl w:val="1"/>
        </w:rPr>
        <w:t>“صرف سائنس علم دیتی ہے” خود laboratory experiment کا نتیجہ نہیں؛ یہ فلسفۂ علم کا دعویٰ ہے۔ اگر اسے مطلق لیا جائے تو یہ اپنے معیار پر خود سائنسی طور پر ثابت نہیں۔ اس سے سائنس کمزور نہیں ہوتی؛ صرف سائنٹزم کی خود تضادی واضح ہوتی ہے۔</w:t>
      </w:r>
    </w:p>
    <w:p>
      <w:pPr>
        <w:pStyle w:val="Heading1"/>
        <w:jc w:val="right"/>
        <w:bidi w:val="1"/>
        <w:mirrorIndents w:val="1"/>
      </w:pPr>
      <w:r>
        <w:rPr>
          <w:rFonts w:ascii="Amiri" w:hAnsi="Amiri" w:cs="Amiri"/>
          <w:b/>
          <w:i w:val="0"/>
          <w:color w:val="000000"/>
          <w:sz w:val="38"/>
          <w:rtl w:val="1"/>
        </w:rPr>
        <w:t>کیا سائنس خدا کی نفی کرسکتی ہے؟</w:t>
      </w:r>
    </w:p>
    <w:p>
      <w:pPr>
        <w:pStyle w:val="Heading2"/>
        <w:jc w:val="right"/>
        <w:bidi w:val="1"/>
        <w:mirrorIndents w:val="1"/>
      </w:pPr>
      <w:r>
        <w:rPr>
          <w:rFonts w:ascii="Amiri" w:hAnsi="Amiri" w:cs="Amiri"/>
          <w:b/>
          <w:i w:val="0"/>
          <w:color w:val="000000"/>
          <w:sz w:val="32"/>
          <w:rtl w:val="1"/>
        </w:rPr>
        <w:t>سائنس کس قسم کے دعوے جانچتی ہے؟</w:t>
      </w:r>
    </w:p>
    <w:p>
      <w:pPr>
        <w:jc w:val="right"/>
        <w:widowControl/>
        <w:bidi w:val="1"/>
        <w:spacing w:line="317" w:lineRule="auto" w:after="120"/>
        <w:mirrorIndents w:val="1"/>
      </w:pPr>
      <w:r>
        <w:rPr>
          <w:rFonts w:ascii="Amiri" w:hAnsi="Amiri" w:cs="Amiri"/>
          <w:b w:val="0"/>
          <w:i w:val="0"/>
          <w:color w:val="000000"/>
          <w:sz w:val="26"/>
          <w:rtl w:val="1"/>
        </w:rPr>
        <w:t>سائنس ان دعووں پر سب سے مؤثر ہے جن کے observable consequences ہوں۔ اگر کوئی کہے کہ ہر دعا کے بعد جسم کا درجۂ حرارت لازماً دو درجے بڑھتا ہے تو اسے آزمایا جاسکتا ہے۔ اگر کوئی کہے زمین صرف چند ہزار سال پرانی ہے تو geology، astronomy اور radiometric dating اس دعوے کو جانچ سکتے ہیں۔ اگر کوئی مذہبی گروہ ایسی دوا کو یقینی علاج کہے جس کا clinical trial اثر نہ دکھائے تو سائنسی اعتراض متعلق ہے۔</w:t>
      </w:r>
    </w:p>
    <w:p>
      <w:pPr>
        <w:jc w:val="right"/>
        <w:widowControl/>
        <w:bidi w:val="1"/>
        <w:spacing w:line="317" w:lineRule="auto" w:after="120"/>
        <w:mirrorIndents w:val="1"/>
      </w:pPr>
      <w:r>
        <w:rPr>
          <w:rFonts w:ascii="Amiri" w:hAnsi="Amiri" w:cs="Amiri"/>
          <w:b w:val="0"/>
          <w:i w:val="0"/>
          <w:color w:val="000000"/>
          <w:sz w:val="26"/>
          <w:rtl w:val="1"/>
        </w:rPr>
        <w:t>لیکن classical theism میں خدا کوئی measurable جسم نہیں۔ “خدا موجود ہے” پوری contingent reality کی بنیاد، عقل و اخلاق کے سرچشمے اور وحی کے امکان کا دعویٰ ہے۔ اس کی جانچ observation سے متعلق ہوسکتی ہے، مگر طریقہ صرف microscope نہیں؛ logic، metaphysics، history، moral experience اور revelation بھی بحث میں آتے ہیں۔</w:t>
      </w:r>
    </w:p>
    <w:p>
      <w:pPr>
        <w:pStyle w:val="Heading2"/>
        <w:jc w:val="right"/>
        <w:bidi w:val="1"/>
        <w:mirrorIndents w:val="1"/>
      </w:pPr>
      <w:r>
        <w:rPr>
          <w:rFonts w:ascii="Amiri" w:hAnsi="Amiri" w:cs="Amiri"/>
          <w:b/>
          <w:i w:val="0"/>
          <w:color w:val="000000"/>
          <w:sz w:val="32"/>
          <w:rtl w:val="1"/>
        </w:rPr>
        <w:t>عدمِ مشاہدہ اور عدمِ وجود</w:t>
      </w:r>
    </w:p>
    <w:p>
      <w:pPr>
        <w:jc w:val="right"/>
        <w:widowControl/>
        <w:bidi w:val="1"/>
        <w:spacing w:line="317" w:lineRule="auto" w:after="120"/>
        <w:mirrorIndents w:val="1"/>
      </w:pPr>
      <w:r>
        <w:rPr>
          <w:rFonts w:ascii="Amiri" w:hAnsi="Amiri" w:cs="Amiri"/>
          <w:b w:val="0"/>
          <w:i w:val="0"/>
          <w:color w:val="000000"/>
          <w:sz w:val="26"/>
          <w:rtl w:val="1"/>
        </w:rPr>
        <w:t>جو چیز detector میں نہ آئے وہ لازماً موجود نہیں—یہ اصول خود سائنس بھی مطلق نہیں مانتی۔ quarks براہِ راست الگ نہیں دیکھے جاتے؛ dark matter اپنی gravitational effects سے infer کیا جاتا ہے؛ دوسرے ذہن ہمیں اندر سے دکھائی نہیں دیتے مگر behavior اور analogy سے مانے جاتے ہیں۔ اس مثال کا مطلب خدا کو dark matter جیسی scientific entity کہنا نہیں، بلکہ یہ دکھانا ہے کہ rational belief ہمیشہ naked visual observation تک محدود نہیں۔</w:t>
      </w:r>
    </w:p>
    <w:p>
      <w:pPr>
        <w:jc w:val="right"/>
        <w:widowControl/>
        <w:bidi w:val="1"/>
        <w:spacing w:line="317" w:lineRule="auto" w:after="120"/>
        <w:mirrorIndents w:val="1"/>
      </w:pPr>
      <w:r>
        <w:rPr>
          <w:rFonts w:ascii="Amiri" w:hAnsi="Amiri" w:cs="Amiri"/>
          <w:b w:val="0"/>
          <w:i w:val="0"/>
          <w:color w:val="000000"/>
          <w:sz w:val="26"/>
          <w:rtl w:val="1"/>
        </w:rPr>
        <w:t>عدمِ ثبوت کبھی ثبوتِ عدم بن سکتا ہے، اگر کسی hypothesis کے درست ہونے پر evidence لازماً متوقع ہو اور مناسب تلاش کے باوجود نہ ملے۔ اگر کمرے میں ہاتھی ہو تو آثار متوقع ہیں؛ ان کا نہ ہونا دلیل ہے۔ خدا کے مسئلے میں debate یہی ہے کہ کس قسم کا evidence متوقع ہونا چاہیے۔ ملحد “divine hiddenness” اٹھاتا ہے؛ مومن کائنات، فطرت، اخلاق، شعور اور وحی کو evidence سمجھتا ہے۔ اصل اختلاف صرف “کچھ دیکھا یا نہیں” نہیں، evidence کی تعبیر بھی ہے۔</w:t>
      </w:r>
    </w:p>
    <w:p>
      <w:pPr>
        <w:pStyle w:val="Heading1"/>
        <w:jc w:val="right"/>
        <w:bidi w:val="1"/>
        <w:mirrorIndents w:val="1"/>
      </w:pPr>
      <w:r>
        <w:rPr>
          <w:rFonts w:ascii="Amiri" w:hAnsi="Amiri" w:cs="Amiri"/>
          <w:b/>
          <w:i w:val="0"/>
          <w:color w:val="000000"/>
          <w:sz w:val="38"/>
          <w:rtl w:val="1"/>
        </w:rPr>
        <w:t>سائنسی وضاحت اور خدا: حریف یا مختلف سطحیں؟</w:t>
      </w:r>
    </w:p>
    <w:p>
      <w:pPr>
        <w:pStyle w:val="Heading2"/>
        <w:jc w:val="right"/>
        <w:bidi w:val="1"/>
        <w:mirrorIndents w:val="1"/>
      </w:pPr>
      <w:r>
        <w:rPr>
          <w:rFonts w:ascii="Amiri" w:hAnsi="Amiri" w:cs="Amiri"/>
          <w:b/>
          <w:i w:val="0"/>
          <w:color w:val="000000"/>
          <w:sz w:val="32"/>
          <w:rtl w:val="1"/>
        </w:rPr>
        <w:t>mechanism اور ultimate ground</w:t>
      </w:r>
    </w:p>
    <w:p>
      <w:pPr>
        <w:jc w:val="right"/>
        <w:widowControl/>
        <w:bidi w:val="1"/>
        <w:spacing w:line="317" w:lineRule="auto" w:after="120"/>
        <w:mirrorIndents w:val="1"/>
      </w:pPr>
      <w:r>
        <w:rPr>
          <w:rFonts w:ascii="Amiri" w:hAnsi="Amiri" w:cs="Amiri"/>
          <w:b w:val="0"/>
          <w:i w:val="0"/>
          <w:color w:val="000000"/>
          <w:sz w:val="26"/>
          <w:rtl w:val="1"/>
        </w:rPr>
        <w:t>بارش water cycle سے، بیماری pathogen سے، species natural selection سے اور ستارے gravitational collapse سے سمجھائے جاتے ہیں۔ کیا mechanism ملنے سے خدا خارج ہوگیا؟ صرف تب، جب خدا کو اسی chain میں ایک نامعلوم physical mechanism سمجھا گیا ہو۔ اسلامی تصور میں اللہ water molecule یا gravity کے ساتھ ایک سطح کا cause نہیں؛ وہ ان اسباب، خواص، قوانین اور وجود کی آخری بنیاد ہے۔</w:t>
      </w:r>
    </w:p>
    <w:p>
      <w:pPr>
        <w:jc w:val="right"/>
        <w:widowControl/>
        <w:bidi w:val="1"/>
        <w:spacing w:line="317" w:lineRule="auto" w:after="120"/>
        <w:mirrorIndents w:val="1"/>
      </w:pPr>
      <w:r>
        <w:rPr>
          <w:rFonts w:ascii="Amiri" w:hAnsi="Amiri" w:cs="Amiri"/>
          <w:b w:val="0"/>
          <w:i w:val="0"/>
          <w:color w:val="000000"/>
          <w:sz w:val="26"/>
          <w:rtl w:val="1"/>
        </w:rPr>
        <w:t>ایک چائے کا کپ کیوں گرم ہے؟ جواب: molecules کی kinetic energy زیادہ ہے؛ kettle نے حرارت منتقل کی؛ شخص نے مہمان کے لیے چائے بنائی۔ molecular، causal اور intentional explanations ایک دوسرے کو حذف نہیں کرتیں۔ خدا اور فطرت کی مثال اس سے عین یکساں نہیں، مگر اصول واضح ہے: ایک سطح کی مکمل explanation دوسری سطح کے سوال کو لازماً ختم نہیں کرتی۔</w:t>
      </w:r>
    </w:p>
    <w:p>
      <w:pPr>
        <w:pStyle w:val="Heading2"/>
        <w:jc w:val="right"/>
        <w:bidi w:val="1"/>
        <w:mirrorIndents w:val="1"/>
      </w:pPr>
      <w:r>
        <w:rPr>
          <w:rFonts w:ascii="Amiri" w:hAnsi="Amiri" w:cs="Amiri"/>
          <w:b/>
          <w:i w:val="0"/>
          <w:color w:val="000000"/>
          <w:sz w:val="32"/>
          <w:rtl w:val="1"/>
        </w:rPr>
        <w:t>“خلا کا خدا” سے احتیاط</w:t>
      </w:r>
    </w:p>
    <w:p>
      <w:pPr>
        <w:jc w:val="right"/>
        <w:widowControl/>
        <w:bidi w:val="1"/>
        <w:spacing w:line="317" w:lineRule="auto" w:after="120"/>
        <w:mirrorIndents w:val="1"/>
      </w:pPr>
      <w:r>
        <w:rPr>
          <w:rFonts w:ascii="Amiri" w:hAnsi="Amiri" w:cs="Amiri"/>
          <w:b w:val="0"/>
          <w:i w:val="0"/>
          <w:color w:val="000000"/>
          <w:sz w:val="26"/>
          <w:rtl w:val="1"/>
        </w:rPr>
        <w:t>اگر خدا کو صرف اس مقام پر رکھا جائے جہاں science ابھی جواب نہیں جانتی تو ہر نئی discovery سے خدا کی “جگہ” کم ہوگی۔ بجلی، بیماری اور planet motion کی natural explanation ملنے پر ایسے استدلال کو نقصان پہنچا۔ اسلامی توحید میں اللہ صرف gaps کا نہیں؛ معلوم laws اور ہر successful explanation کا بھی خالق ہے۔</w:t>
      </w:r>
    </w:p>
    <w:p>
      <w:pPr>
        <w:jc w:val="right"/>
        <w:widowControl/>
        <w:bidi w:val="1"/>
        <w:spacing w:line="317" w:lineRule="auto" w:after="120"/>
        <w:mirrorIndents w:val="1"/>
      </w:pPr>
      <w:r>
        <w:rPr>
          <w:rFonts w:ascii="Amiri" w:hAnsi="Amiri" w:cs="Amiri"/>
          <w:b w:val="0"/>
          <w:i w:val="0"/>
          <w:color w:val="000000"/>
          <w:sz w:val="26"/>
          <w:rtl w:val="1"/>
        </w:rPr>
        <w:t>مومن کو یہ نہیں کہنا چاہیے: “شعور کی science نامکمل ہے، لہٰذا خدا ثابت۔” وہ زیادہ بنیادی سوال اٹھا سکتا ہے: conscious experience، rational norm اور physical laws کا وجود ایک theistic یا naturalistic worldview میں کس طرح بہتر سمجھ آتا ہے؟ یہاں argument ignorance سے نہیں، explanatory comparison سے بنتا ہے۔</w:t>
      </w:r>
    </w:p>
    <w:p>
      <w:pPr>
        <w:pStyle w:val="Heading2"/>
        <w:jc w:val="right"/>
        <w:bidi w:val="1"/>
        <w:mirrorIndents w:val="1"/>
      </w:pPr>
      <w:r>
        <w:rPr>
          <w:rFonts w:ascii="Amiri" w:hAnsi="Amiri" w:cs="Amiri"/>
          <w:b/>
          <w:i w:val="0"/>
          <w:color w:val="000000"/>
          <w:sz w:val="32"/>
          <w:rtl w:val="1"/>
        </w:rPr>
        <w:t>وضاحت کی کامیابی اور ontology</w:t>
      </w:r>
    </w:p>
    <w:p>
      <w:pPr>
        <w:jc w:val="right"/>
        <w:widowControl/>
        <w:bidi w:val="1"/>
        <w:spacing w:line="317" w:lineRule="auto" w:after="120"/>
        <w:mirrorIndents w:val="1"/>
      </w:pPr>
      <w:r>
        <w:rPr>
          <w:rFonts w:ascii="Amiri" w:hAnsi="Amiri" w:cs="Amiri"/>
          <w:b w:val="0"/>
          <w:i w:val="0"/>
          <w:color w:val="000000"/>
          <w:sz w:val="26"/>
          <w:rtl w:val="1"/>
        </w:rPr>
        <w:t>Science بار بار natural explanations دیتی ہے۔ ملحد استدلال کرتا ہے کہ یہ کامیابی naturalism کی توقع کے مطابق اور supernatural hypothesis کو غیر ضروری بناتی ہے۔ یہ سنجیدہ argument ہے۔ جواب یہ نہیں کہ science ناکام ہے۔ جواب یہ ہے کہ natural causal order کا کامیاب ہونا theism میں بھی متوقع ہے، کیونکہ ایک حکیم خالق منظم، قابلِ فہم دنیا پیدا کرسکتا ہے۔</w:t>
      </w:r>
    </w:p>
    <w:p>
      <w:pPr>
        <w:jc w:val="right"/>
        <w:widowControl/>
        <w:bidi w:val="1"/>
        <w:spacing w:line="317" w:lineRule="auto" w:after="120"/>
        <w:mirrorIndents w:val="1"/>
      </w:pPr>
      <w:r>
        <w:rPr>
          <w:rFonts w:ascii="Amiri" w:hAnsi="Amiri" w:cs="Amiri"/>
          <w:b w:val="0"/>
          <w:i w:val="0"/>
          <w:color w:val="000000"/>
          <w:sz w:val="26"/>
          <w:rtl w:val="1"/>
        </w:rPr>
        <w:t>پھر سوال comparative بنتا ہے: laws کیوں ہیں؟ وہ mathematically intelligible کیوں؟ rational minds ان کو کیوں سمجھ سکتے ہیں؟ universe contingent کیوں؟ consciousness اور moral obligation کہاں fit ہوتے ہیں؟ Naturalism ان کے جوابات دے سکتا ہے یا brute facts مان سکتا ہے؛ theism ultimate mind اور purpose پیش کرتا ہے۔ دونوں worldviews کی explanatory virtues—scope، coherence، simplicity اور fit with evidence—جانچنا ہوں گی۔</w:t>
      </w:r>
    </w:p>
    <w:p>
      <w:pPr>
        <w:pStyle w:val="Heading1"/>
        <w:jc w:val="right"/>
        <w:bidi w:val="1"/>
        <w:mirrorIndents w:val="1"/>
      </w:pPr>
      <w:r>
        <w:rPr>
          <w:rFonts w:ascii="Amiri" w:hAnsi="Amiri" w:cs="Amiri"/>
          <w:b/>
          <w:i w:val="0"/>
          <w:color w:val="000000"/>
          <w:sz w:val="38"/>
          <w:rtl w:val="1"/>
        </w:rPr>
        <w:t>کائنات کا نظم</w:t>
      </w:r>
    </w:p>
    <w:p>
      <w:pPr>
        <w:pStyle w:val="Heading2"/>
        <w:jc w:val="right"/>
        <w:bidi w:val="1"/>
        <w:mirrorIndents w:val="1"/>
      </w:pPr>
      <w:r>
        <w:rPr>
          <w:rFonts w:ascii="Amiri" w:hAnsi="Amiri" w:cs="Amiri"/>
          <w:b/>
          <w:i w:val="0"/>
          <w:color w:val="000000"/>
          <w:sz w:val="32"/>
          <w:rtl w:val="1"/>
        </w:rPr>
        <w:t>قابلِ فہم کائنات</w:t>
      </w:r>
    </w:p>
    <w:p>
      <w:pPr>
        <w:jc w:val="right"/>
        <w:widowControl/>
        <w:bidi w:val="1"/>
        <w:spacing w:line="317" w:lineRule="auto" w:after="120"/>
        <w:mirrorIndents w:val="1"/>
      </w:pPr>
      <w:r>
        <w:rPr>
          <w:rFonts w:ascii="Amiri" w:hAnsi="Amiri" w:cs="Amiri"/>
          <w:b w:val="0"/>
          <w:i w:val="0"/>
          <w:color w:val="000000"/>
          <w:sz w:val="26"/>
          <w:rtl w:val="1"/>
        </w:rPr>
        <w:t>سائنس کی بنیاد اس اعتماد پر ہے کہ قدرت میں stable patterns ہیں، mathematics ان کو بیان کرسکتی ہے اور انسانی عقل انہیں کسی حد تک دریافت کرسکتی ہے۔ یہ حقیقت روزمرہ familiarity کی وجہ سے معمولی لگتی ہے، مگر فلسفیانہ طور پر گہری ہے۔ chaotic یا مکمل بے قاعدہ دنیا میں experiment repeat اور prediction ممکن نہ ہوتی۔</w:t>
      </w:r>
    </w:p>
    <w:p>
      <w:pPr>
        <w:jc w:val="right"/>
        <w:widowControl/>
        <w:bidi w:val="1"/>
        <w:spacing w:line="317" w:lineRule="auto" w:after="120"/>
        <w:mirrorIndents w:val="1"/>
      </w:pPr>
      <w:r>
        <w:rPr>
          <w:rFonts w:ascii="Amiri" w:hAnsi="Amiri" w:cs="Amiri"/>
          <w:b w:val="0"/>
          <w:i w:val="0"/>
          <w:color w:val="000000"/>
          <w:sz w:val="26"/>
          <w:rtl w:val="1"/>
        </w:rPr>
        <w:t>قرآن نظم و میزان کی طرف متوجہ کرتا ہے:</w:t>
      </w:r>
    </w:p>
    <w:p>
      <w:pPr>
        <w:jc w:val="right"/>
        <w:widowControl/>
        <w:bidi w:val="1"/>
        <w:spacing w:line="317" w:lineRule="auto" w:after="140" w:before="80"/>
        <w:ind w:right="504" w:left="360"/>
        <w:mirrorIndents w:val="1"/>
      </w:pPr>
      <w:r>
        <w:rPr>
          <w:rFonts w:ascii="Amiri" w:hAnsi="Amiri" w:cs="Amiri"/>
          <w:b/>
          <w:i w:val="0"/>
          <w:color w:val="000000"/>
          <w:sz w:val="26"/>
          <w:rtl w:val="1"/>
        </w:rPr>
        <w:t>الَّذِي خَلَقَ سَبْعَ سَمَاوَاتٍ طِبَاقًا ۖ مَا تَرَىٰ فِي خَلْقِ الرَّحْمَٰنِ مِنْ تَفَاوُتٍ</w:t>
      </w:r>
      <w:r>
        <w:rPr>
          <w:rFonts w:ascii="Amiri" w:hAnsi="Amiri" w:cs="Amiri"/>
          <w:b/>
          <w:i w:val="0"/>
          <w:color w:val="000000"/>
          <w:sz w:val="26"/>
          <w:rtl w:val="1"/>
        </w:rPr>
        <w:t xml:space="preserve">  “جس نے تہ بہ تہ سات آسمان بنائے؛ تم رحمٰن کی تخلیق میں کوئی بے ربطی نہ دیکھو گے۔” (الملک: 3)</w:t>
      </w:r>
    </w:p>
    <w:p>
      <w:pPr>
        <w:jc w:val="right"/>
        <w:widowControl/>
        <w:bidi w:val="1"/>
        <w:spacing w:line="317" w:lineRule="auto" w:after="140" w:before="80"/>
        <w:ind w:right="504" w:left="360"/>
        <w:mirrorIndents w:val="1"/>
      </w:pPr>
      <w:r>
        <w:rPr>
          <w:rFonts w:ascii="Amiri" w:hAnsi="Amiri" w:cs="Amiri"/>
          <w:b/>
          <w:i w:val="0"/>
          <w:color w:val="000000"/>
          <w:sz w:val="26"/>
          <w:rtl w:val="1"/>
        </w:rPr>
        <w:t>وَالسَّمَاءَ رَفَعَهَا وَوَضَعَ الْمِيزَانَ</w:t>
      </w:r>
      <w:r>
        <w:rPr>
          <w:rFonts w:ascii="Amiri" w:hAnsi="Amiri" w:cs="Amiri"/>
          <w:b/>
          <w:i w:val="0"/>
          <w:color w:val="000000"/>
          <w:sz w:val="26"/>
          <w:rtl w:val="1"/>
        </w:rPr>
        <w:t xml:space="preserve">  “اور آسمان کو اس نے بلند کیا اور میزان قائم کی۔” (الرحمن: 7)</w:t>
      </w:r>
    </w:p>
    <w:p>
      <w:pPr>
        <w:jc w:val="right"/>
        <w:widowControl/>
        <w:bidi w:val="1"/>
        <w:spacing w:line="317" w:lineRule="auto" w:after="120"/>
        <w:mirrorIndents w:val="1"/>
      </w:pPr>
      <w:r>
        <w:rPr>
          <w:rFonts w:ascii="Amiri" w:hAnsi="Amiri" w:cs="Amiri"/>
          <w:b w:val="0"/>
          <w:i w:val="0"/>
          <w:color w:val="000000"/>
          <w:sz w:val="26"/>
          <w:rtl w:val="1"/>
        </w:rPr>
        <w:t>یہ آیات scientific equations نہیں، مگر ایک منظم، حکیمانہ اور قابلِ تدبر کائنات کا تصور دیتی ہیں۔</w:t>
      </w:r>
    </w:p>
    <w:p>
      <w:pPr>
        <w:pStyle w:val="Heading2"/>
        <w:jc w:val="right"/>
        <w:bidi w:val="1"/>
        <w:mirrorIndents w:val="1"/>
      </w:pPr>
      <w:r>
        <w:rPr>
          <w:rFonts w:ascii="Amiri" w:hAnsi="Amiri" w:cs="Amiri"/>
          <w:b/>
          <w:i w:val="0"/>
          <w:color w:val="000000"/>
          <w:sz w:val="32"/>
          <w:rtl w:val="1"/>
        </w:rPr>
        <w:t>نظم سے دلیل</w:t>
      </w:r>
    </w:p>
    <w:p>
      <w:pPr>
        <w:jc w:val="right"/>
        <w:widowControl/>
        <w:bidi w:val="1"/>
        <w:spacing w:line="317" w:lineRule="auto" w:after="120"/>
        <w:mirrorIndents w:val="1"/>
      </w:pPr>
      <w:r>
        <w:rPr>
          <w:rFonts w:ascii="Amiri" w:hAnsi="Amiri" w:cs="Amiri"/>
          <w:b w:val="0"/>
          <w:i w:val="0"/>
          <w:color w:val="000000"/>
          <w:sz w:val="26"/>
          <w:rtl w:val="1"/>
        </w:rPr>
        <w:t>نظم کی دلیل مختلف شکلیں رکھتی ہے۔ قدیم صورت میں جاندار عضو یا کائناتی ترتیب کو craftsman کی صنعت سے تشبیہ دی جاتی تھی۔ Darwinian evolution نے biological adaptation کے لیے powerful natural mechanism دیا، اس لیے ہر complex organ کو direct special construction کا ثبوت کہنا کمزور ہوا۔ مگر نظم کا پورا سوال ختم نہیں ہوا؛ laws، initial conditions، life-permitting ranges اور evolution-capable universe خود توضیح مانگ سکتے ہیں۔</w:t>
      </w:r>
    </w:p>
    <w:p>
      <w:pPr>
        <w:jc w:val="right"/>
        <w:widowControl/>
        <w:bidi w:val="1"/>
        <w:spacing w:line="317" w:lineRule="auto" w:after="120"/>
        <w:mirrorIndents w:val="1"/>
      </w:pPr>
      <w:r>
        <w:rPr>
          <w:rFonts w:ascii="Amiri" w:hAnsi="Amiri" w:cs="Amiri"/>
          <w:b w:val="0"/>
          <w:i w:val="0"/>
          <w:color w:val="000000"/>
          <w:sz w:val="26"/>
          <w:rtl w:val="1"/>
        </w:rPr>
        <w:t>تشبیہ محدود ہے۔ کائنات کے باہر دوسری failed universes دیکھ کر انسانی machines کی طرح comparison نہیں کیا جاسکتا۔ اس لیے design argument کو “گھڑی ہے تو گھڑی ساز” کے ایک جملے پر نہ رکھا جائے۔ جدید بحث probabilities، explanatory alternatives اور fine-tuning پر ہوتی ہے۔</w:t>
      </w:r>
    </w:p>
    <w:p>
      <w:pPr>
        <w:pStyle w:val="Heading1"/>
        <w:jc w:val="right"/>
        <w:bidi w:val="1"/>
        <w:mirrorIndents w:val="1"/>
      </w:pPr>
      <w:r>
        <w:rPr>
          <w:rFonts w:ascii="Amiri" w:hAnsi="Amiri" w:cs="Amiri"/>
          <w:b/>
          <w:i w:val="0"/>
          <w:color w:val="000000"/>
          <w:sz w:val="38"/>
          <w:rtl w:val="1"/>
        </w:rPr>
        <w:t>باریک توازن کیا ہے؟</w:t>
      </w:r>
    </w:p>
    <w:p>
      <w:pPr>
        <w:jc w:val="right"/>
        <w:widowControl/>
        <w:bidi w:val="1"/>
        <w:spacing w:line="317" w:lineRule="auto" w:after="120"/>
        <w:mirrorIndents w:val="1"/>
      </w:pPr>
      <w:r>
        <w:rPr>
          <w:rFonts w:ascii="Amiri" w:hAnsi="Amiri" w:cs="Amiri"/>
          <w:b w:val="0"/>
          <w:i w:val="0"/>
          <w:color w:val="000000"/>
          <w:sz w:val="26"/>
          <w:rtl w:val="1"/>
        </w:rPr>
        <w:t>Fine-tuning سے مراد یہ ہے کہ بعض physical constants، initial conditions یا theoretical parameters کی values اگر life-permitting range سے کافی مختلف ہوتیں تو long-lived stars، complex chemistry یا stable structures ممکن نہ ہوتے۔ مثالوں میں cosmological constant، forces کی relative strengths، particle masses اور ابتدائی کائناتی conditions زیرِ بحث آتی ہیں۔</w:t>
      </w:r>
    </w:p>
    <w:p>
      <w:pPr>
        <w:jc w:val="right"/>
        <w:widowControl/>
        <w:bidi w:val="1"/>
        <w:spacing w:line="317" w:lineRule="auto" w:after="120"/>
        <w:mirrorIndents w:val="1"/>
      </w:pPr>
      <w:r>
        <w:rPr>
          <w:rFonts w:ascii="Amiri" w:hAnsi="Amiri" w:cs="Amiri"/>
          <w:b w:val="0"/>
          <w:i w:val="0"/>
          <w:color w:val="000000"/>
          <w:sz w:val="26"/>
          <w:rtl w:val="1"/>
        </w:rPr>
        <w:t>اس کا یہ مطلب نہیں کہ universe “انسان کے آرام کے لیے perfect” ہے۔ بیشتر کائنات زندگی کے لیے مہلک ہے، زمین پر بھی suffering اور extinction ہیں۔ Fine-tuning کا محدود claim یہ ہے کہ embodied complex life کی بنیادی physical conditions بعض parameters پر حساس دکھائی دیتی ہیں۔</w:t>
      </w:r>
    </w:p>
    <w:p>
      <w:pPr>
        <w:pStyle w:val="Heading2"/>
        <w:jc w:val="right"/>
        <w:bidi w:val="1"/>
        <w:mirrorIndents w:val="1"/>
      </w:pPr>
      <w:r>
        <w:rPr>
          <w:rFonts w:ascii="Amiri" w:hAnsi="Amiri" w:cs="Amiri"/>
          <w:b/>
          <w:i w:val="0"/>
          <w:color w:val="000000"/>
          <w:sz w:val="32"/>
          <w:rtl w:val="1"/>
        </w:rPr>
        <w:t>چار بڑی توضیحات</w:t>
      </w:r>
    </w:p>
    <w:p>
      <w:pPr>
        <w:jc w:val="right"/>
        <w:bidi w:val="1"/>
        <w:spacing w:line="307" w:lineRule="auto" w:after="60"/>
        <w:ind w:right="360" w:hanging="259"/>
        <w:mirrorIndents w:val="1"/>
      </w:pPr>
      <w:r>
        <w:rPr>
          <w:rFonts w:ascii="Amiri" w:hAnsi="Amiri" w:cs="Amiri"/>
          <w:b w:val="0"/>
          <w:i w:val="0"/>
          <w:color w:val="000000"/>
          <w:sz w:val="25"/>
          <w:rtl w:val="1"/>
        </w:rPr>
        <w:t xml:space="preserve">1. </w:t>
      </w:r>
      <w:r>
        <w:rPr>
          <w:rFonts w:ascii="Amiri" w:hAnsi="Amiri" w:cs="Amiri"/>
          <w:b/>
          <w:i w:val="0"/>
          <w:color w:val="000000"/>
          <w:sz w:val="25"/>
          <w:rtl w:val="1"/>
        </w:rPr>
        <w:t>ضرورت:</w:t>
      </w:r>
      <w:r>
        <w:rPr>
          <w:rFonts w:ascii="Amiri" w:hAnsi="Amiri" w:cs="Amiri"/>
          <w:b w:val="0"/>
          <w:i w:val="0"/>
          <w:color w:val="000000"/>
          <w:sz w:val="25"/>
          <w:rtl w:val="1"/>
        </w:rPr>
        <w:t xml:space="preserve"> شاید ایک deeper theory ثابت کردے کہ constants دوسری values لے ہی نہیں سکتے تھے۔</w:t>
      </w:r>
    </w:p>
    <w:p>
      <w:pPr>
        <w:jc w:val="right"/>
        <w:bidi w:val="1"/>
        <w:spacing w:line="307" w:lineRule="auto" w:after="60"/>
        <w:ind w:right="360" w:hanging="259"/>
        <w:mirrorIndents w:val="1"/>
      </w:pPr>
      <w:r>
        <w:rPr>
          <w:rFonts w:ascii="Amiri" w:hAnsi="Amiri" w:cs="Amiri"/>
          <w:b w:val="0"/>
          <w:i w:val="0"/>
          <w:color w:val="000000"/>
          <w:sz w:val="25"/>
          <w:rtl w:val="1"/>
        </w:rPr>
        <w:t xml:space="preserve">2. </w:t>
      </w:r>
      <w:r>
        <w:rPr>
          <w:rFonts w:ascii="Amiri" w:hAnsi="Amiri" w:cs="Amiri"/>
          <w:b/>
          <w:i w:val="0"/>
          <w:color w:val="000000"/>
          <w:sz w:val="25"/>
          <w:rtl w:val="1"/>
        </w:rPr>
        <w:t>اتفاق یا brute fact:</w:t>
      </w:r>
      <w:r>
        <w:rPr>
          <w:rFonts w:ascii="Amiri" w:hAnsi="Amiri" w:cs="Amiri"/>
          <w:b w:val="0"/>
          <w:i w:val="0"/>
          <w:color w:val="000000"/>
          <w:sz w:val="25"/>
          <w:rtl w:val="1"/>
        </w:rPr>
        <w:t xml:space="preserve"> values بس ایسی ہیں؛ ہر حقیقت کے پیچھے مزید explanation لازم نہیں۔</w:t>
      </w:r>
    </w:p>
    <w:p>
      <w:pPr>
        <w:jc w:val="right"/>
        <w:bidi w:val="1"/>
        <w:spacing w:line="307" w:lineRule="auto" w:after="60"/>
        <w:ind w:right="360" w:hanging="259"/>
        <w:mirrorIndents w:val="1"/>
      </w:pPr>
      <w:r>
        <w:rPr>
          <w:rFonts w:ascii="Amiri" w:hAnsi="Amiri" w:cs="Amiri"/>
          <w:b w:val="0"/>
          <w:i w:val="0"/>
          <w:color w:val="000000"/>
          <w:sz w:val="25"/>
          <w:rtl w:val="1"/>
        </w:rPr>
        <w:t xml:space="preserve">3. </w:t>
      </w:r>
      <w:r>
        <w:rPr>
          <w:rFonts w:ascii="Amiri" w:hAnsi="Amiri" w:cs="Amiri"/>
          <w:b/>
          <w:i w:val="0"/>
          <w:color w:val="000000"/>
          <w:sz w:val="25"/>
          <w:rtl w:val="1"/>
        </w:rPr>
        <w:t>کثیر کائنات:</w:t>
      </w:r>
      <w:r>
        <w:rPr>
          <w:rFonts w:ascii="Amiri" w:hAnsi="Amiri" w:cs="Amiri"/>
          <w:b w:val="0"/>
          <w:i w:val="0"/>
          <w:color w:val="000000"/>
          <w:sz w:val="25"/>
          <w:rtl w:val="1"/>
        </w:rPr>
        <w:t xml:space="preserve"> مختلف values والی بہت سی universes ہوں، تو observers خود اس universe میں ہوں گے جہاں زندگی ممکن ہے۔</w:t>
      </w:r>
    </w:p>
    <w:p>
      <w:pPr>
        <w:jc w:val="right"/>
        <w:bidi w:val="1"/>
        <w:spacing w:line="307" w:lineRule="auto" w:after="60"/>
        <w:ind w:right="360" w:hanging="259"/>
        <w:mirrorIndents w:val="1"/>
      </w:pPr>
      <w:r>
        <w:rPr>
          <w:rFonts w:ascii="Amiri" w:hAnsi="Amiri" w:cs="Amiri"/>
          <w:b w:val="0"/>
          <w:i w:val="0"/>
          <w:color w:val="000000"/>
          <w:sz w:val="25"/>
          <w:rtl w:val="1"/>
        </w:rPr>
        <w:t xml:space="preserve">4. </w:t>
      </w:r>
      <w:r>
        <w:rPr>
          <w:rFonts w:ascii="Amiri" w:hAnsi="Amiri" w:cs="Amiri"/>
          <w:b/>
          <w:i w:val="0"/>
          <w:color w:val="000000"/>
          <w:sz w:val="25"/>
          <w:rtl w:val="1"/>
        </w:rPr>
        <w:t>ارادی انتخاب:</w:t>
      </w:r>
      <w:r>
        <w:rPr>
          <w:rFonts w:ascii="Amiri" w:hAnsi="Amiri" w:cs="Amiri"/>
          <w:b w:val="0"/>
          <w:i w:val="0"/>
          <w:color w:val="000000"/>
          <w:sz w:val="25"/>
          <w:rtl w:val="1"/>
        </w:rPr>
        <w:t xml:space="preserve"> ایک ذہین خالق نے life-permitting order منتخب کیا۔</w:t>
      </w:r>
    </w:p>
    <w:p>
      <w:pPr>
        <w:jc w:val="right"/>
        <w:widowControl/>
        <w:bidi w:val="1"/>
        <w:spacing w:line="317" w:lineRule="auto" w:after="120"/>
        <w:mirrorIndents w:val="1"/>
      </w:pPr>
      <w:r>
        <w:rPr>
          <w:rFonts w:ascii="Amiri" w:hAnsi="Amiri" w:cs="Amiri"/>
          <w:b w:val="0"/>
          <w:i w:val="0"/>
          <w:color w:val="000000"/>
          <w:sz w:val="26"/>
          <w:rtl w:val="1"/>
        </w:rPr>
        <w:t>یہ options ہمیشہ mutually exclusive نہیں۔ خدا multiverse بھی پیدا کرسکتا ہے؛ deeper law خود اپنی existence کی explanation مانگ سکتا ہے۔ اصل debate likelihood پر ہے: یہ evidence کس worldview میں کتنا expected ہے؟</w:t>
      </w:r>
    </w:p>
    <w:p>
      <w:pPr>
        <w:pStyle w:val="Heading2"/>
        <w:jc w:val="right"/>
        <w:bidi w:val="1"/>
        <w:mirrorIndents w:val="1"/>
      </w:pPr>
      <w:r>
        <w:rPr>
          <w:rFonts w:ascii="Amiri" w:hAnsi="Amiri" w:cs="Amiri"/>
          <w:b/>
          <w:i w:val="0"/>
          <w:color w:val="000000"/>
          <w:sz w:val="32"/>
          <w:rtl w:val="1"/>
        </w:rPr>
        <w:t>Anthropic principle</w:t>
      </w:r>
    </w:p>
    <w:p>
      <w:pPr>
        <w:jc w:val="right"/>
        <w:widowControl/>
        <w:bidi w:val="1"/>
        <w:spacing w:line="317" w:lineRule="auto" w:after="120"/>
        <w:mirrorIndents w:val="1"/>
      </w:pPr>
      <w:r>
        <w:rPr>
          <w:rFonts w:ascii="Amiri" w:hAnsi="Amiri" w:cs="Amiri"/>
          <w:b w:val="0"/>
          <w:i w:val="0"/>
          <w:color w:val="000000"/>
          <w:sz w:val="26"/>
          <w:rtl w:val="1"/>
        </w:rPr>
        <w:t>کمزور anthropic principle یاد دلاتا ہے کہ ہم صرف ایسی جگہ observe کرسکتے ہیں جہاں observers ممکن ہوں۔ یہ selection effect درست ہے، مگر اکیلا mechanism نہیں بتاتا کہ life-permitting universe موجود کیوں ہے۔ firing squad کے سب نشانے خطا جائیں تو زندہ قیدی کا یہ کہنا درست ہے کہ “اگر گولیاں لگتیں تو میں مشاہدہ نہ کرتا”؛ مگر یہ survival کی مکمل causal explanation نہیں۔ مثال محدود ہے، کیونکہ multiverse میں probability structure مختلف ہوسکتی ہے۔</w:t>
      </w:r>
    </w:p>
    <w:p>
      <w:pPr>
        <w:pStyle w:val="Heading2"/>
        <w:jc w:val="right"/>
        <w:bidi w:val="1"/>
        <w:mirrorIndents w:val="1"/>
      </w:pPr>
      <w:r>
        <w:rPr>
          <w:rFonts w:ascii="Amiri" w:hAnsi="Amiri" w:cs="Amiri"/>
          <w:b/>
          <w:i w:val="0"/>
          <w:color w:val="000000"/>
          <w:sz w:val="32"/>
          <w:rtl w:val="1"/>
        </w:rPr>
        <w:t>Fine-tuning کی قوت اور حد</w:t>
      </w:r>
    </w:p>
    <w:p>
      <w:pPr>
        <w:jc w:val="right"/>
        <w:widowControl/>
        <w:bidi w:val="1"/>
        <w:spacing w:line="317" w:lineRule="auto" w:after="120"/>
        <w:mirrorIndents w:val="1"/>
      </w:pPr>
      <w:r>
        <w:rPr>
          <w:rFonts w:ascii="Amiri" w:hAnsi="Amiri" w:cs="Amiri"/>
          <w:b w:val="0"/>
          <w:i w:val="0"/>
          <w:color w:val="000000"/>
          <w:sz w:val="26"/>
          <w:rtl w:val="1"/>
        </w:rPr>
        <w:t>Fine-tuning خدا کا geometric proof نہیں۔ probability measure، possible universes کی range، constants کی independence، future physics اور multiverse کی testability پر حقیقی مسائل ہیں۔ مومن کو مبالغہ آمیز اعداد—مثلاً بلا مستند model کے “ایک کے بعد اتنے صفر”—نہیں دہرانے چاہییں۔</w:t>
      </w:r>
    </w:p>
    <w:p>
      <w:pPr>
        <w:jc w:val="right"/>
        <w:widowControl/>
        <w:bidi w:val="1"/>
        <w:spacing w:line="317" w:lineRule="auto" w:after="120"/>
        <w:mirrorIndents w:val="1"/>
      </w:pPr>
      <w:r>
        <w:rPr>
          <w:rFonts w:ascii="Amiri" w:hAnsi="Amiri" w:cs="Amiri"/>
          <w:b w:val="0"/>
          <w:i w:val="0"/>
          <w:color w:val="000000"/>
          <w:sz w:val="26"/>
          <w:rtl w:val="1"/>
        </w:rPr>
        <w:t>پھر بھی fine-tuning ایک سنجیدہ فلسفیانہ datum ہے جس پر موافق و مخالف academic literature موجود ہے۔ Design، multiverse، necessity اور brute fact کا comparative جائزہ ہونا چاہیے۔ محتاط نتیجہ یہ ہے کہ fine-tuning theistic cumulative case کو تقویت دے سکتی ہے، مگر تنہا اسلام کے تمام عقائد ثابت نہیں کرتی۔</w:t>
      </w:r>
    </w:p>
    <w:p>
      <w:pPr>
        <w:pStyle w:val="Heading1"/>
        <w:jc w:val="right"/>
        <w:bidi w:val="1"/>
        <w:mirrorIndents w:val="1"/>
      </w:pPr>
      <w:r>
        <w:rPr>
          <w:rFonts w:ascii="Amiri" w:hAnsi="Amiri" w:cs="Amiri"/>
          <w:b/>
          <w:i w:val="0"/>
          <w:color w:val="000000"/>
          <w:sz w:val="38"/>
          <w:rtl w:val="1"/>
        </w:rPr>
        <w:t>کائناتی دلیل: کچھ ہے کیوں؟</w:t>
      </w:r>
    </w:p>
    <w:p>
      <w:pPr>
        <w:pStyle w:val="Heading2"/>
        <w:jc w:val="right"/>
        <w:bidi w:val="1"/>
        <w:mirrorIndents w:val="1"/>
      </w:pPr>
      <w:r>
        <w:rPr>
          <w:rFonts w:ascii="Amiri" w:hAnsi="Amiri" w:cs="Amiri"/>
          <w:b/>
          <w:i w:val="0"/>
          <w:color w:val="000000"/>
          <w:sz w:val="32"/>
          <w:rtl w:val="1"/>
        </w:rPr>
        <w:t>آغاز سے دلیل</w:t>
      </w:r>
    </w:p>
    <w:p>
      <w:pPr>
        <w:jc w:val="right"/>
        <w:widowControl/>
        <w:bidi w:val="1"/>
        <w:spacing w:line="317" w:lineRule="auto" w:after="120"/>
        <w:mirrorIndents w:val="1"/>
      </w:pPr>
      <w:r>
        <w:rPr>
          <w:rFonts w:ascii="Amiri" w:hAnsi="Amiri" w:cs="Amiri"/>
          <w:b w:val="0"/>
          <w:i w:val="0"/>
          <w:color w:val="000000"/>
          <w:sz w:val="26"/>
          <w:rtl w:val="1"/>
        </w:rPr>
        <w:t>کلامی کونیاتی دلیل کہتی ہے: جو وجود میں آنا شروع ہو اسے سبب درکار ہے؛ کائنات نے آغاز کیا؛ لہٰذا اس کا سبب ہے۔ Big Bang اور محدود cosmic past دوسرے premise کے حق میں استعمال ہوتے ہیں، مگر quantum cosmology، singularity اور “cause before time” پر بحث ہے۔ Cause کو temporal earlier event سمجھنا لازم نہیں؛ وہ ontological dependence بھی ہوسکتا ہے۔</w:t>
      </w:r>
    </w:p>
    <w:p>
      <w:pPr>
        <w:pStyle w:val="Heading2"/>
        <w:jc w:val="right"/>
        <w:bidi w:val="1"/>
        <w:mirrorIndents w:val="1"/>
      </w:pPr>
      <w:r>
        <w:rPr>
          <w:rFonts w:ascii="Amiri" w:hAnsi="Amiri" w:cs="Amiri"/>
          <w:b/>
          <w:i w:val="0"/>
          <w:color w:val="000000"/>
          <w:sz w:val="32"/>
          <w:rtl w:val="1"/>
        </w:rPr>
        <w:t>امکان اور احتیاج</w:t>
      </w:r>
    </w:p>
    <w:p>
      <w:pPr>
        <w:jc w:val="right"/>
        <w:widowControl/>
        <w:bidi w:val="1"/>
        <w:spacing w:line="317" w:lineRule="auto" w:after="120"/>
        <w:mirrorIndents w:val="1"/>
      </w:pPr>
      <w:r>
        <w:rPr>
          <w:rFonts w:ascii="Amiri" w:hAnsi="Amiri" w:cs="Amiri"/>
          <w:b w:val="0"/>
          <w:i w:val="0"/>
          <w:color w:val="000000"/>
          <w:sz w:val="26"/>
          <w:rtl w:val="1"/>
        </w:rPr>
        <w:t>دلیلِ امکان زیادہ بنیادی سوال پوچھتی ہے: کائنات موجود ہے مگر اس کا عدم قابلِ تصور ہے؛ اس کے اجزا اور قوانین contingent ہیں۔ محتاج چیز اپنی sufficient explanation مکمل طور پر خود نہیں۔ اگر ہر explanation دوسری contingent حقیقت پر ٹلے تو پورے سلسلے کی بنیاد کیا ہے؟ استدلال ایک واجب، غیر محتاج حقیقت تک جاتا ہے۔</w:t>
      </w:r>
    </w:p>
    <w:p>
      <w:pPr>
        <w:jc w:val="right"/>
        <w:widowControl/>
        <w:bidi w:val="1"/>
        <w:spacing w:line="317" w:lineRule="auto" w:after="120"/>
        <w:mirrorIndents w:val="1"/>
      </w:pPr>
      <w:r>
        <w:rPr>
          <w:rFonts w:ascii="Amiri" w:hAnsi="Amiri" w:cs="Amiri"/>
          <w:b w:val="0"/>
          <w:i w:val="0"/>
          <w:color w:val="000000"/>
          <w:sz w:val="26"/>
          <w:rtl w:val="1"/>
        </w:rPr>
        <w:t>اعتراض آتا ہے: universe ہی brute fact کیوں نہیں؟ جواب یہ ہے کہ logically اسے کہا جاسکتا ہے، مگر پھر explanation کا سفر بلا دلیل اسی مقام پر روکا گیا۔ Theist پوچھتا ہے کہ necessary being، ultimate mind اور will universe کے contingent order کو brute physical fact سے بہتر سمجھاتے ہیں یا نہیں۔</w:t>
      </w:r>
    </w:p>
    <w:p>
      <w:pPr>
        <w:pStyle w:val="Heading2"/>
        <w:jc w:val="right"/>
        <w:bidi w:val="1"/>
        <w:mirrorIndents w:val="1"/>
      </w:pPr>
      <w:r>
        <w:rPr>
          <w:rFonts w:ascii="Amiri" w:hAnsi="Amiri" w:cs="Amiri"/>
          <w:b/>
          <w:i w:val="0"/>
          <w:color w:val="000000"/>
          <w:sz w:val="32"/>
          <w:rtl w:val="1"/>
        </w:rPr>
        <w:t>“خدا کو کس نے پیدا کیا؟”</w:t>
      </w:r>
    </w:p>
    <w:p>
      <w:pPr>
        <w:jc w:val="right"/>
        <w:widowControl/>
        <w:bidi w:val="1"/>
        <w:spacing w:line="317" w:lineRule="auto" w:after="120"/>
        <w:mirrorIndents w:val="1"/>
      </w:pPr>
      <w:r>
        <w:rPr>
          <w:rFonts w:ascii="Amiri" w:hAnsi="Amiri" w:cs="Amiri"/>
          <w:b w:val="0"/>
          <w:i w:val="0"/>
          <w:color w:val="000000"/>
          <w:sz w:val="26"/>
          <w:rtl w:val="1"/>
        </w:rPr>
        <w:t>اگر premise یہ ہو کہ “ہر چیز کا creator ہے” تو سوال درست اور دلیل خراب ہے۔ Classical argument یہ نہیں کہتا۔ وہ کہتا ہے جو چیز begin، change یا contingent ہو اسے explanation چاہیے۔ خدا تعریفاً uncreated necessary reality ہے۔ ناقد پھر جائز سوال کرسکتا ہے: ایسی reality ممکن اور coherent کیوں ہے؟ اس کے attributes کیسے ثابت ہوں؟ مگر “کس نے بنایا” اسی category کو دوبارہ contingent مان لیتا ہے جسے argument necessary کہہ رہا ہے۔</w:t>
      </w:r>
    </w:p>
    <w:p>
      <w:pPr>
        <w:jc w:val="right"/>
        <w:widowControl/>
        <w:bidi w:val="1"/>
        <w:spacing w:line="317" w:lineRule="auto" w:after="120"/>
        <w:mirrorIndents w:val="1"/>
      </w:pPr>
      <w:r>
        <w:rPr>
          <w:rFonts w:ascii="Amiri" w:hAnsi="Amiri" w:cs="Amiri"/>
          <w:b w:val="0"/>
          <w:i w:val="0"/>
          <w:color w:val="000000"/>
          <w:sz w:val="26"/>
          <w:rtl w:val="1"/>
        </w:rPr>
        <w:t>Necessary being کہہ دینا کافی بھی نہیں۔ وحدت، علم، ارادہ، قدرت اور خیر تک پہنچنے کے لیے مزید arguments اور revelation درکار ہیں۔ اسلامی ایمان cumulative ہے، ایک syllogism میں پورا دین بند نہیں۔</w:t>
      </w:r>
    </w:p>
    <w:p>
      <w:pPr>
        <w:pStyle w:val="Heading1"/>
        <w:jc w:val="right"/>
        <w:bidi w:val="1"/>
        <w:mirrorIndents w:val="1"/>
      </w:pPr>
      <w:r>
        <w:rPr>
          <w:rFonts w:ascii="Amiri" w:hAnsi="Amiri" w:cs="Amiri"/>
          <w:b/>
          <w:i w:val="0"/>
          <w:color w:val="000000"/>
          <w:sz w:val="38"/>
          <w:rtl w:val="1"/>
        </w:rPr>
        <w:t>انسان اور شعور</w:t>
      </w:r>
    </w:p>
    <w:p>
      <w:pPr>
        <w:pStyle w:val="Heading2"/>
        <w:jc w:val="right"/>
        <w:bidi w:val="1"/>
        <w:mirrorIndents w:val="1"/>
      </w:pPr>
      <w:r>
        <w:rPr>
          <w:rFonts w:ascii="Amiri" w:hAnsi="Amiri" w:cs="Amiri"/>
          <w:b/>
          <w:i w:val="0"/>
          <w:color w:val="000000"/>
          <w:sz w:val="32"/>
          <w:rtl w:val="1"/>
        </w:rPr>
        <w:t>دماغ اور ذہن کا گہرا تعلق</w:t>
      </w:r>
    </w:p>
    <w:p>
      <w:pPr>
        <w:jc w:val="right"/>
        <w:widowControl/>
        <w:bidi w:val="1"/>
        <w:spacing w:line="317" w:lineRule="auto" w:after="120"/>
        <w:mirrorIndents w:val="1"/>
      </w:pPr>
      <w:r>
        <w:rPr>
          <w:rFonts w:ascii="Amiri" w:hAnsi="Amiri" w:cs="Amiri"/>
          <w:b w:val="0"/>
          <w:i w:val="0"/>
          <w:color w:val="000000"/>
          <w:sz w:val="26"/>
          <w:rtl w:val="1"/>
        </w:rPr>
        <w:t>Neuroscience دکھاتی ہے کہ brain injury، anesthesia، drugs، sleep اور electrical stimulation perception، memory، mood اور decision کو بدلتے ہیں۔ یہ مضبوط evidence ہے کہ ہماری دنیاوی conscious life brain پر گہرا انحصار رکھتی ہے۔ مذہبی شخص کو اسے رد یا mental illness کو صرف ایمان کی کمزوری نہیں کہنا چاہیے۔</w:t>
      </w:r>
    </w:p>
    <w:p>
      <w:pPr>
        <w:jc w:val="right"/>
        <w:widowControl/>
        <w:bidi w:val="1"/>
        <w:spacing w:line="317" w:lineRule="auto" w:after="120"/>
        <w:mirrorIndents w:val="1"/>
      </w:pPr>
      <w:r>
        <w:rPr>
          <w:rFonts w:ascii="Amiri" w:hAnsi="Amiri" w:cs="Amiri"/>
          <w:b w:val="0"/>
          <w:i w:val="0"/>
          <w:color w:val="000000"/>
          <w:sz w:val="26"/>
          <w:rtl w:val="1"/>
        </w:rPr>
        <w:t>بعض ملحد مفکرین نتیجہ نکالتے ہیں کہ mind صرف brain activity ہے اور soul غیر ضروری۔ یہ ممکن physicalist interpretation ہے، مگر correlation، dependence اور identity الگ claims ہیں۔ violin خراب ہو تو music متاثر ہوتا ہے؛ اس سے music کی تمام ontological حیثیت ثابت نہیں ہوتی—اگرچہ انسان و violin کی مثال مکمل نہیں۔ اصل سوال یہ ہے کہ first-person experience، qualia، intentionality، unified self اور rational norm کو third-person neural description میں مکمل reduce کیا جاسکتا ہے یا نہیں۔</w:t>
      </w:r>
    </w:p>
    <w:p>
      <w:pPr>
        <w:pStyle w:val="Heading2"/>
        <w:jc w:val="right"/>
        <w:bidi w:val="1"/>
        <w:mirrorIndents w:val="1"/>
      </w:pPr>
      <w:r>
        <w:rPr>
          <w:rFonts w:ascii="Amiri" w:hAnsi="Amiri" w:cs="Amiri"/>
          <w:b/>
          <w:i w:val="0"/>
          <w:color w:val="000000"/>
          <w:sz w:val="32"/>
          <w:rtl w:val="1"/>
        </w:rPr>
        <w:t>شعور کا مشکل سوال</w:t>
      </w:r>
    </w:p>
    <w:p>
      <w:pPr>
        <w:jc w:val="right"/>
        <w:widowControl/>
        <w:bidi w:val="1"/>
        <w:spacing w:line="317" w:lineRule="auto" w:after="120"/>
        <w:mirrorIndents w:val="1"/>
      </w:pPr>
      <w:r>
        <w:rPr>
          <w:rFonts w:ascii="Amiri" w:hAnsi="Amiri" w:cs="Amiri"/>
          <w:b w:val="0"/>
          <w:i w:val="0"/>
          <w:color w:val="000000"/>
          <w:sz w:val="26"/>
          <w:rtl w:val="1"/>
        </w:rPr>
        <w:t>Science neural correlates بتاتی ہے: درد کے وقت کون سے networks فعال، visual information کیسے process اور decision سے پہلے کون سی activity ظاہر ہوتی ہے۔ “یہ processing کسی شخص کو اندر سے کیسی محسوس ہوتی ہے” اور physical process سے subjective experience کیوں پیدا ہوتا ہے—اسے philosophy of mind میں hard problem کہا جاتا ہے۔ تمام فلسفی اس formulation سے متفق نہیں؛ functionalists، illusionists، emergentists، dualists اور panpsychists مختلف جواب دیتے ہیں۔</w:t>
      </w:r>
    </w:p>
    <w:p>
      <w:pPr>
        <w:jc w:val="right"/>
        <w:widowControl/>
        <w:bidi w:val="1"/>
        <w:spacing w:line="317" w:lineRule="auto" w:after="120"/>
        <w:mirrorIndents w:val="1"/>
      </w:pPr>
      <w:r>
        <w:rPr>
          <w:rFonts w:ascii="Amiri" w:hAnsi="Amiri" w:cs="Amiri"/>
          <w:b w:val="0"/>
          <w:i w:val="0"/>
          <w:color w:val="000000"/>
          <w:sz w:val="26"/>
          <w:rtl w:val="1"/>
        </w:rPr>
        <w:t>Gap argument سے بچنا چاہیے: “ابھی consciousness حل نہیں، پس روح ثابت” کافی نہیں۔ بہتر theistic argument یہ دیکھتا ہے کہ conscious subjects، rational insight اور unified agency ایک mind-first worldview میں زیادہ expected ہیں یا matter-first worldview میں۔ Naturalist emergence یا identity پیش کرتا ہے؛ دونوں کی explanatory cost جانچی جائے۔</w:t>
      </w:r>
    </w:p>
    <w:p>
      <w:pPr>
        <w:pStyle w:val="Heading2"/>
        <w:jc w:val="right"/>
        <w:bidi w:val="1"/>
        <w:mirrorIndents w:val="1"/>
      </w:pPr>
      <w:r>
        <w:rPr>
          <w:rFonts w:ascii="Amiri" w:hAnsi="Amiri" w:cs="Amiri"/>
          <w:b/>
          <w:i w:val="0"/>
          <w:color w:val="000000"/>
          <w:sz w:val="32"/>
          <w:rtl w:val="1"/>
        </w:rPr>
        <w:t>عقل کی اعتماد پذیری</w:t>
      </w:r>
    </w:p>
    <w:p>
      <w:pPr>
        <w:jc w:val="right"/>
        <w:widowControl/>
        <w:bidi w:val="1"/>
        <w:spacing w:line="317" w:lineRule="auto" w:after="120"/>
        <w:mirrorIndents w:val="1"/>
      </w:pPr>
      <w:r>
        <w:rPr>
          <w:rFonts w:ascii="Amiri" w:hAnsi="Amiri" w:cs="Amiri"/>
          <w:b w:val="0"/>
          <w:i w:val="0"/>
          <w:color w:val="000000"/>
          <w:sz w:val="26"/>
          <w:rtl w:val="1"/>
        </w:rPr>
        <w:t>اگر انسانی cognition survival-directed evolution سے بنی تو کیا truth تک اس کا اعتماد قائم ہے؟ Naturalist جواب دیتا ہے کہ ماحول میں درست beliefs عموماً successful action کے لیے مفید ہیں اور science biases کو collective checking سے درست کرتی ہے۔ Theist کہتا ہے کہ rational Creator کی پیدا کردہ minds اور intelligible world میں truth-tracking reason کی گہری بنیاد ملتی ہے۔</w:t>
      </w:r>
    </w:p>
    <w:p>
      <w:pPr>
        <w:jc w:val="right"/>
        <w:widowControl/>
        <w:bidi w:val="1"/>
        <w:spacing w:line="317" w:lineRule="auto" w:after="120"/>
        <w:mirrorIndents w:val="1"/>
      </w:pPr>
      <w:r>
        <w:rPr>
          <w:rFonts w:ascii="Amiri" w:hAnsi="Amiri" w:cs="Amiri"/>
          <w:b w:val="0"/>
          <w:i w:val="0"/>
          <w:color w:val="000000"/>
          <w:sz w:val="26"/>
          <w:rtl w:val="1"/>
        </w:rPr>
        <w:t>یہ آسان refutation نہیں۔ False beliefs بھی کبھی adaptive ہوسکتے ہیں، مگر مکمل unreliable cognition science کو بھی تباہ کرے گی۔ اہم سوال یہ ہے کہ reasoning norms—validity، evidence اور truth—صرف causal brain events ہیں یا objective normative force رکھتے ہیں۔</w:t>
      </w:r>
    </w:p>
    <w:p>
      <w:pPr>
        <w:pStyle w:val="Heading1"/>
        <w:jc w:val="right"/>
        <w:bidi w:val="1"/>
        <w:mirrorIndents w:val="1"/>
      </w:pPr>
      <w:r>
        <w:rPr>
          <w:rFonts w:ascii="Amiri" w:hAnsi="Amiri" w:cs="Amiri"/>
          <w:b/>
          <w:i w:val="0"/>
          <w:color w:val="000000"/>
          <w:sz w:val="38"/>
          <w:rtl w:val="1"/>
        </w:rPr>
        <w:t>اخلاق: خدا کے بغیر اچھائی ممکن ہے؟</w:t>
      </w:r>
    </w:p>
    <w:p>
      <w:pPr>
        <w:pStyle w:val="Heading2"/>
        <w:jc w:val="right"/>
        <w:bidi w:val="1"/>
        <w:mirrorIndents w:val="1"/>
      </w:pPr>
      <w:r>
        <w:rPr>
          <w:rFonts w:ascii="Amiri" w:hAnsi="Amiri" w:cs="Amiri"/>
          <w:b/>
          <w:i w:val="0"/>
          <w:color w:val="000000"/>
          <w:sz w:val="32"/>
          <w:rtl w:val="1"/>
        </w:rPr>
        <w:t>تین الگ سوال</w:t>
      </w:r>
    </w:p>
    <w:p>
      <w:pPr>
        <w:jc w:val="right"/>
        <w:bidi w:val="1"/>
        <w:spacing w:line="307" w:lineRule="auto" w:after="60"/>
        <w:ind w:right="360" w:hanging="259"/>
        <w:mirrorIndents w:val="1"/>
      </w:pPr>
      <w:r>
        <w:rPr>
          <w:rFonts w:ascii="Amiri" w:hAnsi="Amiri" w:cs="Amiri"/>
          <w:b w:val="0"/>
          <w:i w:val="0"/>
          <w:color w:val="000000"/>
          <w:sz w:val="25"/>
          <w:rtl w:val="1"/>
        </w:rPr>
        <w:t xml:space="preserve">1. </w:t>
      </w:r>
      <w:r>
        <w:rPr>
          <w:rFonts w:ascii="Amiri" w:hAnsi="Amiri" w:cs="Amiri"/>
          <w:b/>
          <w:i w:val="0"/>
          <w:color w:val="000000"/>
          <w:sz w:val="25"/>
          <w:rtl w:val="1"/>
        </w:rPr>
        <w:t>اخلاقی علم:</w:t>
      </w:r>
      <w:r>
        <w:rPr>
          <w:rFonts w:ascii="Amiri" w:hAnsi="Amiri" w:cs="Amiri"/>
          <w:b w:val="0"/>
          <w:i w:val="0"/>
          <w:color w:val="000000"/>
          <w:sz w:val="25"/>
          <w:rtl w:val="1"/>
        </w:rPr>
        <w:t xml:space="preserve"> خدا پر ایمان نہ رکھنے والا اچھائی پہچان سکتا ہے؟</w:t>
      </w:r>
    </w:p>
    <w:p>
      <w:pPr>
        <w:jc w:val="right"/>
        <w:bidi w:val="1"/>
        <w:spacing w:line="307" w:lineRule="auto" w:after="60"/>
        <w:ind w:right="360" w:hanging="259"/>
        <w:mirrorIndents w:val="1"/>
      </w:pPr>
      <w:r>
        <w:rPr>
          <w:rFonts w:ascii="Amiri" w:hAnsi="Amiri" w:cs="Amiri"/>
          <w:b w:val="0"/>
          <w:i w:val="0"/>
          <w:color w:val="000000"/>
          <w:sz w:val="25"/>
          <w:rtl w:val="1"/>
        </w:rPr>
        <w:t xml:space="preserve">2. </w:t>
      </w:r>
      <w:r>
        <w:rPr>
          <w:rFonts w:ascii="Amiri" w:hAnsi="Amiri" w:cs="Amiri"/>
          <w:b/>
          <w:i w:val="0"/>
          <w:color w:val="000000"/>
          <w:sz w:val="25"/>
          <w:rtl w:val="1"/>
        </w:rPr>
        <w:t>اخلاقی عمل:</w:t>
      </w:r>
      <w:r>
        <w:rPr>
          <w:rFonts w:ascii="Amiri" w:hAnsi="Amiri" w:cs="Amiri"/>
          <w:b w:val="0"/>
          <w:i w:val="0"/>
          <w:color w:val="000000"/>
          <w:sz w:val="25"/>
          <w:rtl w:val="1"/>
        </w:rPr>
        <w:t xml:space="preserve"> atheist نیک اور مومن بدعمل ہوسکتا ہے؟</w:t>
      </w:r>
    </w:p>
    <w:p>
      <w:pPr>
        <w:jc w:val="right"/>
        <w:bidi w:val="1"/>
        <w:spacing w:line="307" w:lineRule="auto" w:after="60"/>
        <w:ind w:right="360" w:hanging="259"/>
        <w:mirrorIndents w:val="1"/>
      </w:pPr>
      <w:r>
        <w:rPr>
          <w:rFonts w:ascii="Amiri" w:hAnsi="Amiri" w:cs="Amiri"/>
          <w:b w:val="0"/>
          <w:i w:val="0"/>
          <w:color w:val="000000"/>
          <w:sz w:val="25"/>
          <w:rtl w:val="1"/>
        </w:rPr>
        <w:t xml:space="preserve">3. </w:t>
      </w:r>
      <w:r>
        <w:rPr>
          <w:rFonts w:ascii="Amiri" w:hAnsi="Amiri" w:cs="Amiri"/>
          <w:b/>
          <w:i w:val="0"/>
          <w:color w:val="000000"/>
          <w:sz w:val="25"/>
          <w:rtl w:val="1"/>
        </w:rPr>
        <w:t>اخلاقی بنیاد:</w:t>
      </w:r>
      <w:r>
        <w:rPr>
          <w:rFonts w:ascii="Amiri" w:hAnsi="Amiri" w:cs="Amiri"/>
          <w:b w:val="0"/>
          <w:i w:val="0"/>
          <w:color w:val="000000"/>
          <w:sz w:val="25"/>
          <w:rtl w:val="1"/>
        </w:rPr>
        <w:t xml:space="preserve"> objective right and wrong آخر کس حقیقت پر قائم ہیں؟</w:t>
      </w:r>
    </w:p>
    <w:p>
      <w:pPr>
        <w:jc w:val="right"/>
        <w:widowControl/>
        <w:bidi w:val="1"/>
        <w:spacing w:line="317" w:lineRule="auto" w:after="120"/>
        <w:mirrorIndents w:val="1"/>
      </w:pPr>
      <w:r>
        <w:rPr>
          <w:rFonts w:ascii="Amiri" w:hAnsi="Amiri" w:cs="Amiri"/>
          <w:b w:val="0"/>
          <w:i w:val="0"/>
          <w:color w:val="000000"/>
          <w:sz w:val="26"/>
          <w:rtl w:val="1"/>
        </w:rPr>
        <w:t>پہلے دو کا جواب واضح طور پر ہاں ہے: فطرت، عقل، empathy، تربیت اور معاشرت سے غیر مومن بھی اخلاقی علم و کردار رکھ سکتا ہے؛ مذہبی شناخت نیکی کی guarantee نہیں۔ قرآن بھی انسان میں فجور و تقویٰ کے شعور اور عدل کی ذمہ داری کا ذکر کرتا ہے۔ اصل فلسفیانہ بحث تیسرے سوال پر ہے۔</w:t>
      </w:r>
    </w:p>
    <w:p>
      <w:pPr>
        <w:pStyle w:val="Heading2"/>
        <w:jc w:val="right"/>
        <w:bidi w:val="1"/>
        <w:mirrorIndents w:val="1"/>
      </w:pPr>
      <w:r>
        <w:rPr>
          <w:rFonts w:ascii="Amiri" w:hAnsi="Amiri" w:cs="Amiri"/>
          <w:b/>
          <w:i w:val="0"/>
          <w:color w:val="000000"/>
          <w:sz w:val="32"/>
          <w:rtl w:val="1"/>
        </w:rPr>
        <w:t>Naturalistic ethics</w:t>
      </w:r>
    </w:p>
    <w:p>
      <w:pPr>
        <w:jc w:val="right"/>
        <w:widowControl/>
        <w:bidi w:val="1"/>
        <w:spacing w:line="317" w:lineRule="auto" w:after="120"/>
        <w:mirrorIndents w:val="1"/>
      </w:pPr>
      <w:r>
        <w:rPr>
          <w:rFonts w:ascii="Amiri" w:hAnsi="Amiri" w:cs="Amiri"/>
          <w:b w:val="0"/>
          <w:i w:val="0"/>
          <w:color w:val="000000"/>
          <w:sz w:val="26"/>
          <w:rtl w:val="1"/>
        </w:rPr>
        <w:t>Sam Harris جیسے مصنف well-being کو اخلاق کی سائنسی بنیاد سے جوڑتے ہیں۔ دوسرے secular philosophers utilitarianism، Kantian reason، contractualism، virtue ethics یا moral realism کی مختلف صورتیں پیش کرتے ہیں۔ اس لیے “atheist کے پاس اخلاق نہیں” علمی اور اخلاقی طور پر غلط ہے۔</w:t>
      </w:r>
    </w:p>
    <w:p>
      <w:pPr>
        <w:jc w:val="right"/>
        <w:widowControl/>
        <w:bidi w:val="1"/>
        <w:spacing w:line="317" w:lineRule="auto" w:after="120"/>
        <w:mirrorIndents w:val="1"/>
      </w:pPr>
      <w:r>
        <w:rPr>
          <w:rFonts w:ascii="Amiri" w:hAnsi="Amiri" w:cs="Amiri"/>
          <w:b w:val="0"/>
          <w:i w:val="0"/>
          <w:color w:val="000000"/>
          <w:sz w:val="26"/>
          <w:rtl w:val="1"/>
        </w:rPr>
        <w:t>تنقیدی سوال یہ ہے کہ facts سے final values کیسے نکلتی ہیں۔ Science بتاسکتی ہے کہ عمل suffering بڑھاتا ہے؛ مگر “suffering کو کم کرنا چاہیے” ایک normative premise ہے۔ Harris well-being کو بنیادی value مانتے ہیں، مگر ناقد پوچھتا ہے کیوں؟ کون سا well-being، کس کا اور conflict میں کیسے؟ یہ اعتراض secular ethics کو ناممکن نہیں بناتا؛ صرف دکھاتا ہے کہ science اکیلی value premise نہیں بناتی۔</w:t>
      </w:r>
    </w:p>
    <w:p>
      <w:pPr>
        <w:pStyle w:val="Heading2"/>
        <w:jc w:val="right"/>
        <w:bidi w:val="1"/>
        <w:mirrorIndents w:val="1"/>
      </w:pPr>
      <w:r>
        <w:rPr>
          <w:rFonts w:ascii="Amiri" w:hAnsi="Amiri" w:cs="Amiri"/>
          <w:b/>
          <w:i w:val="0"/>
          <w:color w:val="000000"/>
          <w:sz w:val="32"/>
          <w:rtl w:val="1"/>
        </w:rPr>
        <w:t>اسلامی اخلاقی بنیاد</w:t>
      </w:r>
    </w:p>
    <w:p>
      <w:pPr>
        <w:jc w:val="right"/>
        <w:widowControl/>
        <w:bidi w:val="1"/>
        <w:spacing w:line="317" w:lineRule="auto" w:after="120"/>
        <w:mirrorIndents w:val="1"/>
      </w:pPr>
      <w:r>
        <w:rPr>
          <w:rFonts w:ascii="Amiri" w:hAnsi="Amiri" w:cs="Amiri"/>
          <w:b w:val="0"/>
          <w:i w:val="0"/>
          <w:color w:val="000000"/>
          <w:sz w:val="26"/>
          <w:rtl w:val="1"/>
        </w:rPr>
        <w:t>اسلام میں خیر محض arbitrary command نہیں۔ اللہ کامل علم، عدل، حکمت اور رحمت والا ہے؛ اس کا حکم اس کی کامل ذات اور حکمت سے صادر ہوتا ہے۔ انسان کی فطرت و عقل بہت سے اخلاقی حقائق پہچانتی ہیں، وحی انہیں واضح، درست اور آخری جواب دہی سے جوڑتی ہے۔</w:t>
      </w:r>
    </w:p>
    <w:p>
      <w:pPr>
        <w:jc w:val="right"/>
        <w:widowControl/>
        <w:bidi w:val="1"/>
        <w:spacing w:line="317" w:lineRule="auto" w:after="120"/>
        <w:mirrorIndents w:val="1"/>
      </w:pPr>
      <w:r>
        <w:rPr>
          <w:rFonts w:ascii="Amiri" w:hAnsi="Amiri" w:cs="Amiri"/>
          <w:b w:val="0"/>
          <w:i w:val="0"/>
          <w:color w:val="000000"/>
          <w:sz w:val="26"/>
          <w:rtl w:val="1"/>
        </w:rPr>
        <w:t>Euthyphro dilemma پوچھتا ہے: عمل اچھا ہے کیونکہ خدا نے حکم دیا، یا خدا نے حکم دیا کیونکہ وہ پہلے سے اچھا ہے؟ اسلامی جواب کی ایک مضبوط صورت یہ ہے کہ خیر نہ خدا سے باہر کوئی حاکم معیار، نہ بے حکمت ارادہ؛ وہ اللہ کی کامل ذات و حکمت میں grounded ہے۔ تفصیلی کلامی مکاتب میں حسن و قبحِ عقلی کی تعبیر مختلف ہے، مگر خدا کو ظالم capricious ruler سمجھنا قرآن کے تصورِ عدل کے خلاف ہے۔</w:t>
      </w:r>
    </w:p>
    <w:p>
      <w:pPr>
        <w:pStyle w:val="Heading2"/>
        <w:jc w:val="right"/>
        <w:bidi w:val="1"/>
        <w:mirrorIndents w:val="1"/>
      </w:pPr>
      <w:r>
        <w:rPr>
          <w:rFonts w:ascii="Amiri" w:hAnsi="Amiri" w:cs="Amiri"/>
          <w:b/>
          <w:i w:val="0"/>
          <w:color w:val="000000"/>
          <w:sz w:val="32"/>
          <w:rtl w:val="1"/>
        </w:rPr>
        <w:t>آخرت اور اخلاق</w:t>
      </w:r>
    </w:p>
    <w:p>
      <w:pPr>
        <w:jc w:val="right"/>
        <w:widowControl/>
        <w:bidi w:val="1"/>
        <w:spacing w:line="317" w:lineRule="auto" w:after="120"/>
        <w:mirrorIndents w:val="1"/>
      </w:pPr>
      <w:r>
        <w:rPr>
          <w:rFonts w:ascii="Amiri" w:hAnsi="Amiri" w:cs="Amiri"/>
          <w:b w:val="0"/>
          <w:i w:val="0"/>
          <w:color w:val="000000"/>
          <w:sz w:val="26"/>
          <w:rtl w:val="1"/>
        </w:rPr>
        <w:t>خدا پر ایمان کے بغیر بھی قانونی سزا، سماجی اعتماد اور ضمیر motivation دے سکتے ہیں۔ Theism کا خاص دعویٰ یہ ہے کہ آخری درجے میں عدل ضائع نہیں؛ مظلوم اور ظالم کا انجام برابر نہیں، اور انسان ایسی ہستی کے سامنے جواب دہ ہے جس سے کوئی حقیقت پوشیدہ نہیں۔ یہ moral behavior کی واحد نفسیاتی وجہ نہیں، مگر objective justice کے جامع تصور کا حصہ ہے۔</w:t>
      </w:r>
    </w:p>
    <w:p>
      <w:pPr>
        <w:pStyle w:val="Heading1"/>
        <w:jc w:val="right"/>
        <w:bidi w:val="1"/>
        <w:mirrorIndents w:val="1"/>
      </w:pPr>
      <w:r>
        <w:rPr>
          <w:rFonts w:ascii="Amiri" w:hAnsi="Amiri" w:cs="Amiri"/>
          <w:b/>
          <w:i w:val="0"/>
          <w:color w:val="000000"/>
          <w:sz w:val="38"/>
          <w:rtl w:val="1"/>
        </w:rPr>
        <w:t>مقصدِ زندگی</w:t>
      </w:r>
    </w:p>
    <w:p>
      <w:pPr>
        <w:jc w:val="right"/>
        <w:widowControl/>
        <w:bidi w:val="1"/>
        <w:spacing w:line="317" w:lineRule="auto" w:after="120"/>
        <w:mirrorIndents w:val="1"/>
      </w:pPr>
      <w:r>
        <w:rPr>
          <w:rFonts w:ascii="Amiri" w:hAnsi="Amiri" w:cs="Amiri"/>
          <w:b w:val="0"/>
          <w:i w:val="0"/>
          <w:color w:val="000000"/>
          <w:sz w:val="26"/>
          <w:rtl w:val="1"/>
        </w:rPr>
        <w:t>Science کسی organism کے function یا human-chosen goal کا مطالعہ کرسکتی ہے۔ دل خون pump کرتا ہے، پرندہ nest reproduction کے لیے بناتا ہے، student degree کے لیے پڑھتا ہے۔ لیکن “انسان مجموعی طور پر کیوں موجود ہے اور اسے کس غایت کے لیے جینا چاہیے؟” empirical mechanism سے بڑا normative و metaphysical سوال ہے۔</w:t>
      </w:r>
    </w:p>
    <w:p>
      <w:pPr>
        <w:jc w:val="right"/>
        <w:widowControl/>
        <w:bidi w:val="1"/>
        <w:spacing w:line="317" w:lineRule="auto" w:after="120"/>
        <w:mirrorIndents w:val="1"/>
      </w:pPr>
      <w:r>
        <w:rPr>
          <w:rFonts w:ascii="Amiri" w:hAnsi="Amiri" w:cs="Amiri"/>
          <w:b w:val="0"/>
          <w:i w:val="0"/>
          <w:color w:val="000000"/>
          <w:sz w:val="26"/>
          <w:rtl w:val="1"/>
        </w:rPr>
        <w:t>Atheist existentialism کہہ سکتا ہے کہ کائنات نے مقصد نہیں دیا، انسان اپنا meaning خود بناتا ہے۔ یہ موقف courage، creativity اور responsibility پر زور دیتا ہے۔ سوال یہ ہے کہ self-created purpose objective obligation کیوں رکھتا اور death و cosmic extinction کے سامنے کس معنی میں قائم رہتا ہے۔ Naturalist جواب دے سکتا ہے کہ finite meaning بھی real ہے؛ موسیقی ختم ہونے سے بے معنی نہیں۔ یہ جواب سنجیدہ ہے۔</w:t>
      </w:r>
    </w:p>
    <w:p>
      <w:pPr>
        <w:jc w:val="right"/>
        <w:widowControl/>
        <w:bidi w:val="1"/>
        <w:spacing w:line="317" w:lineRule="auto" w:after="120"/>
        <w:mirrorIndents w:val="1"/>
      </w:pPr>
      <w:r>
        <w:rPr>
          <w:rFonts w:ascii="Amiri" w:hAnsi="Amiri" w:cs="Amiri"/>
          <w:b w:val="0"/>
          <w:i w:val="0"/>
          <w:color w:val="000000"/>
          <w:sz w:val="26"/>
          <w:rtl w:val="1"/>
        </w:rPr>
        <w:t>اسلام کہتا ہے انسانی مقصد invented نہیں، discovered بھی ہے:</w:t>
      </w:r>
    </w:p>
    <w:p>
      <w:pPr>
        <w:jc w:val="right"/>
        <w:widowControl/>
        <w:bidi w:val="1"/>
        <w:spacing w:line="317" w:lineRule="auto" w:after="140" w:before="80"/>
        <w:ind w:right="504" w:left="360"/>
        <w:mirrorIndents w:val="1"/>
      </w:pPr>
      <w:r>
        <w:rPr>
          <w:rFonts w:ascii="Amiri" w:hAnsi="Amiri" w:cs="Amiri"/>
          <w:b/>
          <w:i w:val="0"/>
          <w:color w:val="000000"/>
          <w:sz w:val="26"/>
          <w:rtl w:val="1"/>
        </w:rPr>
        <w:t>وَمَا خَلَقْتُ الْجِنَّ وَالْإِنْسَ إِلَّا لِيَعْبُدُونِ</w:t>
      </w:r>
      <w:r>
        <w:rPr>
          <w:rFonts w:ascii="Amiri" w:hAnsi="Amiri" w:cs="Amiri"/>
          <w:b/>
          <w:i w:val="0"/>
          <w:color w:val="000000"/>
          <w:sz w:val="26"/>
          <w:rtl w:val="1"/>
        </w:rPr>
        <w:t xml:space="preserve">  “میں نے جن و انس کو صرف اپنی عبادت کے لیے پیدا کیا ہے۔” (الذاریات: 56)</w:t>
      </w:r>
    </w:p>
    <w:p>
      <w:pPr>
        <w:jc w:val="right"/>
        <w:widowControl/>
        <w:bidi w:val="1"/>
        <w:spacing w:line="317" w:lineRule="auto" w:after="120"/>
        <w:mirrorIndents w:val="1"/>
      </w:pPr>
      <w:r>
        <w:rPr>
          <w:rFonts w:ascii="Amiri" w:hAnsi="Amiri" w:cs="Amiri"/>
          <w:b w:val="0"/>
          <w:i w:val="0"/>
          <w:color w:val="000000"/>
          <w:sz w:val="26"/>
          <w:rtl w:val="1"/>
        </w:rPr>
        <w:t>عبادت صرف ritual نہیں؛ معرفت، اطاعت، عدل، تزکیہ، خدمت اور خلافت کو محیط طرزِ زندگی ہے۔ شخصی چھوٹے مقاصد—خاندان، علم، فن اور خدمت—اس بڑی غایت میں جگہ پاتے ہیں۔</w:t>
      </w:r>
    </w:p>
    <w:p>
      <w:pPr>
        <w:pStyle w:val="Heading1"/>
        <w:jc w:val="right"/>
        <w:bidi w:val="1"/>
        <w:mirrorIndents w:val="1"/>
      </w:pPr>
      <w:r>
        <w:rPr>
          <w:rFonts w:ascii="Amiri" w:hAnsi="Amiri" w:cs="Amiri"/>
          <w:b/>
          <w:i w:val="0"/>
          <w:color w:val="000000"/>
          <w:sz w:val="38"/>
          <w:rtl w:val="1"/>
        </w:rPr>
        <w:t>جدید الحادی فکر: ایک تعارف</w:t>
      </w:r>
    </w:p>
    <w:p>
      <w:pPr>
        <w:jc w:val="right"/>
        <w:widowControl/>
        <w:bidi w:val="1"/>
        <w:spacing w:line="317" w:lineRule="auto" w:after="120"/>
        <w:mirrorIndents w:val="1"/>
      </w:pPr>
      <w:r>
        <w:rPr>
          <w:rFonts w:ascii="Amiri" w:hAnsi="Amiri" w:cs="Amiri"/>
          <w:b w:val="0"/>
          <w:i w:val="0"/>
          <w:color w:val="000000"/>
          <w:sz w:val="26"/>
          <w:rtl w:val="1"/>
        </w:rPr>
        <w:t>الحاد جدید دور کی واحد جماعت یا مکمل متفقہ فلسفہ نہیں۔ Friedrich Nietzsche، Bertrand Russell، J. L. Mackie، Graham Oppy، Richard Dawkins، Daniel Dennett، Sam Harris، Christopher Hitchens، Lawrence Krauss اور Sean Carroll کے دلائل، مزاج اور تخصص مختلف ہیں۔ بعض academic philosophers محتاط probabilistic case بناتے ہیں؛ popular New Atheism مذہب کے سماجی نقصانات اور scientific worldview کو زیادہ جارحانہ انداز میں پیش کرتا ہے۔</w:t>
      </w:r>
    </w:p>
    <w:p>
      <w:pPr>
        <w:jc w:val="right"/>
        <w:widowControl/>
        <w:bidi w:val="1"/>
        <w:spacing w:line="317" w:lineRule="auto" w:after="120"/>
        <w:mirrorIndents w:val="1"/>
      </w:pPr>
      <w:r>
        <w:rPr>
          <w:rFonts w:ascii="Amiri" w:hAnsi="Amiri" w:cs="Amiri"/>
          <w:b w:val="0"/>
          <w:i w:val="0"/>
          <w:color w:val="000000"/>
          <w:sz w:val="26"/>
          <w:rtl w:val="1"/>
        </w:rPr>
        <w:t>ہر ملحد کو Dawkins اور ہر مومن کو عوامی واعظ کے مطابق نہ سمجھا جائے۔ اب بڑے دلائل مضبوط ترین شکل میں دیکھتے ہیں۔</w:t>
      </w:r>
    </w:p>
    <w:p>
      <w:pPr>
        <w:pStyle w:val="Heading1"/>
        <w:jc w:val="right"/>
        <w:bidi w:val="1"/>
        <w:mirrorIndents w:val="1"/>
      </w:pPr>
      <w:r>
        <w:rPr>
          <w:rFonts w:ascii="Amiri" w:hAnsi="Amiri" w:cs="Amiri"/>
          <w:b/>
          <w:i w:val="0"/>
          <w:color w:val="000000"/>
          <w:sz w:val="38"/>
          <w:rtl w:val="1"/>
        </w:rPr>
        <w:t>دلیل اول: خدا کے لیے کافی evidence نہیں</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Extraordinary claim کے لیے مناسب evidence چاہیے۔ دنیا میں مذہبی اختلاف، miracles کی ناقابلِ تکرار خبریں اور خدا کا براہِ راست مشاہدہ نہ ہونا بتاتا ہے کہ belief culturally inherited ہوسکتا ہے۔ Parsimony کا اصول کہتا ہے غیر ضروری entity نہ بڑھائی جائے؛ natural explanations کافی ہوں تو God hypothesis شامل کرنا کیوں؟</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Burden of proof جائز مطالبہ ہے۔ اسلام blind faith کا مطالبہ نہیں؛ قرآن آفاق، انفس، تاریخ اور وحی پر تدبر کی دعوت دیتا ہے۔ لیکن “evidence صرف repeatable laboratory evidence ہے” خود متنازع epistemology ہے۔ ہم history، دوسرے minds، moral responsibility اور metaphysics میں inference، testimony اور reason استعمال کرتے ہیں۔</w:t>
      </w:r>
    </w:p>
    <w:p>
      <w:pPr>
        <w:jc w:val="right"/>
        <w:widowControl/>
        <w:bidi w:val="1"/>
        <w:spacing w:line="317" w:lineRule="auto" w:after="120"/>
        <w:mirrorIndents w:val="1"/>
      </w:pPr>
      <w:r>
        <w:rPr>
          <w:rFonts w:ascii="Amiri" w:hAnsi="Amiri" w:cs="Amiri"/>
          <w:b w:val="0"/>
          <w:i w:val="0"/>
          <w:color w:val="000000"/>
          <w:sz w:val="26"/>
          <w:rtl w:val="1"/>
        </w:rPr>
        <w:t>Theistic case ایک isolated miracle پر نہیں: contingent existence، order، fine-tuning، consciousness، reason، morality، fitrah، prophetic character، Qur’anic message اور lived religious experience ایک cumulative pattern بناسکتے ہیں۔ ہر جز پر اعتراض ممکن ہے؛ سوال مجموعی explanatory power کا ہے۔ Parsimony صرف کم entities نہیں، کم unexplained assumptions اور زیادہ scope بھی ہے۔ ایک ultimate necessary ground بعض کے نزدیک کئی brute facts سے زیادہ unified explanation ہے۔</w:t>
      </w:r>
    </w:p>
    <w:p>
      <w:pPr>
        <w:pStyle w:val="Heading1"/>
        <w:jc w:val="right"/>
        <w:bidi w:val="1"/>
        <w:mirrorIndents w:val="1"/>
      </w:pPr>
      <w:r>
        <w:rPr>
          <w:rFonts w:ascii="Amiri" w:hAnsi="Amiri" w:cs="Amiri"/>
          <w:b/>
          <w:i w:val="0"/>
          <w:color w:val="000000"/>
          <w:sz w:val="38"/>
          <w:rtl w:val="1"/>
        </w:rPr>
        <w:t>دلیل دوم: شر اور دکھ</w:t>
      </w:r>
    </w:p>
    <w:p>
      <w:pPr>
        <w:pStyle w:val="Heading2"/>
        <w:jc w:val="right"/>
        <w:bidi w:val="1"/>
        <w:mirrorIndents w:val="1"/>
      </w:pPr>
      <w:r>
        <w:rPr>
          <w:rFonts w:ascii="Amiri" w:hAnsi="Amiri" w:cs="Amiri"/>
          <w:b/>
          <w:i w:val="0"/>
          <w:color w:val="000000"/>
          <w:sz w:val="32"/>
          <w:rtl w:val="1"/>
        </w:rPr>
        <w:t>منطقی اور قرینۂ احتمال کی صورت</w:t>
      </w:r>
    </w:p>
    <w:p>
      <w:pPr>
        <w:jc w:val="right"/>
        <w:widowControl/>
        <w:bidi w:val="1"/>
        <w:spacing w:line="317" w:lineRule="auto" w:after="120"/>
        <w:mirrorIndents w:val="1"/>
      </w:pPr>
      <w:r>
        <w:rPr>
          <w:rFonts w:ascii="Amiri" w:hAnsi="Amiri" w:cs="Amiri"/>
          <w:b w:val="0"/>
          <w:i w:val="0"/>
          <w:color w:val="000000"/>
          <w:sz w:val="26"/>
          <w:rtl w:val="1"/>
        </w:rPr>
        <w:t xml:space="preserve">اگر خدا قادرِ مطلق، عالمِ مطلق اور کامل رحیم ہے تو شدید بے گناہ suffering کیوں؟ زلزلے میں بچے، سرطان، animal pain، جنگ اور ظلم محض abstract puzzles نہیں۔ </w:t>
      </w:r>
      <w:r>
        <w:rPr>
          <w:rFonts w:ascii="Amiri" w:hAnsi="Amiri" w:cs="Amiri"/>
          <w:b/>
          <w:i w:val="0"/>
          <w:color w:val="000000"/>
          <w:sz w:val="26"/>
          <w:rtl w:val="1"/>
        </w:rPr>
        <w:t>Logical problem</w:t>
      </w:r>
      <w:r>
        <w:rPr>
          <w:rFonts w:ascii="Amiri" w:hAnsi="Amiri" w:cs="Amiri"/>
          <w:b w:val="0"/>
          <w:i w:val="0"/>
          <w:color w:val="000000"/>
          <w:sz w:val="26"/>
          <w:rtl w:val="1"/>
        </w:rPr>
        <w:t xml:space="preserve"> کہتا ہے خدا اور evil باہم متناقض ہیں۔ </w:t>
      </w:r>
      <w:r>
        <w:rPr>
          <w:rFonts w:ascii="Amiri" w:hAnsi="Amiri" w:cs="Amiri"/>
          <w:b/>
          <w:i w:val="0"/>
          <w:color w:val="000000"/>
          <w:sz w:val="26"/>
          <w:rtl w:val="1"/>
        </w:rPr>
        <w:t>Evidential problem</w:t>
      </w:r>
      <w:r>
        <w:rPr>
          <w:rFonts w:ascii="Amiri" w:hAnsi="Amiri" w:cs="Amiri"/>
          <w:b w:val="0"/>
          <w:i w:val="0"/>
          <w:color w:val="000000"/>
          <w:sz w:val="26"/>
          <w:rtl w:val="1"/>
        </w:rPr>
        <w:t xml:space="preserve"> زیادہ محتاط ہے: suffering کی مقدار اور بظاہر بے مقصد صورت ایسے خدا کے وجود کو غیر محتمل کرتی ہے۔</w:t>
      </w:r>
    </w:p>
    <w:p>
      <w:pPr>
        <w:pStyle w:val="Heading2"/>
        <w:jc w:val="right"/>
        <w:bidi w:val="1"/>
        <w:mirrorIndents w:val="1"/>
      </w:pPr>
      <w:r>
        <w:rPr>
          <w:rFonts w:ascii="Amiri" w:hAnsi="Amiri" w:cs="Amiri"/>
          <w:b/>
          <w:i w:val="0"/>
          <w:color w:val="000000"/>
          <w:sz w:val="32"/>
          <w:rtl w:val="1"/>
        </w:rPr>
        <w:t>اسلامی جواب کے اجزا</w:t>
      </w:r>
    </w:p>
    <w:p>
      <w:pPr>
        <w:jc w:val="right"/>
        <w:widowControl/>
        <w:bidi w:val="1"/>
        <w:spacing w:line="317" w:lineRule="auto" w:after="120"/>
        <w:mirrorIndents w:val="1"/>
      </w:pPr>
      <w:r>
        <w:rPr>
          <w:rFonts w:ascii="Amiri" w:hAnsi="Amiri" w:cs="Amiri"/>
          <w:b w:val="0"/>
          <w:i w:val="0"/>
          <w:color w:val="000000"/>
          <w:sz w:val="26"/>
          <w:rtl w:val="1"/>
        </w:rPr>
        <w:t>اسلام دنیا کو آخری جنت نہیں، محدود آزمائش اور اخلاقی agency کی جگہ سمجھتا ہے۔ Free will سے حقیقی محبت و نیکی ممکن، مگر ظلم کا امکان بھی آتا ہے۔ Stable natural order عمل ممکن بناتا، مگر tectonic اور biological processes نقصان بھی لاسکتے ہیں۔ suffering character، compassion اور spiritual growth کا ذریعہ ہوسکتی ہے؛ ہماری محدود knowledge ہر حکمت نہیں دیکھتی؛ آخرت میں مکمل عدل، compensation اور حقیقت کا انکشاف دنیاوی نامکمل picture کو وسیع کرتا ہے۔</w:t>
      </w:r>
    </w:p>
    <w:p>
      <w:pPr>
        <w:jc w:val="right"/>
        <w:widowControl/>
        <w:bidi w:val="1"/>
        <w:spacing w:line="317" w:lineRule="auto" w:after="120"/>
        <w:mirrorIndents w:val="1"/>
      </w:pPr>
      <w:r>
        <w:rPr>
          <w:rFonts w:ascii="Amiri" w:hAnsi="Amiri" w:cs="Amiri"/>
          <w:b w:val="0"/>
          <w:i w:val="0"/>
          <w:color w:val="000000"/>
          <w:sz w:val="26"/>
          <w:rtl w:val="1"/>
        </w:rPr>
        <w:t>یہ نکات ہر مصیبت کی مخصوص وجہ نہیں بتاتے۔ کسی غم زدہ شخص کو فلسفیانہ lecture یا اس کے گناہ کا الزام دینا ظلم ہوسکتا ہے۔ “کوئی حکمت ہوگی” logical possibility دیتا ہے، مگر evidential weight کا جواب cumulative ہونا چاہیے۔ Theist کو gratuitous suffering کا مسئلہ سنجیدہ ماننا، خود ظلم کم کرنا اور آخرت و وحی کے دلائل الگ قائم کرنا ہوں گے۔</w:t>
      </w:r>
    </w:p>
    <w:p>
      <w:pPr>
        <w:jc w:val="right"/>
        <w:widowControl/>
        <w:bidi w:val="1"/>
        <w:spacing w:line="317" w:lineRule="auto" w:after="120"/>
        <w:mirrorIndents w:val="1"/>
      </w:pPr>
      <w:r>
        <w:rPr>
          <w:rFonts w:ascii="Amiri" w:hAnsi="Amiri" w:cs="Amiri"/>
          <w:b w:val="0"/>
          <w:i w:val="0"/>
          <w:color w:val="000000"/>
          <w:sz w:val="26"/>
          <w:rtl w:val="1"/>
        </w:rPr>
        <w:t>Free-will defense natural evil کی پوری explanation نہیں؛ soul-making infant pain کی ہر صورت فوراً نہیں سمجھاتی۔ مضبوط اسلامی جواب متعدد اجزا اور epistemic humility سے بنتا ہے، ایک slogan سے نہیں۔</w:t>
      </w:r>
    </w:p>
    <w:p>
      <w:pPr>
        <w:pStyle w:val="Heading1"/>
        <w:jc w:val="right"/>
        <w:bidi w:val="1"/>
        <w:mirrorIndents w:val="1"/>
      </w:pPr>
      <w:r>
        <w:rPr>
          <w:rFonts w:ascii="Amiri" w:hAnsi="Amiri" w:cs="Amiri"/>
          <w:b/>
          <w:i w:val="0"/>
          <w:color w:val="000000"/>
          <w:sz w:val="38"/>
          <w:rtl w:val="1"/>
        </w:rPr>
        <w:t>دلیل سوم: خدا کی پوشیدگی</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اگر ایک کامل محبت کرنے والا خدا ہر انسان سے تعلق چاہتا ہے تو sincere nonresistant nonbelief کیوں ہے؟ ایسے لوگ موجود ہیں جو خلوص سے تلاش کے باوجود خدا کو واضح نہیں پاتے۔ محبت کرنے والا والد خود کو اس قدر hidden کیوں رکھے گا؟ J. L. Schellenberg نے اسے منظم فلسفیانہ دلیل بنایا۔</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اسلام fitrah، آفاقی آیات، عقل اور وحی کو عمومی رہنمائی سمجھتا ہے، مگر دنیا کو ایسا مقام نہیں جہاں خدا physical object کی طرح irresistible دکھائی دے اور امتحان ختم ہوجائے۔ Epistemic distance آزادی، اخلاقی نیت اور مسلسل جستجو کی گنجائش دے سکتی ہے۔ Evidence شخص کو مجبور کیے بغیر کافی ہوسکتا ہے؛ تکبر و مفاد perception کو متاثر کرسکتے ہیں۔</w:t>
      </w:r>
    </w:p>
    <w:p>
      <w:pPr>
        <w:jc w:val="right"/>
        <w:widowControl/>
        <w:bidi w:val="1"/>
        <w:spacing w:line="317" w:lineRule="auto" w:after="120"/>
        <w:mirrorIndents w:val="1"/>
      </w:pPr>
      <w:r>
        <w:rPr>
          <w:rFonts w:ascii="Amiri" w:hAnsi="Amiri" w:cs="Amiri"/>
          <w:b w:val="0"/>
          <w:i w:val="0"/>
          <w:color w:val="000000"/>
          <w:sz w:val="26"/>
          <w:rtl w:val="1"/>
        </w:rPr>
        <w:t>لیکن ہر nonbeliever کو ضدی کہنا غلط اور خود قرآن کے عدل کے خلاف ہوگا۔ افراد کی معلومات، ذہنی حالت، مذہب کا خراب تعارف اور زندگی کے تجربات مختلف ہیں؛ آخری حساب اللہ کے کامل علم و عدل پر ہے۔ Argument پھر بھی سوال رکھتا ہے کہ evidence کی distribution اتنی unequal کیوں۔ جواب میں انسانی mediation، آزادی، دنیا کی ساخت اور آخرت شامل ہوسکتے ہیں، مگر mystery باقی رہ سکتی ہے۔</w:t>
      </w:r>
    </w:p>
    <w:p>
      <w:pPr>
        <w:pStyle w:val="Heading1"/>
        <w:jc w:val="right"/>
        <w:bidi w:val="1"/>
        <w:mirrorIndents w:val="1"/>
      </w:pPr>
      <w:r>
        <w:rPr>
          <w:rFonts w:ascii="Amiri" w:hAnsi="Amiri" w:cs="Amiri"/>
          <w:b/>
          <w:i w:val="0"/>
          <w:color w:val="000000"/>
          <w:sz w:val="38"/>
          <w:rtl w:val="1"/>
        </w:rPr>
        <w:t>دلیل چہارم: ارتقا نے design ختم کردیا</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Dawkins کے مطابق natural selection apparent design کو بغیر designer سمجھاتی ہے۔ Complex eye ایک ہی قدم میں نہیں؛ چھوٹی مفید تبدیلیاں جمع ہوتی ہیں۔ اگر biological complexity خدا کی بڑی دلیل تھی تو Darwin نے اس پل کو ہٹادیا۔ مزید یہ کہ inefficient structures، extinction اور suffering کامل design سے مشکل رکھتے ہیں۔</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Natural selection biological adaptation کی مضبوط scientific explanation ہے؛ اسے رد کرکے ایمان بچانا غلط حکمت عملی ہے۔ یہ direct intervention والے gap argument کو واقعی کمزور کرتا ہے۔ مگر mechanism اور ultimate creation الگ ہیں۔ Evolution-capable laws، life’s origin، genetic information کی natural history، cosmic conditions اور conscious moral agents کے ظہور کا جامع سوال باقی ہے۔</w:t>
      </w:r>
    </w:p>
    <w:p>
      <w:pPr>
        <w:jc w:val="right"/>
        <w:widowControl/>
        <w:bidi w:val="1"/>
        <w:spacing w:line="317" w:lineRule="auto" w:after="120"/>
        <w:mirrorIndents w:val="1"/>
      </w:pPr>
      <w:r>
        <w:rPr>
          <w:rFonts w:ascii="Amiri" w:hAnsi="Amiri" w:cs="Amiri"/>
          <w:b w:val="0"/>
          <w:i w:val="0"/>
          <w:color w:val="000000"/>
          <w:sz w:val="26"/>
          <w:rtl w:val="1"/>
        </w:rPr>
        <w:t>Theism کو ہر organ کی present form perfect کہنا لازم نہیں۔ اسلامی دنیا آزمائش، محدودیت اور historical process کی دنیا ہے۔ تاہم animal suffering ایک حقیقی theological مسئلہ ہے جسے چھپایا نہیں جائے۔ Evolution نہ خدا کو scientific variable بناتی ہے نہ خدا کے عدم کو biological finding۔ Dawkins کا atheistic conclusion natural selection کے ساتھ metaphysical premises بھی استعمال کرتا ہے۔</w:t>
      </w:r>
    </w:p>
    <w:p>
      <w:pPr>
        <w:pStyle w:val="Heading1"/>
        <w:jc w:val="right"/>
        <w:bidi w:val="1"/>
        <w:mirrorIndents w:val="1"/>
      </w:pPr>
      <w:r>
        <w:rPr>
          <w:rFonts w:ascii="Amiri" w:hAnsi="Amiri" w:cs="Amiri"/>
          <w:b/>
          <w:i w:val="0"/>
          <w:color w:val="000000"/>
          <w:sz w:val="38"/>
          <w:rtl w:val="1"/>
        </w:rPr>
        <w:t>دلیل پنجم: مذہب خود ارتقائی و نفسیاتی پیداوار ہے</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Dennett اور دوسرے cognitive theorists کہتے ہیں religion agency detection، pattern recognition، group cohesion، costly signaling، childhood trust اور cultural memes سے explain ہوسکتا ہے۔ اگر belief natural cognitive processes سے بنتا ہے تو supernatural truth ماننے کی ضرورت نہیں۔ مختلف مذاہب کی موجودگی بھی cultural evolution کی توقع کے مطابق ہے۔</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 xml:space="preserve">کسی belief کی causal origin اس کی truth value خود طے نہیں کرتی؛ اسے </w:t>
      </w:r>
      <w:r>
        <w:rPr>
          <w:rFonts w:ascii="Amiri" w:hAnsi="Amiri" w:cs="Amiri"/>
          <w:b/>
          <w:i w:val="0"/>
          <w:color w:val="000000"/>
          <w:sz w:val="26"/>
          <w:rtl w:val="1"/>
        </w:rPr>
        <w:t>genetic fallacy</w:t>
      </w:r>
      <w:r>
        <w:rPr>
          <w:rFonts w:ascii="Amiri" w:hAnsi="Amiri" w:cs="Amiri"/>
          <w:b w:val="0"/>
          <w:i w:val="0"/>
          <w:color w:val="000000"/>
          <w:sz w:val="26"/>
          <w:rtl w:val="1"/>
        </w:rPr>
        <w:t xml:space="preserve"> کہتے ہیں۔ Evolution نے mathematical cognition اور atheistic reasoning کی capacities بھی بنائیں؛ اس سے mathematics یا atheism false نہیں ہوتے۔ سوال یہ ہے کہ belief کے حق میں آزاد evidence کیا ہے۔</w:t>
      </w:r>
    </w:p>
    <w:p>
      <w:pPr>
        <w:jc w:val="right"/>
        <w:widowControl/>
        <w:bidi w:val="1"/>
        <w:spacing w:line="317" w:lineRule="auto" w:after="120"/>
        <w:mirrorIndents w:val="1"/>
      </w:pPr>
      <w:r>
        <w:rPr>
          <w:rFonts w:ascii="Amiri" w:hAnsi="Amiri" w:cs="Amiri"/>
          <w:b w:val="0"/>
          <w:i w:val="0"/>
          <w:color w:val="000000"/>
          <w:sz w:val="26"/>
          <w:rtl w:val="1"/>
        </w:rPr>
        <w:t>اسلام fitrah کا تصور پیش کرتا ہے، اس لیے خدا کی طرف cognitive readiness theism کے خلاف لازماً نہیں؛ یہ اسی کے مطابق بھی ہوسکتی ہے۔ پھر بھی psychology مذہبی تجربے، تعصب، group identity اور manipulation کو سمجھنے میں مفید ہے۔ مومن کو ہر مذہبی جذبہ divine proof نہیں کہنا چاہیے۔ Causal explanation belief کو debunk تب کرتی ہے جب دکھایا جائے کہ process truth سے غیر متعلق اور independent evidence ناکافی ہے۔ صرف origin story کافی نہیں۔</w:t>
      </w:r>
    </w:p>
    <w:p>
      <w:pPr>
        <w:pStyle w:val="Heading1"/>
        <w:jc w:val="right"/>
        <w:bidi w:val="1"/>
        <w:mirrorIndents w:val="1"/>
      </w:pPr>
      <w:r>
        <w:rPr>
          <w:rFonts w:ascii="Amiri" w:hAnsi="Amiri" w:cs="Amiri"/>
          <w:b/>
          <w:i w:val="0"/>
          <w:color w:val="000000"/>
          <w:sz w:val="38"/>
          <w:rtl w:val="1"/>
        </w:rPr>
        <w:t>دلیل ششم: Neuroscience نے روح ختم کردی</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Brain damage personality بدلتا، drugs experience پیدا، اور neural activity decisions سے پہلے شروع ہوسکتی ہے۔ الگ immaterial soul کی ضرورت نظر نہیں آتی۔ Ockham’s razor کے مطابق brain explanation کافی ہے۔</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Brain dependence کو ماننا لازم ہے۔ روایتی اسلام بھی دنیاوی انسانی عمل کو جسم سے مربوط سمجھتا ہے؛ بیماری، نیند اور نشہ احکام و ذمہ داری بدلتے ہیں۔ مگر dependence سے strict identity منطقی طور پر لازم نہیں۔ Neuroscience third-person correlations دیتی ہے؛ first-person subjectivity، intentional meaning اور normativity کی ontology پر philosophy درکار ہے۔</w:t>
      </w:r>
    </w:p>
    <w:p>
      <w:pPr>
        <w:jc w:val="right"/>
        <w:widowControl/>
        <w:bidi w:val="1"/>
        <w:spacing w:line="317" w:lineRule="auto" w:after="120"/>
        <w:mirrorIndents w:val="1"/>
      </w:pPr>
      <w:r>
        <w:rPr>
          <w:rFonts w:ascii="Amiri" w:hAnsi="Amiri" w:cs="Amiri"/>
          <w:b w:val="0"/>
          <w:i w:val="0"/>
          <w:color w:val="000000"/>
          <w:sz w:val="26"/>
          <w:rtl w:val="1"/>
        </w:rPr>
        <w:t>روح کو جسم کے اندر ghostly gland سمجھنا غلط ہے۔ قرآن کہتا ہے روح کی حقیقت کا علم انسان کو کم دیا گیا (الاسراء: 85)۔ Theist soul-body relation کی مکمل mechanism نہ بتاسکے تو سوال باقی ہے، لیکن physicalist کو بھی consciousness، unity اور freedom کی explanation دینی ہے۔ Libet-type experiments کی interpretation پیچیدہ ہے؛ readiness potential سے ہر reflective choice کا مکمل جبر ثابت نہیں ہوتا۔</w:t>
      </w:r>
    </w:p>
    <w:p>
      <w:pPr>
        <w:pStyle w:val="Heading1"/>
        <w:jc w:val="right"/>
        <w:bidi w:val="1"/>
        <w:mirrorIndents w:val="1"/>
      </w:pPr>
      <w:r>
        <w:rPr>
          <w:rFonts w:ascii="Amiri" w:hAnsi="Amiri" w:cs="Amiri"/>
          <w:b/>
          <w:i w:val="0"/>
          <w:color w:val="000000"/>
          <w:sz w:val="38"/>
          <w:rtl w:val="1"/>
        </w:rPr>
        <w:t>دلیل ہفتم: طبیعیات “عدم” سے کائنات سمجھاتی ہے</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Lawrence Krauss اور بعض popular accounts quantum fluctuations، vacuum state یا cosmological models سے کہتے ہیں universe کو creator کی ضرورت نہیں؛ “nothing” unstable ہوسکتا ہے۔ Hawking-type no-boundary models temporal first moment کو بدل سکتے ہیں۔</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Physics میں vacuum “عدمِ محض” نہیں۔ اس میں fields، quantum structure، laws اور possibilities ہوتے ہیں۔ فلسفیانہ nothing میں نہ space، time، field، law یا probability ہے۔ Quantum model یہ دکھائے کہ classical spacetime کس state سے نکلا، تو بھی سوال باقی ہے کہ وہ state، laws اور mathematical order کیوں ہیں۔</w:t>
      </w:r>
    </w:p>
    <w:p>
      <w:pPr>
        <w:jc w:val="right"/>
        <w:widowControl/>
        <w:bidi w:val="1"/>
        <w:spacing w:line="317" w:lineRule="auto" w:after="120"/>
        <w:mirrorIndents w:val="1"/>
      </w:pPr>
      <w:r>
        <w:rPr>
          <w:rFonts w:ascii="Amiri" w:hAnsi="Amiri" w:cs="Amiri"/>
          <w:b w:val="0"/>
          <w:i w:val="0"/>
          <w:color w:val="000000"/>
          <w:sz w:val="26"/>
          <w:rtl w:val="1"/>
        </w:rPr>
        <w:t>دوسری طرف theist کو ہر model کو “creation moment کی تصویر” نہیں کہنا چاہیے۔ خدا پر دلیل صرف temporal gap پر ہو تو no-beginning model سے خطرہ ہوگا۔ Classical creation ontological dependence ہے: universe beginning رکھے یا نہ رکھے، contingent ہو تو خالق کا سوال باقی ہے۔ Physical cosmology اور metaphysical creation کو نہ ملانا دونوں کی حفاظت ہے۔</w:t>
      </w:r>
    </w:p>
    <w:p>
      <w:pPr>
        <w:pStyle w:val="Heading1"/>
        <w:jc w:val="right"/>
        <w:bidi w:val="1"/>
        <w:mirrorIndents w:val="1"/>
      </w:pPr>
      <w:r>
        <w:rPr>
          <w:rFonts w:ascii="Amiri" w:hAnsi="Amiri" w:cs="Amiri"/>
          <w:b/>
          <w:i w:val="0"/>
          <w:color w:val="000000"/>
          <w:sz w:val="38"/>
          <w:rtl w:val="1"/>
        </w:rPr>
        <w:t>دلیل ہشتم: Multiverse fine-tuning سمجھا دیتا ہے</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اگر بے شمار universes مختلف constants کے ساتھ ہوں تو کسی life-permitting universe کا ہونا حیرت نہیں۔ Observers لازماً اسی میں خود کو پائیں گے۔ Design hypothesis غیر ضروری ہوجاتی ہے۔ Eternal inflation اور landscape theories multiverse کو physical motivation دے سکتی ہیں۔</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Multiverse محض مذاق نہیں؛ بعض scientific theories سے پیدا ہونے والا سنجیدہ possibility ہے۔ اسے صرف “غیر مشاہدہ مذہب” کہہ کر رد نہ کریں۔ مگر measure problem، testability اور universe-generating mechanism پر debates ہیں۔ Multiverse parameters کی distribution اور generator کے laws خود fine-tuning سوال اٹھاسکتے ہیں۔</w:t>
      </w:r>
    </w:p>
    <w:p>
      <w:pPr>
        <w:jc w:val="right"/>
        <w:widowControl/>
        <w:bidi w:val="1"/>
        <w:spacing w:line="317" w:lineRule="auto" w:after="120"/>
        <w:mirrorIndents w:val="1"/>
      </w:pPr>
      <w:r>
        <w:rPr>
          <w:rFonts w:ascii="Amiri" w:hAnsi="Amiri" w:cs="Amiri"/>
          <w:b w:val="0"/>
          <w:i w:val="0"/>
          <w:color w:val="000000"/>
          <w:sz w:val="26"/>
          <w:rtl w:val="1"/>
        </w:rPr>
        <w:t>Theism اور multiverse logically مخالف بھی نہیں؛ خالق multiple universes پیدا کرسکتا ہے۔ Evidential question یہ ہے کہ observed fine-tuning design، multiverse، necessity یا brute fact میں کس کے تحت زیادہ expected ہے۔ Design automatically جیتتا نہیں، multiverse automatically خدا کو ہٹاتا نہیں۔</w:t>
      </w:r>
    </w:p>
    <w:p>
      <w:pPr>
        <w:pStyle w:val="Heading1"/>
        <w:jc w:val="right"/>
        <w:bidi w:val="1"/>
        <w:mirrorIndents w:val="1"/>
      </w:pPr>
      <w:r>
        <w:rPr>
          <w:rFonts w:ascii="Amiri" w:hAnsi="Amiri" w:cs="Amiri"/>
          <w:b/>
          <w:i w:val="0"/>
          <w:color w:val="000000"/>
          <w:sz w:val="38"/>
          <w:rtl w:val="1"/>
        </w:rPr>
        <w:t>دلیل نہم: خدا ایک غیر ضروری پیچیدہ explanation ہے</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Dawkins پوچھتے ہیں: اگر complex universe کو intelligent designer چاہیے تو designer خود زیادہ complex ہوگا؛ اسے کس نے explain کیا؟ God hypothesis simplicity بڑھانے کے بجائے mystery دوگنی کرتی ہے۔</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یہ اعتراض خدا کو biological یا engineered complexity والی composite entity فرض کرتا ہے۔ Classical theism میں اللہ simple بمعنی non-composite، necessary اور غیر محتاج ہے؛ اس کا علم ہمارے brain جیسے parts اور information storage سے بنا نہیں۔ لہٰذا “زیادہ intelligent = زیادہ biologically complex” خدا پر سیدھا لاگو نہیں۔</w:t>
      </w:r>
    </w:p>
    <w:p>
      <w:pPr>
        <w:jc w:val="right"/>
        <w:widowControl/>
        <w:bidi w:val="1"/>
        <w:spacing w:line="317" w:lineRule="auto" w:after="120"/>
        <w:mirrorIndents w:val="1"/>
      </w:pPr>
      <w:r>
        <w:rPr>
          <w:rFonts w:ascii="Amiri" w:hAnsi="Amiri" w:cs="Amiri"/>
          <w:b w:val="0"/>
          <w:i w:val="0"/>
          <w:color w:val="000000"/>
          <w:sz w:val="26"/>
          <w:rtl w:val="1"/>
        </w:rPr>
        <w:t>لیکن صرف divine simplicity کا لفظ بولنا جواب مکمل نہیں۔ اس تصور کی coherence، علم و ارادہ کے ساتھ نسبت اور contingent world کی explanation پر فلسفیانہ کام ضروری ہے۔ Dawkins کا اعتراض بعض anthropomorphic designer تصورات کو مؤثر طور پر چیلنج کرتا ہے، مگر ابن سینا، غزالی یا classical kalam کے واجب الوجود کو اسی صورت میں address نہیں کرتا۔</w:t>
      </w:r>
    </w:p>
    <w:p>
      <w:pPr>
        <w:pStyle w:val="Heading1"/>
        <w:jc w:val="right"/>
        <w:bidi w:val="1"/>
        <w:mirrorIndents w:val="1"/>
      </w:pPr>
      <w:r>
        <w:rPr>
          <w:rFonts w:ascii="Amiri" w:hAnsi="Amiri" w:cs="Amiri"/>
          <w:b/>
          <w:i w:val="0"/>
          <w:color w:val="000000"/>
          <w:sz w:val="38"/>
          <w:rtl w:val="1"/>
        </w:rPr>
        <w:t>دلیل دہم: مذہبی اختلاف وحی کو مشتبہ بناتا ہے</w:t>
      </w:r>
    </w:p>
    <w:p>
      <w:pPr>
        <w:pStyle w:val="Heading2"/>
        <w:jc w:val="right"/>
        <w:bidi w:val="1"/>
        <w:mirrorIndents w:val="1"/>
      </w:pPr>
      <w:r>
        <w:rPr>
          <w:rFonts w:ascii="Amiri" w:hAnsi="Amiri" w:cs="Amiri"/>
          <w:b/>
          <w:i w:val="0"/>
          <w:color w:val="000000"/>
          <w:sz w:val="32"/>
          <w:rtl w:val="1"/>
        </w:rPr>
        <w:t>الحادی استدلال</w:t>
      </w:r>
    </w:p>
    <w:p>
      <w:pPr>
        <w:jc w:val="right"/>
        <w:widowControl/>
        <w:bidi w:val="1"/>
        <w:spacing w:line="317" w:lineRule="auto" w:after="120"/>
        <w:mirrorIndents w:val="1"/>
      </w:pPr>
      <w:r>
        <w:rPr>
          <w:rFonts w:ascii="Amiri" w:hAnsi="Amiri" w:cs="Amiri"/>
          <w:b w:val="0"/>
          <w:i w:val="0"/>
          <w:color w:val="000000"/>
          <w:sz w:val="26"/>
          <w:rtl w:val="1"/>
        </w:rPr>
        <w:t>انسان عموماً والدین اور جغرافیے کا مذہب اپناتا ہے۔ متضاد religions اپنی revelations اور miracles کا دعویٰ کرتے ہیں۔ اگر ایک واضح خدا ہوتا تو پیغام اتنا مختلف کیوں؟ Religious diversity cultural construction کی مضبوط شہادت لگتی ہے۔</w:t>
      </w:r>
    </w:p>
    <w:p>
      <w:pPr>
        <w:pStyle w:val="Heading2"/>
        <w:jc w:val="right"/>
        <w:bidi w:val="1"/>
        <w:mirrorIndents w:val="1"/>
      </w:pPr>
      <w:r>
        <w:rPr>
          <w:rFonts w:ascii="Amiri" w:hAnsi="Amiri" w:cs="Amiri"/>
          <w:b/>
          <w:i w:val="0"/>
          <w:color w:val="000000"/>
          <w:sz w:val="32"/>
          <w:rtl w:val="1"/>
        </w:rPr>
        <w:t>اسلامی و عقلی جائزہ</w:t>
      </w:r>
    </w:p>
    <w:p>
      <w:pPr>
        <w:jc w:val="right"/>
        <w:widowControl/>
        <w:bidi w:val="1"/>
        <w:spacing w:line="317" w:lineRule="auto" w:after="120"/>
        <w:mirrorIndents w:val="1"/>
      </w:pPr>
      <w:r>
        <w:rPr>
          <w:rFonts w:ascii="Amiri" w:hAnsi="Amiri" w:cs="Amiri"/>
          <w:b w:val="0"/>
          <w:i w:val="0"/>
          <w:color w:val="000000"/>
          <w:sz w:val="26"/>
          <w:rtl w:val="1"/>
        </w:rPr>
        <w:t>Geography belief formation کو متاثر کرتی ہے؛ مسلمان کو اسے ماننا اور inherited faith کا تنقیدی جائزہ لینا چاہیے۔ مگر belief کا inherited ہونا اس کا false ہونا ثابت نہیں—زبان، اخلاق اور science education بھی inherited ہیں۔ حق کا فیصلہ reasons سے ہوگا۔</w:t>
      </w:r>
    </w:p>
    <w:p>
      <w:pPr>
        <w:jc w:val="right"/>
        <w:widowControl/>
        <w:bidi w:val="1"/>
        <w:spacing w:line="317" w:lineRule="auto" w:after="120"/>
        <w:mirrorIndents w:val="1"/>
      </w:pPr>
      <w:r>
        <w:rPr>
          <w:rFonts w:ascii="Amiri" w:hAnsi="Amiri" w:cs="Amiri"/>
          <w:b w:val="0"/>
          <w:i w:val="0"/>
          <w:color w:val="000000"/>
          <w:sz w:val="26"/>
          <w:rtl w:val="1"/>
        </w:rPr>
        <w:t>اسلام prophetic plurality کو جزوی طور پر explain کرتا ہے: اصل ہدایت مختلف اقوام تک آئی، انسانی نقل، تاریخ اور تعبیر میں فرق پیدا ہوا، اور قرآن آخری معیار ہونے کا دعویٰ کرتا ہے۔ اب اس claim کو Qur’an کی textual history، message، prophetic life، coherence اور transformative power سے جانچنا ہوگا۔ Diversity automatic refutation نہیں، مگر exclusivist دعووں پر burden بڑھاتی اور humility مانگتی ہے۔</w:t>
      </w:r>
    </w:p>
    <w:p>
      <w:pPr>
        <w:pStyle w:val="Heading1"/>
        <w:jc w:val="right"/>
        <w:bidi w:val="1"/>
        <w:mirrorIndents w:val="1"/>
      </w:pPr>
      <w:r>
        <w:rPr>
          <w:rFonts w:ascii="Amiri" w:hAnsi="Amiri" w:cs="Amiri"/>
          <w:b/>
          <w:i w:val="0"/>
          <w:color w:val="000000"/>
          <w:sz w:val="38"/>
          <w:rtl w:val="1"/>
        </w:rPr>
        <w:t>مذہب کے نقصانات کا استدلال</w:t>
      </w:r>
    </w:p>
    <w:p>
      <w:pPr>
        <w:jc w:val="right"/>
        <w:widowControl/>
        <w:bidi w:val="1"/>
        <w:spacing w:line="317" w:lineRule="auto" w:after="120"/>
        <w:mirrorIndents w:val="1"/>
      </w:pPr>
      <w:r>
        <w:rPr>
          <w:rFonts w:ascii="Amiri" w:hAnsi="Amiri" w:cs="Amiri"/>
          <w:b w:val="0"/>
          <w:i w:val="0"/>
          <w:color w:val="000000"/>
          <w:sz w:val="26"/>
          <w:rtl w:val="1"/>
        </w:rPr>
        <w:t>Hitchens، Harris اور دوسرے New Atheists مذہبی جنگ، تعصب، جبر، gender injustice اور علم دشمنی کو نمایاں کرتے ہیں۔ تاریخ میں مذہب کے نام پر حقیقی ظلم ہوا؛ اسے denial یا “وہ سچے مذہبی نہ تھے” سے ختم نہیں کیا جاسکتا۔ Islamic self-critique بھی ظلم، اکراہ، ریا اور مذہبی اقتدار کے غلط استعمال کو پہچانے۔</w:t>
      </w:r>
    </w:p>
    <w:p>
      <w:pPr>
        <w:jc w:val="right"/>
        <w:widowControl/>
        <w:bidi w:val="1"/>
        <w:spacing w:line="317" w:lineRule="auto" w:after="120"/>
        <w:mirrorIndents w:val="1"/>
      </w:pPr>
      <w:r>
        <w:rPr>
          <w:rFonts w:ascii="Amiri" w:hAnsi="Amiri" w:cs="Amiri"/>
          <w:b w:val="0"/>
          <w:i w:val="0"/>
          <w:color w:val="000000"/>
          <w:sz w:val="26"/>
          <w:rtl w:val="1"/>
        </w:rPr>
        <w:t>لیکن مذہب کا غلط استعمال خدا کے عدم کا direct proof نہیں؛ یہ پیروکاروں، interpretations اور institutions پر اخلاقی evidence ہے۔ Secular ideologies اور قوم پرستی نے بھی بڑے ظلم کیے، مگر اس سے atheism خود false ثابت نہیں ہوتا۔ اصل سوال دو ہیں: doctrine کیا سکھاتی ہے، اور institution انسانوں کے ہاتھ میں کیسے عمل کرتی ہے؟</w:t>
      </w:r>
    </w:p>
    <w:p>
      <w:pPr>
        <w:jc w:val="right"/>
        <w:widowControl/>
        <w:bidi w:val="1"/>
        <w:spacing w:line="317" w:lineRule="auto" w:after="120"/>
        <w:mirrorIndents w:val="1"/>
      </w:pPr>
      <w:r>
        <w:rPr>
          <w:rFonts w:ascii="Amiri" w:hAnsi="Amiri" w:cs="Amiri"/>
          <w:b w:val="0"/>
          <w:i w:val="0"/>
          <w:color w:val="000000"/>
          <w:sz w:val="26"/>
          <w:rtl w:val="1"/>
        </w:rPr>
        <w:t xml:space="preserve">اسلامی اصول </w:t>
      </w:r>
      <w:r>
        <w:rPr>
          <w:rFonts w:ascii="Amiri" w:hAnsi="Amiri" w:cs="Amiri"/>
          <w:b/>
          <w:i w:val="0"/>
          <w:color w:val="000000"/>
          <w:sz w:val="26"/>
          <w:rtl w:val="1"/>
        </w:rPr>
        <w:t>لَا إِكْرَاهَ فِي الدِّينِ</w:t>
      </w:r>
      <w:r>
        <w:rPr>
          <w:rFonts w:ascii="Amiri" w:hAnsi="Amiri" w:cs="Amiri"/>
          <w:b w:val="0"/>
          <w:i w:val="0"/>
          <w:color w:val="000000"/>
          <w:sz w:val="26"/>
          <w:rtl w:val="1"/>
        </w:rPr>
        <w:t xml:space="preserve"> (البقرۃ: 256)، عدل حتیٰ کہ دشمن کے ساتھ (المائدۃ: 8)، جان کی حرمت اور علم کی ذمہ داری دیتے ہیں۔ ان اصولوں کے خلاف مسلم تاریخ کے اعمال کا دفاع نہیں، محاسبہ ہونا چاہیے۔</w:t>
      </w:r>
    </w:p>
    <w:p>
      <w:pPr>
        <w:pStyle w:val="Heading1"/>
        <w:jc w:val="right"/>
        <w:bidi w:val="1"/>
        <w:mirrorIndents w:val="1"/>
      </w:pPr>
      <w:r>
        <w:rPr>
          <w:rFonts w:ascii="Amiri" w:hAnsi="Amiri" w:cs="Amiri"/>
          <w:b/>
          <w:i w:val="0"/>
          <w:color w:val="000000"/>
          <w:sz w:val="38"/>
          <w:rtl w:val="1"/>
        </w:rPr>
        <w:t>اسلامی استدلال کا جامع نقشہ</w:t>
      </w:r>
    </w:p>
    <w:p>
      <w:pPr>
        <w:pStyle w:val="Heading2"/>
        <w:jc w:val="right"/>
        <w:bidi w:val="1"/>
        <w:mirrorIndents w:val="1"/>
      </w:pPr>
      <w:r>
        <w:rPr>
          <w:rFonts w:ascii="Amiri" w:hAnsi="Amiri" w:cs="Amiri"/>
          <w:b/>
          <w:i w:val="0"/>
          <w:color w:val="000000"/>
          <w:sz w:val="32"/>
          <w:rtl w:val="1"/>
        </w:rPr>
        <w:t>1۔ فطرت</w:t>
      </w:r>
    </w:p>
    <w:p>
      <w:pPr>
        <w:jc w:val="right"/>
        <w:widowControl/>
        <w:bidi w:val="1"/>
        <w:spacing w:line="317" w:lineRule="auto" w:after="120"/>
        <w:mirrorIndents w:val="1"/>
      </w:pPr>
      <w:r>
        <w:rPr>
          <w:rFonts w:ascii="Amiri" w:hAnsi="Amiri" w:cs="Amiri"/>
          <w:b w:val="0"/>
          <w:i w:val="0"/>
          <w:color w:val="000000"/>
          <w:sz w:val="26"/>
          <w:rtl w:val="1"/>
        </w:rPr>
        <w:t>قرآن انسانی باطن میں خدا شناسی کی آمادگی کا ذکر کرتا ہے:</w:t>
      </w:r>
    </w:p>
    <w:p>
      <w:pPr>
        <w:jc w:val="right"/>
        <w:widowControl/>
        <w:bidi w:val="1"/>
        <w:spacing w:line="317" w:lineRule="auto" w:after="140" w:before="80"/>
        <w:ind w:right="504" w:left="360"/>
        <w:mirrorIndents w:val="1"/>
      </w:pPr>
      <w:r>
        <w:rPr>
          <w:rFonts w:ascii="Amiri" w:hAnsi="Amiri" w:cs="Amiri"/>
          <w:b/>
          <w:i w:val="0"/>
          <w:color w:val="000000"/>
          <w:sz w:val="26"/>
          <w:rtl w:val="1"/>
        </w:rPr>
        <w:t>فِطْرَتَ اللَّهِ الَّتِي فَطَرَ النَّاسَ عَلَيْهَا</w:t>
      </w:r>
      <w:r>
        <w:rPr>
          <w:rFonts w:ascii="Amiri" w:hAnsi="Amiri" w:cs="Amiri"/>
          <w:b/>
          <w:i w:val="0"/>
          <w:color w:val="000000"/>
          <w:sz w:val="26"/>
          <w:rtl w:val="1"/>
        </w:rPr>
        <w:t xml:space="preserve">  “اللہ کی بنائی ہوئی فطرت جس پر اس نے لوگوں کو پیدا کیا۔” (الروم: 30)</w:t>
      </w:r>
    </w:p>
    <w:p>
      <w:pPr>
        <w:jc w:val="right"/>
        <w:widowControl/>
        <w:bidi w:val="1"/>
        <w:spacing w:line="317" w:lineRule="auto" w:after="120"/>
        <w:mirrorIndents w:val="1"/>
      </w:pPr>
      <w:r>
        <w:rPr>
          <w:rFonts w:ascii="Amiri" w:hAnsi="Amiri" w:cs="Amiri"/>
          <w:b w:val="0"/>
          <w:i w:val="0"/>
          <w:color w:val="000000"/>
          <w:sz w:val="26"/>
          <w:rtl w:val="1"/>
        </w:rPr>
        <w:t>فطرت ready-made proof یا ہر شخص کا یکساں احساس نہیں۔ یہ truth، worship، dependence اور moral accountability کی بنیادی استعداد ہے، جسے تربیت، خواہش اور culture متاثر کرتے ہیں۔</w:t>
      </w:r>
    </w:p>
    <w:p>
      <w:pPr>
        <w:pStyle w:val="Heading2"/>
        <w:jc w:val="right"/>
        <w:bidi w:val="1"/>
        <w:mirrorIndents w:val="1"/>
      </w:pPr>
      <w:r>
        <w:rPr>
          <w:rFonts w:ascii="Amiri" w:hAnsi="Amiri" w:cs="Amiri"/>
          <w:b/>
          <w:i w:val="0"/>
          <w:color w:val="000000"/>
          <w:sz w:val="32"/>
          <w:rtl w:val="1"/>
        </w:rPr>
        <w:t>2۔ آفاق و انفس</w:t>
      </w:r>
    </w:p>
    <w:p>
      <w:pPr>
        <w:jc w:val="right"/>
        <w:widowControl/>
        <w:bidi w:val="1"/>
        <w:spacing w:line="317" w:lineRule="auto" w:after="140" w:before="80"/>
        <w:ind w:right="504" w:left="360"/>
        <w:mirrorIndents w:val="1"/>
      </w:pPr>
      <w:r>
        <w:rPr>
          <w:rFonts w:ascii="Amiri" w:hAnsi="Amiri" w:cs="Amiri"/>
          <w:b/>
          <w:i w:val="0"/>
          <w:color w:val="000000"/>
          <w:sz w:val="26"/>
          <w:rtl w:val="1"/>
        </w:rPr>
        <w:t>سَنُرِيهِمْ آيَاتِنَا فِي الْآفَاقِ وَفِي أَنْفُسِهِمْ حَتَّىٰ يَتَبَيَّنَ لَهُمْ أَنَّهُ الْحَقُّ</w:t>
      </w:r>
      <w:r>
        <w:rPr>
          <w:rFonts w:ascii="Amiri" w:hAnsi="Amiri" w:cs="Amiri"/>
          <w:b/>
          <w:i w:val="0"/>
          <w:color w:val="000000"/>
          <w:sz w:val="26"/>
          <w:rtl w:val="1"/>
        </w:rPr>
        <w:t xml:space="preserve">  “ہم انہیں اپنی نشانیاں آفاق میں بھی دکھائیں گے اور خود ان کے اندر بھی، یہاں تک کہ ان پر واضح ہوجائے کہ یہ حق ہے۔” (فصلت: 53)</w:t>
      </w:r>
    </w:p>
    <w:p>
      <w:pPr>
        <w:jc w:val="right"/>
        <w:widowControl/>
        <w:bidi w:val="1"/>
        <w:spacing w:line="317" w:lineRule="auto" w:after="120"/>
        <w:mirrorIndents w:val="1"/>
      </w:pPr>
      <w:r>
        <w:rPr>
          <w:rFonts w:ascii="Amiri" w:hAnsi="Amiri" w:cs="Amiri"/>
          <w:b w:val="0"/>
          <w:i w:val="0"/>
          <w:color w:val="000000"/>
          <w:sz w:val="26"/>
          <w:rtl w:val="1"/>
        </w:rPr>
        <w:t>Cosmos، life، consciousness اور moral self isolated proofs کے بجائے sign-system بن سکتے ہیں۔ آیت انسان کو صرف data نہیں، interpretive insight کی دعوت دیتی ہے۔</w:t>
      </w:r>
    </w:p>
    <w:p>
      <w:pPr>
        <w:pStyle w:val="Heading2"/>
        <w:jc w:val="right"/>
        <w:bidi w:val="1"/>
        <w:mirrorIndents w:val="1"/>
      </w:pPr>
      <w:r>
        <w:rPr>
          <w:rFonts w:ascii="Amiri" w:hAnsi="Amiri" w:cs="Amiri"/>
          <w:b/>
          <w:i w:val="0"/>
          <w:color w:val="000000"/>
          <w:sz w:val="32"/>
          <w:rtl w:val="1"/>
        </w:rPr>
        <w:t>3۔ عقلی استدلال</w:t>
      </w:r>
    </w:p>
    <w:p>
      <w:pPr>
        <w:jc w:val="right"/>
        <w:widowControl/>
        <w:bidi w:val="1"/>
        <w:spacing w:line="317" w:lineRule="auto" w:after="120"/>
        <w:mirrorIndents w:val="1"/>
      </w:pPr>
      <w:r>
        <w:rPr>
          <w:rFonts w:ascii="Amiri" w:hAnsi="Amiri" w:cs="Amiri"/>
          <w:b w:val="0"/>
          <w:i w:val="0"/>
          <w:color w:val="000000"/>
          <w:sz w:val="26"/>
          <w:rtl w:val="1"/>
        </w:rPr>
        <w:t>قرآن پوچھتا ہے:</w:t>
      </w:r>
    </w:p>
    <w:p>
      <w:pPr>
        <w:jc w:val="right"/>
        <w:widowControl/>
        <w:bidi w:val="1"/>
        <w:spacing w:line="317" w:lineRule="auto" w:after="140" w:before="80"/>
        <w:ind w:right="504" w:left="360"/>
        <w:mirrorIndents w:val="1"/>
      </w:pPr>
      <w:r>
        <w:rPr>
          <w:rFonts w:ascii="Amiri" w:hAnsi="Amiri" w:cs="Amiri"/>
          <w:b/>
          <w:i w:val="0"/>
          <w:color w:val="000000"/>
          <w:sz w:val="26"/>
          <w:rtl w:val="1"/>
        </w:rPr>
        <w:t>أَمْ خُلِقُوا مِنْ غَيْرِ شَيْءٍ أَمْ هُمُ الْخَالِقُونَ ۝ أَمْ خَلَقُوا السَّمَاوَاتِ وَالْأَرْضَ</w:t>
      </w:r>
      <w:r>
        <w:rPr>
          <w:rFonts w:ascii="Amiri" w:hAnsi="Amiri" w:cs="Amiri"/>
          <w:b/>
          <w:i w:val="0"/>
          <w:color w:val="000000"/>
          <w:sz w:val="26"/>
          <w:rtl w:val="1"/>
        </w:rPr>
        <w:t xml:space="preserve">  “کیا وہ بغیر کسی چیز کے خود پیدا ہوگئے، یا وہ خود اپنے خالق ہیں؟ یا انہوں نے آسمانوں اور زمین کو پیدا کیا ہے؟” (الطور: 35–36)</w:t>
      </w:r>
    </w:p>
    <w:p>
      <w:pPr>
        <w:jc w:val="right"/>
        <w:widowControl/>
        <w:bidi w:val="1"/>
        <w:spacing w:line="317" w:lineRule="auto" w:after="120"/>
        <w:mirrorIndents w:val="1"/>
      </w:pPr>
      <w:r>
        <w:rPr>
          <w:rFonts w:ascii="Amiri" w:hAnsi="Amiri" w:cs="Amiri"/>
          <w:b w:val="0"/>
          <w:i w:val="0"/>
          <w:color w:val="000000"/>
          <w:sz w:val="26"/>
          <w:rtl w:val="1"/>
        </w:rPr>
        <w:t>یہ مختصر سوال self-creation، nothing-causation اور created order کی explanation کو challenge کرتا ہے۔ انسان خود کو وجود نہیں دیتا، contingent universe اپنی آخری بنیاد خود نہیں دکھاتا۔</w:t>
      </w:r>
    </w:p>
    <w:p>
      <w:pPr>
        <w:pStyle w:val="Heading2"/>
        <w:jc w:val="right"/>
        <w:bidi w:val="1"/>
        <w:mirrorIndents w:val="1"/>
      </w:pPr>
      <w:r>
        <w:rPr>
          <w:rFonts w:ascii="Amiri" w:hAnsi="Amiri" w:cs="Amiri"/>
          <w:b/>
          <w:i w:val="0"/>
          <w:color w:val="000000"/>
          <w:sz w:val="32"/>
          <w:rtl w:val="1"/>
        </w:rPr>
        <w:t>4۔ اخلاقی و وجودی تجربہ</w:t>
      </w:r>
    </w:p>
    <w:p>
      <w:pPr>
        <w:jc w:val="right"/>
        <w:widowControl/>
        <w:bidi w:val="1"/>
        <w:spacing w:line="317" w:lineRule="auto" w:after="120"/>
        <w:mirrorIndents w:val="1"/>
      </w:pPr>
      <w:r>
        <w:rPr>
          <w:rFonts w:ascii="Amiri" w:hAnsi="Amiri" w:cs="Amiri"/>
          <w:b w:val="0"/>
          <w:i w:val="0"/>
          <w:color w:val="000000"/>
          <w:sz w:val="26"/>
          <w:rtl w:val="1"/>
        </w:rPr>
        <w:t>ضمیر، guilt، forgiveness، beauty، awe، love اور death کا شعور خدا کا deductive proof نہیں، مگر انسانی experience کا حصہ ہیں۔ Theism انہیں ultimate personal and moral reality میں جگہ دیتا ہے۔ Naturalism evolutionary اور cultural accounts پیش کرتا ہے۔ سوال یہ ہے کہ کون سا worldview ان experiences کی causal origin ہی نہیں، ان کی truth اور normativity بھی بہتر سمجھاتا ہے۔</w:t>
      </w:r>
    </w:p>
    <w:p>
      <w:pPr>
        <w:pStyle w:val="Heading2"/>
        <w:jc w:val="right"/>
        <w:bidi w:val="1"/>
        <w:mirrorIndents w:val="1"/>
      </w:pPr>
      <w:r>
        <w:rPr>
          <w:rFonts w:ascii="Amiri" w:hAnsi="Amiri" w:cs="Amiri"/>
          <w:b/>
          <w:i w:val="0"/>
          <w:color w:val="000000"/>
          <w:sz w:val="32"/>
          <w:rtl w:val="1"/>
        </w:rPr>
        <w:t>5۔ نبوت اور قرآن</w:t>
      </w:r>
    </w:p>
    <w:p>
      <w:pPr>
        <w:jc w:val="right"/>
        <w:widowControl/>
        <w:bidi w:val="1"/>
        <w:spacing w:line="317" w:lineRule="auto" w:after="120"/>
        <w:mirrorIndents w:val="1"/>
      </w:pPr>
      <w:r>
        <w:rPr>
          <w:rFonts w:ascii="Amiri" w:hAnsi="Amiri" w:cs="Amiri"/>
          <w:b w:val="0"/>
          <w:i w:val="0"/>
          <w:color w:val="000000"/>
          <w:sz w:val="26"/>
          <w:rtl w:val="1"/>
        </w:rPr>
        <w:t>صرف generic creator سے اسلام ثابت نہیں ہوتا۔ اگلا مرحلہ revelation ہے: کیا خدا نے رہنمائی دی؟ محمد ﷺ کی سیرت، دعوائے نبوت، قرآن کا متن، message، historical transmission، moral-spiritual vision اور alternative explanations جانچے جاتے ہیں۔ Miracles اور religious experience اسی cumulative historical case میں آتے ہیں۔</w:t>
      </w:r>
    </w:p>
    <w:p>
      <w:pPr>
        <w:jc w:val="right"/>
        <w:widowControl/>
        <w:bidi w:val="1"/>
        <w:spacing w:line="317" w:lineRule="auto" w:after="120"/>
        <w:mirrorIndents w:val="1"/>
      </w:pPr>
      <w:r>
        <w:rPr>
          <w:rFonts w:ascii="Amiri" w:hAnsi="Amiri" w:cs="Amiri"/>
          <w:b w:val="0"/>
          <w:i w:val="0"/>
          <w:color w:val="000000"/>
          <w:sz w:val="26"/>
          <w:rtl w:val="1"/>
        </w:rPr>
        <w:t>عقلی دلیل وحی کی ضرورت کا امکان کھولتی ہے؛ وحی خدا کے attributes، مقصد اور آخرت کی تفصیل دیتی ہے۔ دونوں حریف نہیں۔</w:t>
      </w:r>
    </w:p>
    <w:p>
      <w:pPr>
        <w:pStyle w:val="Heading1"/>
        <w:jc w:val="right"/>
        <w:bidi w:val="1"/>
        <w:mirrorIndents w:val="1"/>
      </w:pPr>
      <w:r>
        <w:rPr>
          <w:rFonts w:ascii="Amiri" w:hAnsi="Amiri" w:cs="Amiri"/>
          <w:b/>
          <w:i w:val="0"/>
          <w:color w:val="000000"/>
          <w:sz w:val="38"/>
          <w:rtl w:val="1"/>
        </w:rPr>
        <w:t>تقابلی جدول: دعویٰ، قوت اور جواب</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val="true"/>
        </w:trPr>
        <w:tc>
          <w:tcPr>
            <w:tcW w:type="dxa" w:w="2448"/>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الحادی دلیل</w:t>
            </w:r>
          </w:p>
        </w:tc>
        <w:tc>
          <w:tcPr>
            <w:tcW w:type="dxa" w:w="2448"/>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بنیادی قوت</w:t>
            </w:r>
          </w:p>
        </w:tc>
        <w:tc>
          <w:tcPr>
            <w:tcW w:type="dxa" w:w="2448"/>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غیر محتاط مذہبی جواب</w:t>
            </w:r>
          </w:p>
        </w:tc>
        <w:tc>
          <w:tcPr>
            <w:tcW w:type="dxa" w:w="2448"/>
            <w:vAlign w:val="center"/>
            <w:tcMar>
              <w:top w:w="110" w:type="dxa"/>
              <w:start w:w="130" w:type="dxa"/>
              <w:bottom w:w="110" w:type="dxa"/>
              <w:end w:w="130" w:type="dxa"/>
            </w:tcMar>
            <w:shd w:fill="1F4E78"/>
          </w:tcPr>
          <w:p>
            <w:pPr>
              <w:jc w:val="center"/>
              <w:bidi w:val="1"/>
              <w:spacing w:line="276" w:lineRule="auto" w:after="0"/>
              <w:mirrorIndents w:val="1"/>
            </w:pPr>
            <w:r>
              <w:rPr>
                <w:rFonts w:ascii="Amiri" w:hAnsi="Amiri" w:cs="Amiri"/>
                <w:b/>
                <w:i w:val="0"/>
                <w:color w:val="FFFFFF"/>
                <w:sz w:val="20"/>
                <w:rtl w:val="1"/>
              </w:rPr>
              <w:t>زیادہ مضبوط اسلامی و عقلی جواب</w:t>
            </w:r>
          </w:p>
        </w:tc>
      </w:tr>
      <w:tr>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Natural explanations کافی ہیں</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science کی مسلسل کامیابی</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science کو غلط کہنا</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mechanism اور ultimate ground الگ؛ منظم nature theism میں بھی متوقع</w:t>
            </w:r>
          </w:p>
        </w:tc>
      </w:tr>
      <w:tr>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شر اور suffering</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شدید وجودی و احتمالی challenge</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ہر مصیبت کی فوری حکمت گھڑنا</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آزادی، قانون، آزمائش، محدود علم، آخرت؛ mystery اور عملی رحمت</w:t>
            </w:r>
          </w:p>
        </w:tc>
      </w:tr>
      <w:tr>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Divine hiddenness</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sincere nonbelief کی حقیقت</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ہر ملحد کو ضدی کہنا</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fitrah و evidence کے ساتھ epistemic distance، unequal access اور کامل الٰہی عدل</w:t>
            </w:r>
          </w:p>
        </w:tc>
      </w:tr>
      <w:tr>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Evolution</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apparent design کی natural account</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evolution کا سطحی رد</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biological mechanism قبول؛ metaphysical purpose الگ، suffering کا سنجیدہ سوال</w:t>
            </w:r>
          </w:p>
        </w:tc>
      </w:tr>
      <w:tr>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Neuroscience</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mind کا brain پر انحصار</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brain evidence سے انکار</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dependence قبول؛ identity، consciousness اور روح کی ontology الگ جانچ</w:t>
            </w:r>
          </w:p>
        </w:tc>
      </w:tr>
      <w:tr>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Morality without God</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غیر مومن اخلاقی ہوسکتے ہیں</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atheist کو بے اخلاق کہنا</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moral knowledge/behavior اور objective ground میں فرق</w:t>
            </w:r>
          </w:p>
        </w:tc>
      </w:tr>
      <w:tr>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Multiverse</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fine-tuning کا selection account</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اسے صرف fantasy کہنا</w:t>
            </w:r>
          </w:p>
        </w:tc>
        <w:tc>
          <w:tcPr>
            <w:tcW w:type="dxa" w:w="2448"/>
            <w:vAlign w:val="center"/>
            <w:tcMar>
              <w:top w:w="110" w:type="dxa"/>
              <w:start w:w="130" w:type="dxa"/>
              <w:bottom w:w="110" w:type="dxa"/>
              <w:end w:w="130" w:type="dxa"/>
            </w:tcMar>
          </w:tcPr>
          <w:p>
            <w:pPr>
              <w:jc w:val="right"/>
              <w:bidi w:val="1"/>
              <w:spacing w:line="276" w:lineRule="auto" w:after="0"/>
              <w:mirrorIndents w:val="1"/>
            </w:pPr>
            <w:r>
              <w:rPr>
                <w:rFonts w:ascii="Amiri" w:hAnsi="Amiri" w:cs="Amiri"/>
                <w:b w:val="0"/>
                <w:i w:val="0"/>
                <w:color w:val="000000"/>
                <w:sz w:val="20"/>
                <w:rtl w:val="1"/>
              </w:rPr>
              <w:t>scientific status جانچ؛ generator اور probability؛ theism سے منطقی سازگاری</w:t>
            </w:r>
          </w:p>
        </w:tc>
      </w:tr>
      <w:tr>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Religious diversity</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culture کا گہرا اثر</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صرف اپنی روایت دہرانا</w:t>
            </w:r>
          </w:p>
        </w:tc>
        <w:tc>
          <w:tcPr>
            <w:tcW w:type="dxa" w:w="2448"/>
            <w:vAlign w:val="center"/>
            <w:tcMar>
              <w:top w:w="110" w:type="dxa"/>
              <w:start w:w="130" w:type="dxa"/>
              <w:bottom w:w="110" w:type="dxa"/>
              <w:end w:w="130" w:type="dxa"/>
            </w:tcMar>
            <w:shd w:fill="EAF2F8"/>
          </w:tcPr>
          <w:p>
            <w:pPr>
              <w:jc w:val="right"/>
              <w:bidi w:val="1"/>
              <w:spacing w:line="276" w:lineRule="auto" w:after="0"/>
              <w:mirrorIndents w:val="1"/>
            </w:pPr>
            <w:r>
              <w:rPr>
                <w:rFonts w:ascii="Amiri" w:hAnsi="Amiri" w:cs="Amiri"/>
                <w:b w:val="0"/>
                <w:i w:val="0"/>
                <w:color w:val="000000"/>
                <w:sz w:val="20"/>
                <w:rtl w:val="1"/>
              </w:rPr>
              <w:t>genetic fallacy سے بچ کر competing revelation claims کی historical جانچ</w:t>
            </w:r>
          </w:p>
        </w:tc>
      </w:tr>
    </w:tbl>
    <w:p>
      <w:pPr>
        <w:spacing w:after="40"/>
      </w:pPr>
    </w:p>
    <w:p>
      <w:pPr>
        <w:pStyle w:val="Heading1"/>
        <w:jc w:val="right"/>
        <w:bidi w:val="1"/>
        <w:mirrorIndents w:val="1"/>
      </w:pPr>
      <w:r>
        <w:rPr>
          <w:rFonts w:ascii="Amiri" w:hAnsi="Amiri" w:cs="Amiri"/>
          <w:b/>
          <w:i w:val="0"/>
          <w:color w:val="000000"/>
          <w:sz w:val="38"/>
          <w:rtl w:val="1"/>
        </w:rPr>
        <w:t>دلیل جانچنے کا دس مرحلہ طریقہ</w:t>
      </w:r>
    </w:p>
    <w:p>
      <w:pPr>
        <w:jc w:val="right"/>
        <w:bidi w:val="1"/>
        <w:spacing w:line="307" w:lineRule="auto" w:after="60"/>
        <w:ind w:right="360" w:hanging="259"/>
        <w:mirrorIndents w:val="1"/>
      </w:pPr>
      <w:r>
        <w:rPr>
          <w:rFonts w:ascii="Amiri" w:hAnsi="Amiri" w:cs="Amiri"/>
          <w:b w:val="0"/>
          <w:i w:val="0"/>
          <w:color w:val="000000"/>
          <w:sz w:val="25"/>
          <w:rtl w:val="1"/>
        </w:rPr>
        <w:t>1. دعویٰ واضح کریں: God کا کون سا تصور زیرِ بحث ہے؟</w:t>
      </w:r>
    </w:p>
    <w:p>
      <w:pPr>
        <w:jc w:val="right"/>
        <w:bidi w:val="1"/>
        <w:spacing w:line="307" w:lineRule="auto" w:after="60"/>
        <w:ind w:right="360" w:hanging="259"/>
        <w:mirrorIndents w:val="1"/>
      </w:pPr>
      <w:r>
        <w:rPr>
          <w:rFonts w:ascii="Amiri" w:hAnsi="Amiri" w:cs="Amiri"/>
          <w:b w:val="0"/>
          <w:i w:val="0"/>
          <w:color w:val="000000"/>
          <w:sz w:val="25"/>
          <w:rtl w:val="1"/>
        </w:rPr>
        <w:t>2. atheism عدمِ ایمان ہے یا عدمِ خدا کا مثبت دعویٰ؟</w:t>
      </w:r>
    </w:p>
    <w:p>
      <w:pPr>
        <w:jc w:val="right"/>
        <w:bidi w:val="1"/>
        <w:spacing w:line="307" w:lineRule="auto" w:after="60"/>
        <w:ind w:right="360" w:hanging="259"/>
        <w:mirrorIndents w:val="1"/>
      </w:pPr>
      <w:r>
        <w:rPr>
          <w:rFonts w:ascii="Amiri" w:hAnsi="Amiri" w:cs="Amiri"/>
          <w:b w:val="0"/>
          <w:i w:val="0"/>
          <w:color w:val="000000"/>
          <w:sz w:val="25"/>
          <w:rtl w:val="1"/>
        </w:rPr>
        <w:t>3. scientific result اور philosophical interpretation الگ لکھیں۔</w:t>
      </w:r>
    </w:p>
    <w:p>
      <w:pPr>
        <w:jc w:val="right"/>
        <w:bidi w:val="1"/>
        <w:spacing w:line="307" w:lineRule="auto" w:after="60"/>
        <w:ind w:right="360" w:hanging="259"/>
        <w:mirrorIndents w:val="1"/>
      </w:pPr>
      <w:r>
        <w:rPr>
          <w:rFonts w:ascii="Amiri" w:hAnsi="Amiri" w:cs="Amiri"/>
          <w:b w:val="0"/>
          <w:i w:val="0"/>
          <w:color w:val="000000"/>
          <w:sz w:val="25"/>
          <w:rtl w:val="1"/>
        </w:rPr>
        <w:t>4. evidence کی نوعیت معلوم کریں: empirical، logical، historical، moral یا experiential؟</w:t>
      </w:r>
    </w:p>
    <w:p>
      <w:pPr>
        <w:jc w:val="right"/>
        <w:bidi w:val="1"/>
        <w:spacing w:line="307" w:lineRule="auto" w:after="60"/>
        <w:ind w:right="360" w:hanging="259"/>
        <w:mirrorIndents w:val="1"/>
      </w:pPr>
      <w:r>
        <w:rPr>
          <w:rFonts w:ascii="Amiri" w:hAnsi="Amiri" w:cs="Amiri"/>
          <w:b w:val="0"/>
          <w:i w:val="0"/>
          <w:color w:val="000000"/>
          <w:sz w:val="25"/>
          <w:rtl w:val="1"/>
        </w:rPr>
        <w:t>5. مخالف موقف کو اس کی strongest scholarly form میں پڑھیں۔</w:t>
      </w:r>
    </w:p>
    <w:p>
      <w:pPr>
        <w:jc w:val="right"/>
        <w:bidi w:val="1"/>
        <w:spacing w:line="307" w:lineRule="auto" w:after="60"/>
        <w:ind w:right="360" w:hanging="259"/>
        <w:mirrorIndents w:val="1"/>
      </w:pPr>
      <w:r>
        <w:rPr>
          <w:rFonts w:ascii="Amiri" w:hAnsi="Amiri" w:cs="Amiri"/>
          <w:b w:val="0"/>
          <w:i w:val="0"/>
          <w:color w:val="000000"/>
          <w:sz w:val="25"/>
          <w:rtl w:val="1"/>
        </w:rPr>
        <w:t>6. “ہم نہیں جانتے” سے فوراً خدا یا الحاد اخذ نہ کریں۔</w:t>
      </w:r>
    </w:p>
    <w:p>
      <w:pPr>
        <w:jc w:val="right"/>
        <w:bidi w:val="1"/>
        <w:spacing w:line="307" w:lineRule="auto" w:after="60"/>
        <w:ind w:right="360" w:hanging="259"/>
        <w:mirrorIndents w:val="1"/>
      </w:pPr>
      <w:r>
        <w:rPr>
          <w:rFonts w:ascii="Amiri" w:hAnsi="Amiri" w:cs="Amiri"/>
          <w:b w:val="0"/>
          <w:i w:val="0"/>
          <w:color w:val="000000"/>
          <w:sz w:val="25"/>
          <w:rtl w:val="1"/>
        </w:rPr>
        <w:t>7. explanation کی سطح دیکھیں: mechanism، purpose یا ontological ground؟</w:t>
      </w:r>
    </w:p>
    <w:p>
      <w:pPr>
        <w:jc w:val="right"/>
        <w:bidi w:val="1"/>
        <w:spacing w:line="307" w:lineRule="auto" w:after="60"/>
        <w:ind w:right="360" w:hanging="259"/>
        <w:mirrorIndents w:val="1"/>
      </w:pPr>
      <w:r>
        <w:rPr>
          <w:rFonts w:ascii="Amiri" w:hAnsi="Amiri" w:cs="Amiri"/>
          <w:b w:val="0"/>
          <w:i w:val="0"/>
          <w:color w:val="000000"/>
          <w:sz w:val="25"/>
          <w:rtl w:val="1"/>
        </w:rPr>
        <w:t>8. alternative explanations کو scope، coherence، simplicity اور probability سے compare کریں۔</w:t>
      </w:r>
    </w:p>
    <w:p>
      <w:pPr>
        <w:jc w:val="right"/>
        <w:bidi w:val="1"/>
        <w:spacing w:line="307" w:lineRule="auto" w:after="60"/>
        <w:ind w:right="360" w:hanging="259"/>
        <w:mirrorIndents w:val="1"/>
      </w:pPr>
      <w:r>
        <w:rPr>
          <w:rFonts w:ascii="Amiri" w:hAnsi="Amiri" w:cs="Amiri"/>
          <w:b w:val="0"/>
          <w:i w:val="0"/>
          <w:color w:val="000000"/>
          <w:sz w:val="25"/>
          <w:rtl w:val="1"/>
        </w:rPr>
        <w:t>9. ایک دلیل سے پورا worldview ثابت نہ سمجھیں؛ cumulative case دیکھیں۔</w:t>
      </w:r>
    </w:p>
    <w:p>
      <w:pPr>
        <w:jc w:val="right"/>
        <w:bidi w:val="1"/>
        <w:spacing w:line="307" w:lineRule="auto" w:after="60"/>
        <w:ind w:right="360" w:hanging="259"/>
        <w:mirrorIndents w:val="1"/>
      </w:pPr>
      <w:r>
        <w:rPr>
          <w:rFonts w:ascii="Amiri" w:hAnsi="Amiri" w:cs="Amiri"/>
          <w:b w:val="0"/>
          <w:i w:val="0"/>
          <w:color w:val="000000"/>
          <w:sz w:val="25"/>
          <w:rtl w:val="1"/>
        </w:rPr>
        <w:t>10. عقلی بحث میں ادب اور شخصی درد کے مقام پر رحمت رکھیں۔</w:t>
      </w:r>
    </w:p>
    <w:p>
      <w:pPr>
        <w:pStyle w:val="Heading1"/>
        <w:jc w:val="right"/>
        <w:bidi w:val="1"/>
        <w:mirrorIndents w:val="1"/>
      </w:pPr>
      <w:r>
        <w:rPr>
          <w:rFonts w:ascii="Amiri" w:hAnsi="Amiri" w:cs="Amiri"/>
          <w:b/>
          <w:i w:val="0"/>
          <w:color w:val="000000"/>
          <w:sz w:val="38"/>
          <w:rtl w:val="1"/>
        </w:rPr>
        <w:t>چند روزمرہ مثالیں</w:t>
      </w:r>
    </w:p>
    <w:p>
      <w:pPr>
        <w:pStyle w:val="Heading2"/>
        <w:jc w:val="right"/>
        <w:bidi w:val="1"/>
        <w:mirrorIndents w:val="1"/>
      </w:pPr>
      <w:r>
        <w:rPr>
          <w:rFonts w:ascii="Amiri" w:hAnsi="Amiri" w:cs="Amiri"/>
          <w:b/>
          <w:i w:val="0"/>
          <w:color w:val="000000"/>
          <w:sz w:val="32"/>
          <w:rtl w:val="1"/>
        </w:rPr>
        <w:t>مثال 1: بیماری کی natural cause</w:t>
      </w:r>
    </w:p>
    <w:p>
      <w:pPr>
        <w:jc w:val="right"/>
        <w:widowControl/>
        <w:bidi w:val="1"/>
        <w:spacing w:line="317" w:lineRule="auto" w:after="120"/>
        <w:mirrorIndents w:val="1"/>
      </w:pPr>
      <w:r>
        <w:rPr>
          <w:rFonts w:ascii="Amiri" w:hAnsi="Amiri" w:cs="Amiri"/>
          <w:b w:val="0"/>
          <w:i w:val="0"/>
          <w:color w:val="000000"/>
          <w:sz w:val="26"/>
          <w:rtl w:val="1"/>
        </w:rPr>
        <w:t>ایک مریض کے cancer کی genetic اور environmental mechanism معلوم ہوجاتی ہے۔ یہ discovery اس دعوے کو رد کرتی ہے کہ بیماری لازماً direct supernatural curse ہے، مگر خدا کے وجود کو نہیں۔ مذہبی سوال اب بھی suffering، اخلاقی نگہداشت اور ultimate meaning کا ہے۔ مریض کو علاج کے بجائے صرف دعا کہنا misuse ہے؛ دعا کے ساتھ evidence-based medicine لازم ہے۔</w:t>
      </w:r>
    </w:p>
    <w:p>
      <w:pPr>
        <w:pStyle w:val="Heading2"/>
        <w:jc w:val="right"/>
        <w:bidi w:val="1"/>
        <w:mirrorIndents w:val="1"/>
      </w:pPr>
      <w:r>
        <w:rPr>
          <w:rFonts w:ascii="Amiri" w:hAnsi="Amiri" w:cs="Amiri"/>
          <w:b/>
          <w:i w:val="0"/>
          <w:color w:val="000000"/>
          <w:sz w:val="32"/>
          <w:rtl w:val="1"/>
        </w:rPr>
        <w:t>مثال 2: Brain scan اور دعا</w:t>
      </w:r>
    </w:p>
    <w:p>
      <w:pPr>
        <w:jc w:val="right"/>
        <w:widowControl/>
        <w:bidi w:val="1"/>
        <w:spacing w:line="317" w:lineRule="auto" w:after="120"/>
        <w:mirrorIndents w:val="1"/>
      </w:pPr>
      <w:r>
        <w:rPr>
          <w:rFonts w:ascii="Amiri" w:hAnsi="Amiri" w:cs="Amiri"/>
          <w:b w:val="0"/>
          <w:i w:val="0"/>
          <w:color w:val="000000"/>
          <w:sz w:val="26"/>
          <w:rtl w:val="1"/>
        </w:rPr>
        <w:t>Scan دکھاتا ہے عبادت کے وقت مخصوص neural networks فعال ہیں۔ ملحد کہتا ہے مذہبی تجربہ “صرف brain” ہے؛ مومن کہتا ہے brain خدا سے رابطے کا instrument ہے۔ Scan correlation دکھاتا ہے، experience کی truth value اکیلے طے نہیں کرتا۔ جھوٹ سننے اور سچ سننے دونوں میں brain activity ہوتی ہے؛ neural basis سے content false نہیں ہوتا۔ پھر بھی psychological bias اور pathology کے امکانات الگ جانچنے ہوں گے۔</w:t>
      </w:r>
    </w:p>
    <w:p>
      <w:pPr>
        <w:pStyle w:val="Heading2"/>
        <w:jc w:val="right"/>
        <w:bidi w:val="1"/>
        <w:mirrorIndents w:val="1"/>
      </w:pPr>
      <w:r>
        <w:rPr>
          <w:rFonts w:ascii="Amiri" w:hAnsi="Amiri" w:cs="Amiri"/>
          <w:b/>
          <w:i w:val="0"/>
          <w:color w:val="000000"/>
          <w:sz w:val="32"/>
          <w:rtl w:val="1"/>
        </w:rPr>
        <w:t>مثال 3: اخلاقی atheist</w:t>
      </w:r>
    </w:p>
    <w:p>
      <w:pPr>
        <w:jc w:val="right"/>
        <w:widowControl/>
        <w:bidi w:val="1"/>
        <w:spacing w:line="317" w:lineRule="auto" w:after="120"/>
        <w:mirrorIndents w:val="1"/>
      </w:pPr>
      <w:r>
        <w:rPr>
          <w:rFonts w:ascii="Amiri" w:hAnsi="Amiri" w:cs="Amiri"/>
          <w:b w:val="0"/>
          <w:i w:val="0"/>
          <w:color w:val="000000"/>
          <w:sz w:val="26"/>
          <w:rtl w:val="1"/>
        </w:rPr>
        <w:t>ایک غیر مومن ڈاکٹر بے لوث خدمت کرتا اور مذہبی شخص بدعنوان ہے۔ یہ مشاہدہ ثابت کرتا ہے کہ ethical behavior کے لیے explicit belief نفسیاتی طور پر لازمی نہیں۔ اسلامی جواب اسے جھٹلائے نہیں؛ فطرت، عقل اور عمل کا حساب مانے۔ فلسفیانہ سوال پھر یہ ہے کہ انسانی dignity اور obligation کی objective بنیاد کیا ہے، نہ یہ کہ کون زیادہ خوش اخلاق دکھائی دیتا ہے۔</w:t>
      </w:r>
    </w:p>
    <w:p>
      <w:pPr>
        <w:pStyle w:val="Heading2"/>
        <w:jc w:val="right"/>
        <w:bidi w:val="1"/>
        <w:mirrorIndents w:val="1"/>
      </w:pPr>
      <w:r>
        <w:rPr>
          <w:rFonts w:ascii="Amiri" w:hAnsi="Amiri" w:cs="Amiri"/>
          <w:b/>
          <w:i w:val="0"/>
          <w:color w:val="000000"/>
          <w:sz w:val="32"/>
          <w:rtl w:val="1"/>
        </w:rPr>
        <w:t>مثال 4: Fine-tuned constant</w:t>
      </w:r>
    </w:p>
    <w:p>
      <w:pPr>
        <w:jc w:val="right"/>
        <w:widowControl/>
        <w:bidi w:val="1"/>
        <w:spacing w:line="317" w:lineRule="auto" w:after="120"/>
        <w:mirrorIndents w:val="1"/>
      </w:pPr>
      <w:r>
        <w:rPr>
          <w:rFonts w:ascii="Amiri" w:hAnsi="Amiri" w:cs="Amiri"/>
          <w:b w:val="0"/>
          <w:i w:val="0"/>
          <w:color w:val="000000"/>
          <w:sz w:val="26"/>
          <w:rtl w:val="1"/>
        </w:rPr>
        <w:t>ایک physical parameter life-permitting range میں دکھائی دیتا ہے۔ مومن فوراً “اسلام ثابت” اور ملحد فوراً “multiverse نے حل کردیا” نہ کہے۔ پہلے sensitivity، probability measure، theory dependence اور alternate mechanisms دیکھیے۔ پھر design، necessity، multiverse اور brute fact کا explanatory comparison کیجیے۔</w:t>
      </w:r>
    </w:p>
    <w:p>
      <w:pPr>
        <w:pStyle w:val="Heading1"/>
        <w:jc w:val="right"/>
        <w:bidi w:val="1"/>
        <w:mirrorIndents w:val="1"/>
      </w:pPr>
      <w:r>
        <w:rPr>
          <w:rFonts w:ascii="Amiri" w:hAnsi="Amiri" w:cs="Amiri"/>
          <w:b/>
          <w:i w:val="0"/>
          <w:color w:val="000000"/>
          <w:sz w:val="38"/>
          <w:rtl w:val="1"/>
        </w:rPr>
        <w:t>ایمان اور شک</w:t>
      </w:r>
    </w:p>
    <w:p>
      <w:pPr>
        <w:jc w:val="right"/>
        <w:widowControl/>
        <w:bidi w:val="1"/>
        <w:spacing w:line="317" w:lineRule="auto" w:after="120"/>
        <w:mirrorIndents w:val="1"/>
      </w:pPr>
      <w:r>
        <w:rPr>
          <w:rFonts w:ascii="Amiri" w:hAnsi="Amiri" w:cs="Amiri"/>
          <w:b w:val="0"/>
          <w:i w:val="0"/>
          <w:color w:val="000000"/>
          <w:sz w:val="26"/>
          <w:rtl w:val="1"/>
        </w:rPr>
        <w:t>شک ہمیشہ بد نیتی نہیں۔ کبھی سوال علم کی ابتدا، کبھی صدمے کی زبان اور کبھی اخلاقی احتجاج ہوتا ہے۔ قرآن سوال، فکر اور دلیل سے خطاب کرتا ہے، مگر تکبر، خواہش اور محض جدل سے بھی خبردار کرتا ہے۔ اسی طرح ایمان صرف emotion نہیں؛ اعتماد، معرفت، عبادت اور commitment کا مجموعہ ہے۔</w:t>
      </w:r>
    </w:p>
    <w:p>
      <w:pPr>
        <w:jc w:val="right"/>
        <w:widowControl/>
        <w:bidi w:val="1"/>
        <w:spacing w:line="317" w:lineRule="auto" w:after="120"/>
        <w:mirrorIndents w:val="1"/>
      </w:pPr>
      <w:r>
        <w:rPr>
          <w:rFonts w:ascii="Amiri" w:hAnsi="Amiri" w:cs="Amiri"/>
          <w:b w:val="0"/>
          <w:i w:val="0"/>
          <w:color w:val="000000"/>
          <w:sz w:val="26"/>
          <w:rtl w:val="1"/>
        </w:rPr>
        <w:t>Mathematical proof جیسی certainty ہر worldview question میں ممکن نہیں۔ زندگی کے بڑے فیصلے cumulative evidence، best explanation، testimony اور experience سے ہوتے ہیں۔ Theist بھی risk اور trust لیتا، atheist بھی reality کے ultimate nature پر کچھ brute commitments قبول کرتا ہے۔ اس سے دونوں برابر درست نہیں؛ صرف یہ معلوم ہوتا ہے کہ debate “ایک طرف pure reason، دوسری طرف blind faith” سے زیادہ پیچیدہ ہے۔</w:t>
      </w:r>
    </w:p>
    <w:p>
      <w:pPr>
        <w:jc w:val="right"/>
        <w:widowControl/>
        <w:bidi w:val="1"/>
        <w:spacing w:line="317" w:lineRule="auto" w:after="120"/>
        <w:mirrorIndents w:val="1"/>
      </w:pPr>
      <w:r>
        <w:rPr>
          <w:rFonts w:ascii="Amiri" w:hAnsi="Amiri" w:cs="Amiri"/>
          <w:b w:val="0"/>
          <w:i w:val="0"/>
          <w:color w:val="000000"/>
          <w:sz w:val="26"/>
          <w:rtl w:val="1"/>
        </w:rPr>
        <w:t>اسلامی علمی روایت میں یقین کے درجات، وسوسہ، نظر، استدلال اور تقلید پر بحث رہی ہے۔ سوال کرنے والے طالب علم کو خاموش کرانا faith نہیں بچاتا؛ اسے کمزور اور hidden بناتا ہے۔ درست جواب کبھی “مجھے معلوم نہیں” بھی ہوسکتا ہے، بشرطیکہ تحقیق جاری رہے۔</w:t>
      </w:r>
    </w:p>
    <w:p>
      <w:pPr>
        <w:pStyle w:val="Heading1"/>
        <w:jc w:val="right"/>
        <w:bidi w:val="1"/>
        <w:mirrorIndents w:val="1"/>
      </w:pPr>
      <w:r>
        <w:rPr>
          <w:rFonts w:ascii="Amiri" w:hAnsi="Amiri" w:cs="Amiri"/>
          <w:b/>
          <w:i w:val="0"/>
          <w:color w:val="000000"/>
          <w:sz w:val="38"/>
          <w:rtl w:val="1"/>
        </w:rPr>
        <w:t>ایک متوازن اسلامی موقف</w:t>
      </w:r>
    </w:p>
    <w:p>
      <w:pPr>
        <w:jc w:val="right"/>
        <w:widowControl/>
        <w:bidi w:val="1"/>
        <w:spacing w:line="317" w:lineRule="auto" w:after="120"/>
        <w:mirrorIndents w:val="1"/>
      </w:pPr>
      <w:r>
        <w:rPr>
          <w:rFonts w:ascii="Amiri" w:hAnsi="Amiri" w:cs="Amiri"/>
          <w:b w:val="0"/>
          <w:i w:val="0"/>
          <w:color w:val="000000"/>
          <w:sz w:val="26"/>
          <w:rtl w:val="1"/>
        </w:rPr>
        <w:t>Science خدا کی نفی نہیں کرتی، کیونکہ اس کا منہج natural mechanisms کا مطالعہ ہے، جبکہ خدا contingent nature کی ultimate ground اور خالق کا دعویٰ ہے۔ Science کسی خاص empirical religious claim کو غلط ثابت کرسکتی اور philosophical debate کے لیے evidence فراہم کرسکتی ہے۔ اس کی کامیابی کو ماننا لازم ہے، مگر methodological naturalism کو metaphysical naturalism یا scientism میں بدلنا اضافی قدم ہے۔</w:t>
      </w:r>
    </w:p>
    <w:p>
      <w:pPr>
        <w:jc w:val="right"/>
        <w:widowControl/>
        <w:bidi w:val="1"/>
        <w:spacing w:line="317" w:lineRule="auto" w:after="120"/>
        <w:mirrorIndents w:val="1"/>
      </w:pPr>
      <w:r>
        <w:rPr>
          <w:rFonts w:ascii="Amiri" w:hAnsi="Amiri" w:cs="Amiri"/>
          <w:b w:val="0"/>
          <w:i w:val="0"/>
          <w:color w:val="000000"/>
          <w:sz w:val="26"/>
          <w:rtl w:val="1"/>
        </w:rPr>
        <w:t>خدا کے حق میں کوئی ایک argument ہر شخص کو مجبور نہیں کرتا۔ Cosmological dependence، intelligible order، fine-tuning، consciousness، rationality، objective morality، fitrah اور revelation مل کر cumulative case بناتے ہیں۔ ہر دلیل کی limit ہے: Big Bang alone خدا ثابت نہیں کرتا؛ fine-tuning probability problems رکھتی ہے؛ consciousness gap argument نہیں؛ moral behavior atheists میں موجود ہے؛ religious experience interpretation مانگتا ہے۔ علمی ایمان اپنی دلیل کی حد چھپاتا نہیں۔</w:t>
      </w:r>
    </w:p>
    <w:p>
      <w:pPr>
        <w:jc w:val="right"/>
        <w:widowControl/>
        <w:bidi w:val="1"/>
        <w:spacing w:line="317" w:lineRule="auto" w:after="120"/>
        <w:mirrorIndents w:val="1"/>
      </w:pPr>
      <w:r>
        <w:rPr>
          <w:rFonts w:ascii="Amiri" w:hAnsi="Amiri" w:cs="Amiri"/>
          <w:b w:val="0"/>
          <w:i w:val="0"/>
          <w:color w:val="000000"/>
          <w:sz w:val="26"/>
          <w:rtl w:val="1"/>
        </w:rPr>
        <w:t>Modern atheist arguments میں حقیقی قوت ہے۔ Problem of evil اور hiddenness سطحی جواب سے حل نہیں؛ evolution direct design کی بعض صورتیں بدلتا؛ neuroscience embodied mind دکھاتی؛ religious diversity inherited certainty کو challenge کرتی؛ اور مذہبی ظلم self-critique مانگتا ہے۔ ان arguments کو caricature کرنا ایمان کی خدمت نہیں۔</w:t>
      </w:r>
    </w:p>
    <w:p>
      <w:pPr>
        <w:jc w:val="right"/>
        <w:widowControl/>
        <w:bidi w:val="1"/>
        <w:spacing w:line="317" w:lineRule="auto" w:after="120"/>
        <w:mirrorIndents w:val="1"/>
      </w:pPr>
      <w:r>
        <w:rPr>
          <w:rFonts w:ascii="Amiri" w:hAnsi="Amiri" w:cs="Amiri"/>
          <w:b w:val="0"/>
          <w:i w:val="0"/>
          <w:color w:val="000000"/>
          <w:sz w:val="26"/>
          <w:rtl w:val="1"/>
        </w:rPr>
        <w:t>پھر بھی atheism کے پاس بھی explanatory burdens ہیں: contingent reality اور laws کیوں، consciousness کیوں، reason truth-tracking کیوں، objective normativity کہاں grounded، اور human meaning محض preference سے زیادہ کیسے؟ “Science eventually explain کرے گی” ایک research hope ہوسکتی ہے، موجودہ دلیل نہیں۔ “Brute fact” ممکن intellectual stopping point ہے، مگر explanatory victory نہیں۔</w:t>
      </w:r>
    </w:p>
    <w:p>
      <w:pPr>
        <w:jc w:val="right"/>
        <w:widowControl/>
        <w:bidi w:val="1"/>
        <w:spacing w:line="317" w:lineRule="auto" w:after="120"/>
        <w:mirrorIndents w:val="1"/>
      </w:pPr>
      <w:r>
        <w:rPr>
          <w:rFonts w:ascii="Amiri" w:hAnsi="Amiri" w:cs="Amiri"/>
          <w:b w:val="0"/>
          <w:i w:val="0"/>
          <w:color w:val="000000"/>
          <w:sz w:val="26"/>
          <w:rtl w:val="1"/>
        </w:rPr>
        <w:t xml:space="preserve">اسلام کا خدا scientific gap نہیں؛ </w:t>
      </w:r>
      <w:r>
        <w:rPr>
          <w:rFonts w:ascii="Amiri" w:hAnsi="Amiri" w:cs="Amiri"/>
          <w:b/>
          <w:i w:val="0"/>
          <w:color w:val="000000"/>
          <w:sz w:val="26"/>
          <w:rtl w:val="1"/>
        </w:rPr>
        <w:t>الاول، الآخر، الظاهر، الباطن</w:t>
      </w:r>
      <w:r>
        <w:rPr>
          <w:rFonts w:ascii="Amiri" w:hAnsi="Amiri" w:cs="Amiri"/>
          <w:b w:val="0"/>
          <w:i w:val="0"/>
          <w:color w:val="000000"/>
          <w:sz w:val="26"/>
          <w:rtl w:val="1"/>
        </w:rPr>
        <w:t>، رب العالمین اور قیوم ہے۔ Natural explanation اس کی ربوبیت کے اندر، نہ باہر کام کرتی ہے۔ ایمان انسان کو experiment سے آزاد نہیں کرتا؛ دیانت دار تحقیق، اخلاقی عمل اور ظلم کے خلاف ذمہ داری بڑھاتا ہے۔</w:t>
      </w:r>
    </w:p>
    <w:p>
      <w:pPr>
        <w:pStyle w:val="Heading1"/>
        <w:jc w:val="right"/>
        <w:bidi w:val="1"/>
        <w:mirrorIndents w:val="1"/>
      </w:pPr>
      <w:r>
        <w:rPr>
          <w:rFonts w:ascii="Amiri" w:hAnsi="Amiri" w:cs="Amiri"/>
          <w:b/>
          <w:i w:val="0"/>
          <w:color w:val="000000"/>
          <w:sz w:val="38"/>
          <w:rtl w:val="1"/>
        </w:rPr>
        <w:t>حاصلِ بحث</w:t>
      </w:r>
    </w:p>
    <w:p>
      <w:pPr>
        <w:jc w:val="right"/>
        <w:widowControl/>
        <w:bidi w:val="1"/>
        <w:spacing w:line="317" w:lineRule="auto" w:after="120"/>
        <w:mirrorIndents w:val="1"/>
      </w:pPr>
      <w:r>
        <w:rPr>
          <w:rFonts w:ascii="Amiri" w:hAnsi="Amiri" w:cs="Amiri"/>
          <w:b w:val="0"/>
          <w:i w:val="0"/>
          <w:color w:val="000000"/>
          <w:sz w:val="26"/>
          <w:rtl w:val="1"/>
        </w:rPr>
        <w:t>سائنس ہمیں بتاتی ہے کہ ستارے کیسے بنتے، انواع کیسے بدلتی، genes کیسے منتقل اور brain کیسے process کرتا ہے۔ الحاد ان نتائج کی ایک ممکن فلسفیانہ reading ہے، خود نتائج کا دوسرا نام نہیں۔ اسی طرح ایمان ہر scientific unknown کا فوری جواب نہیں؛ حقیقت کی ultimate dependence، meaning، value اور revelation پر جامع موقف ہے۔</w:t>
      </w:r>
    </w:p>
    <w:p>
      <w:pPr>
        <w:jc w:val="right"/>
        <w:widowControl/>
        <w:bidi w:val="1"/>
        <w:spacing w:line="317" w:lineRule="auto" w:after="120"/>
        <w:mirrorIndents w:val="1"/>
      </w:pPr>
      <w:r>
        <w:rPr>
          <w:rFonts w:ascii="Amiri" w:hAnsi="Amiri" w:cs="Amiri"/>
          <w:b w:val="0"/>
          <w:i w:val="0"/>
          <w:color w:val="000000"/>
          <w:sz w:val="26"/>
          <w:rtl w:val="1"/>
        </w:rPr>
        <w:t>مادیت، naturalism اور scientism الگ تصورات ہیں۔ Fine-tuning ایک سنجیدہ datum ہے مگر arithmetic miracle نہیں۔ Consciousness physical dependence رکھتا ہے مگر identity کا فلسفیانہ سوال باقی ہے۔ غیر مومن اخلاقی ہوسکتا ہے، مگر objective moral foundation پر بحث ختم نہیں ہوتی۔ انسان finite purpose بناسکتا ہے، مگر اسلام اسے ایک discovered ultimate purpose بھی دیتا ہے۔</w:t>
      </w:r>
    </w:p>
    <w:p>
      <w:pPr>
        <w:jc w:val="right"/>
        <w:widowControl/>
        <w:bidi w:val="1"/>
        <w:spacing w:line="317" w:lineRule="auto" w:after="120"/>
        <w:mirrorIndents w:val="1"/>
      </w:pPr>
      <w:r>
        <w:rPr>
          <w:rFonts w:ascii="Amiri" w:hAnsi="Amiri" w:cs="Amiri"/>
          <w:b w:val="0"/>
          <w:i w:val="0"/>
          <w:color w:val="000000"/>
          <w:sz w:val="26"/>
          <w:rtl w:val="1"/>
        </w:rPr>
        <w:t>جدید ملحد مفکرین evidence کی کمی، suffering، hiddenness، evolution، neuroscience، religion کی natural origin، multiverse اور moral autonomy سے استدلال کرتے ہیں۔ اسلامی جواب کی بہترین صورت science کا انکار نہیں؛ category distinctions، cumulative reasoning، classical concept of God، آخرت، فطرت، آفاق و انفس اور نبوت کی تاریخی جانچ ہے۔</w:t>
      </w:r>
    </w:p>
    <w:p>
      <w:pPr>
        <w:jc w:val="right"/>
        <w:widowControl/>
        <w:bidi w:val="1"/>
        <w:spacing w:line="317" w:lineRule="auto" w:after="120"/>
        <w:mirrorIndents w:val="1"/>
      </w:pPr>
      <w:r>
        <w:rPr>
          <w:rFonts w:ascii="Amiri" w:hAnsi="Amiri" w:cs="Amiri"/>
          <w:b w:val="0"/>
          <w:i w:val="0"/>
          <w:color w:val="000000"/>
          <w:sz w:val="26"/>
          <w:rtl w:val="1"/>
        </w:rPr>
        <w:t>اس بحث کا اخلاقی نتیجہ بھی اہم ہے۔ اگر مومن دلیل میں دیانت، مصیبت میں رحمت اور علم میں عاجزی کھودے تو وہ اپنے دعوے کی روح کمزور کرتا ہے۔ اگر ملحد science کی حد سے بڑھ کر ہر meaning کو illusion قرار دے تو وہ بھی philosophy کو empirical fact کے لباس میں پیش کرتا ہے۔ سچ کی تلاش میں دونوں سے evidence، consistency اور humility مطلوب ہیں۔</w:t>
      </w:r>
    </w:p>
    <w:p>
      <w:pPr>
        <w:pStyle w:val="Heading1"/>
        <w:jc w:val="right"/>
        <w:bidi w:val="1"/>
        <w:mirrorIndents w:val="1"/>
      </w:pPr>
      <w:r>
        <w:rPr>
          <w:rFonts w:ascii="Amiri" w:hAnsi="Amiri" w:cs="Amiri"/>
          <w:b/>
          <w:i w:val="0"/>
          <w:color w:val="000000"/>
          <w:sz w:val="38"/>
          <w:rtl w:val="1"/>
        </w:rPr>
        <w:t>تفصیلی سوال</w:t>
      </w:r>
    </w:p>
    <w:p>
      <w:pPr>
        <w:jc w:val="right"/>
        <w:widowControl/>
        <w:bidi w:val="1"/>
        <w:spacing w:line="317" w:lineRule="auto" w:after="120"/>
        <w:mirrorIndents w:val="1"/>
      </w:pPr>
      <w:r>
        <w:rPr>
          <w:rFonts w:ascii="Amiri" w:hAnsi="Amiri" w:cs="Amiri"/>
          <w:b/>
          <w:i w:val="0"/>
          <w:color w:val="000000"/>
          <w:sz w:val="26"/>
          <w:rtl w:val="1"/>
        </w:rPr>
        <w:t>کیا جدید سائنس خدا کی نفی کرتی ہے؟ مادیت، الحاد، لاادریت، طریقۂ کار کی فطرت پسندی، مابعد الطبیعی فطرت پسندی اور سائنٹزم میں فرق واضح کرتے ہوئے اس سوال کا جامع و تنقیدی جواب دیں۔ کائناتی امکان، نظم، باریک توازن، شعور، عقل، اخلاق، فطرت، مقصدِ زندگی اور وحی سے خدا کے حق میں قائم cumulative case کا جائزہ لیں۔ پھر evidence کی کمی، شر و suffering، divine hiddenness، Darwinian evolution، religion کی نفسیاتی و ارتقائی توضیح، neuroscience، quantum “nothing”، multiverse، “خدا کو کس نے پیدا کیا؟”، مذہبی اختلاف اور مذہب کے سماجی نقصانات سے متعلق جدید ملحد مفکرین کے بنیادی دلائل ان کی مضبوط ترین صورت میں پیش کریں اور اسلامی و عقلی جواب دیں۔ یہ بھی واضح کریں کہ scientific mechanism، philosophical interpretation اور theological meaning کو الگ رکھنا کیوں ضروری ہے۔</w:t>
      </w:r>
    </w:p>
    <w:p>
      <w:pPr>
        <w:pStyle w:val="Heading1"/>
        <w:jc w:val="right"/>
        <w:bidi w:val="1"/>
        <w:mirrorIndents w:val="1"/>
      </w:pPr>
      <w:r>
        <w:rPr>
          <w:rFonts w:ascii="Amiri" w:hAnsi="Amiri" w:cs="Amiri"/>
          <w:b/>
          <w:i w:val="0"/>
          <w:color w:val="000000"/>
          <w:sz w:val="38"/>
          <w:rtl w:val="1"/>
        </w:rPr>
        <w:t>مختصر سوالات اور جامع جوابات</w:t>
      </w:r>
    </w:p>
    <w:p>
      <w:pPr>
        <w:pStyle w:val="Heading2"/>
        <w:jc w:val="right"/>
        <w:bidi w:val="1"/>
        <w:mirrorIndents w:val="1"/>
      </w:pPr>
      <w:r>
        <w:rPr>
          <w:rFonts w:ascii="Amiri" w:hAnsi="Amiri" w:cs="Amiri"/>
          <w:b/>
          <w:i w:val="0"/>
          <w:color w:val="000000"/>
          <w:sz w:val="32"/>
          <w:rtl w:val="1"/>
        </w:rPr>
        <w:t>1۔ طریقۂ کار کی فطرت پسندی اور مابعد الطبیعی فطرت پسندی میں کیا فرق ہے؟</w:t>
      </w:r>
    </w:p>
    <w:p>
      <w:pPr>
        <w:jc w:val="right"/>
        <w:widowControl/>
        <w:bidi w:val="1"/>
        <w:spacing w:line="317" w:lineRule="auto" w:after="120"/>
        <w:mirrorIndents w:val="1"/>
      </w:pPr>
      <w:r>
        <w:rPr>
          <w:rFonts w:ascii="Amiri" w:hAnsi="Amiri" w:cs="Amiri"/>
          <w:b w:val="0"/>
          <w:i w:val="0"/>
          <w:color w:val="000000"/>
          <w:sz w:val="26"/>
          <w:rtl w:val="1"/>
        </w:rPr>
        <w:t>طریقۂ کار کی فطرت پسندی سائنس کا عملی قاعدہ ہے کہ تحقیق قابلِ مشاہدہ اور قابلِ آزمائش طبیعی اسباب تلاش کرے۔ ڈاکٹر infection میں جرثومہ اور دوا، نہ کہ خدا کو laboratory variable بناتا ہے۔ مومن سائنس دان بھی یہ method اختیار کرسکتا ہے، کیونکہ طبیعی اسباب اسلامی تصور میں اللہ کے پیدا کردہ نظام کا حصہ ہیں۔ مابعد الطبیعی فطرت پسندی اس سے بڑا فلسفیانہ دعویٰ ہے کہ nature کے سوا کوئی خدا، روح یا ماورائی حقیقت موجود نہیں۔ پہلا claim تحقیق کے طریقے سے متعلق، دوسرا پوری reality کی ontology سے متعلق ہے۔ Natural mechanism ملنے سے supernatural reality کا عدم منطقی طور پر لازم نہیں، جیسے بارش کا mechanism ربوبیت کو رد نہیں کرتا۔ دوسری طرف خدا کا نام لینا scientific mechanism کی تحقیق ختم نہیں کرتا۔ دونوں کو ایک سمجھنا science کو بے دلیل atheism اور faith کو غیر سائنسی shortcut بنادیتا ہے۔</w:t>
      </w:r>
    </w:p>
    <w:p>
      <w:pPr>
        <w:pStyle w:val="Heading2"/>
        <w:jc w:val="right"/>
        <w:bidi w:val="1"/>
        <w:mirrorIndents w:val="1"/>
      </w:pPr>
      <w:r>
        <w:rPr>
          <w:rFonts w:ascii="Amiri" w:hAnsi="Amiri" w:cs="Amiri"/>
          <w:b/>
          <w:i w:val="0"/>
          <w:color w:val="000000"/>
          <w:sz w:val="32"/>
          <w:rtl w:val="1"/>
        </w:rPr>
        <w:t>2۔ Fine-tuning خدا کے حق میں کس حد تک دلیل بن سکتی ہے؟</w:t>
      </w:r>
    </w:p>
    <w:p>
      <w:pPr>
        <w:jc w:val="right"/>
        <w:widowControl/>
        <w:bidi w:val="1"/>
        <w:spacing w:line="317" w:lineRule="auto" w:after="120"/>
        <w:mirrorIndents w:val="1"/>
      </w:pPr>
      <w:r>
        <w:rPr>
          <w:rFonts w:ascii="Amiri" w:hAnsi="Amiri" w:cs="Amiri"/>
          <w:b w:val="0"/>
          <w:i w:val="0"/>
          <w:color w:val="000000"/>
          <w:sz w:val="26"/>
          <w:rtl w:val="1"/>
        </w:rPr>
        <w:t>Fine-tuning یہ observation ہے کہ بعض constants اور initial conditions complex embodied life کے لیے حساس ranges میں دکھائی دیتے ہیں۔ Theist کہتا ہے intelligent selection میں ایسا order زیادہ متوقع ہوسکتا ہے؛ اس لیے یہ design-based cumulative case کو تقویت دیتا ہے۔ مگر یہ تنہا geometric proof نہیں۔ ہمیں possible values کی probability measure، constants کی independence، future deeper theory اور observer-selection effects پوری طرح معلوم نہیں۔ Alternative explanations میں physical necessity، brute fact اور multiverse شامل ہیں۔ Multiverse بعض theories سے motivated ہوسکتا ہے، لیکن اس کے generator، distribution اور testability پر سوال رہتے ہیں؛ وہ خدا سے logically متصادم بھی نہیں۔ محتاط استدلال مبالغہ آمیز probabilities نہیں گھڑتا، بلکہ پوچھتا ہے کہ total evidence کس worldview میں زیادہ expected ہے۔ Fine-tuning قابلِ بحث philosophical evidence ہے، قرآن یا اسلام کے ہر دعوے کا الگ مکمل ثبوت نہیں۔</w:t>
      </w:r>
    </w:p>
    <w:p>
      <w:pPr>
        <w:pStyle w:val="Heading2"/>
        <w:jc w:val="right"/>
        <w:bidi w:val="1"/>
        <w:mirrorIndents w:val="1"/>
      </w:pPr>
      <w:r>
        <w:rPr>
          <w:rFonts w:ascii="Amiri" w:hAnsi="Amiri" w:cs="Amiri"/>
          <w:b/>
          <w:i w:val="0"/>
          <w:color w:val="000000"/>
          <w:sz w:val="32"/>
          <w:rtl w:val="1"/>
        </w:rPr>
        <w:t>3۔ شر اور suffering کی دلیل اسلامی ایمان کے لیے سنجیدہ چیلنج کیوں ہے؟</w:t>
      </w:r>
    </w:p>
    <w:p>
      <w:pPr>
        <w:jc w:val="right"/>
        <w:widowControl/>
        <w:bidi w:val="1"/>
        <w:spacing w:line="317" w:lineRule="auto" w:after="120"/>
        <w:mirrorIndents w:val="1"/>
      </w:pPr>
      <w:r>
        <w:rPr>
          <w:rFonts w:ascii="Amiri" w:hAnsi="Amiri" w:cs="Amiri"/>
          <w:b w:val="0"/>
          <w:i w:val="0"/>
          <w:color w:val="000000"/>
          <w:sz w:val="26"/>
          <w:rtl w:val="1"/>
        </w:rPr>
        <w:t>شدید بے گناہ suffering قادر، علیم اور رحیم خدا کے تصور کے ساتھ فوری جذباتی و فلسفیانہ تناؤ پیدا کرتی ہے۔ اسلامی جواب دنیا کو آخری جنت کے بجائے آزمائش، stable causal order اور اخلاقی agency کی جگہ سمجھتا ہے؛ آزادی نیکی کے ساتھ ظلم کا امکان، قانون والی nature عمل کے ساتھ natural harm، اور مصیبت صبر و compassion کے مواقع لاسکتی ہے۔ انسانی علم محدود اور آخرت مکمل عدل و compensation کا افق دیتی ہے۔ مگر کوئی ایک نکتہ ہر case کی مخصوص حکمت ثابت نہیں کرتا۔ Free will زلزلے یا infant disease کی پوری explanation نہیں، اور soul-making ہر درد کو آسان نہیں بناتا۔ اس لیے جواب cumulative اور عاجزانہ ہونا چاہیے۔ مصیبت زدہ کو الزام یا فلسفیانہ lecture دینے کے بجائے مدد و رحمت لازم ہے۔ مسئلہ شر ایمان کو خود بخود رد نہیں کرتا، مگر سطحی مذہبی جواب کو ضرور رد کرتا ہے۔</w:t>
      </w:r>
    </w:p>
    <w:p>
      <w:pPr>
        <w:pStyle w:val="Heading2"/>
        <w:jc w:val="right"/>
        <w:bidi w:val="1"/>
        <w:mirrorIndents w:val="1"/>
      </w:pPr>
      <w:r>
        <w:rPr>
          <w:rFonts w:ascii="Amiri" w:hAnsi="Amiri" w:cs="Amiri"/>
          <w:b/>
          <w:i w:val="0"/>
          <w:color w:val="000000"/>
          <w:sz w:val="32"/>
          <w:rtl w:val="1"/>
        </w:rPr>
        <w:t>4۔ Neuroscience سے روح کا عدم خود بخود کیوں ثابت نہیں ہوتا؟</w:t>
      </w:r>
    </w:p>
    <w:p>
      <w:pPr>
        <w:jc w:val="right"/>
        <w:widowControl/>
        <w:bidi w:val="1"/>
        <w:spacing w:line="317" w:lineRule="auto" w:after="120"/>
        <w:mirrorIndents w:val="1"/>
      </w:pPr>
      <w:r>
        <w:rPr>
          <w:rFonts w:ascii="Amiri" w:hAnsi="Amiri" w:cs="Amiri"/>
          <w:b w:val="0"/>
          <w:i w:val="0"/>
          <w:color w:val="000000"/>
          <w:sz w:val="26"/>
          <w:rtl w:val="1"/>
        </w:rPr>
        <w:t>Brain injury، drugs، anesthesia اور neural stimulation سے memory، mood اور decision بدلنا ثابت کرتا ہے کہ دنیاوی ذہنی زندگی brain پر گہرا انحصار رکھتی ہے۔ اسے مذہبی وجہ سے جھٹلانا غلط ہے۔ لیکن dependence، correlation اور ontological identity ایک claim نہیں۔ Neuroscience third-person processes اور conscious states کے تعلق کو map کرتی ہے؛ subjective experience “اندر سے کیسا ہے”، intentional meaning، unified self اور rational norm کی مکمل ontology الگ فلسفیانہ سوال ہے۔ Physicalism mind کو brain سے identical یا emergent سمجھتا ہے؛ dualist اور دوسرے نظریات مختلف explanation دیتے ہیں۔ “Science ابھی consciousness نہیں سمجھتی، پس روح” gap argument ہے، مگر “brain correlate مل گیا، پس روح ناممکن” بھی حد سے بڑا نتیجہ ہے۔ قرآن روح کو جسم کا measurable اضافی organ نہیں کہتا اور اس کی ماہیت پر انسانی علم محدود قرار دیتا ہے۔ اس لیے empirical evidence اور metaphysical conclusion الگ جانچے جائیں۔</w:t>
      </w:r>
    </w:p>
    <w:p>
      <w:pPr>
        <w:pStyle w:val="Heading2"/>
        <w:jc w:val="right"/>
        <w:bidi w:val="1"/>
        <w:mirrorIndents w:val="1"/>
      </w:pPr>
      <w:r>
        <w:rPr>
          <w:rFonts w:ascii="Amiri" w:hAnsi="Amiri" w:cs="Amiri"/>
          <w:b/>
          <w:i w:val="0"/>
          <w:color w:val="000000"/>
          <w:sz w:val="32"/>
          <w:rtl w:val="1"/>
        </w:rPr>
        <w:t>5۔ خدا کے بغیر اخلاق کے سوال میں کون سے تین فرق ضروری ہیں؟</w:t>
      </w:r>
    </w:p>
    <w:p>
      <w:pPr>
        <w:jc w:val="right"/>
        <w:widowControl/>
        <w:bidi w:val="1"/>
        <w:spacing w:line="317" w:lineRule="auto" w:after="120"/>
        <w:mirrorIndents w:val="1"/>
      </w:pPr>
      <w:r>
        <w:rPr>
          <w:rFonts w:ascii="Amiri" w:hAnsi="Amiri" w:cs="Amiri"/>
          <w:b w:val="0"/>
          <w:i w:val="0"/>
          <w:color w:val="000000"/>
          <w:sz w:val="26"/>
          <w:rtl w:val="1"/>
        </w:rPr>
        <w:t>پہلا moral knowledge ہے: کیا غیر مومن اچھا اور برا پہچان سکتا ہے؟ ہاں؛ عقل، فطرت، empathy اور تربیت سب انسانوں میں کام کرتے ہیں۔ دوسرا moral behavior ہے: atheist نیک اور مومن بدعمل ہوسکتا ہے، اس لیے مذہبی label کردار کی guarantee نہیں۔ تیسرا moral foundation ہے: objective obligation آخر کس حقیقت پر قائم ہے؟ اصل فلسفیانہ اختلاف یہاں ہے۔ Secular ethics well-being، reason، contract، virtue یا moral realism سے جواب دیتی ہے؛ theism خیر کو اللہ کی کامل ذات، علم، عدل و حکمت میں ground کرتا ہے۔ Science بتاسکتی ہے کہ عمل suffering بڑھاتا، مگر “suffering کم کرنی چاہیے” normative premise ہے۔ اسلامی جواب “atheist بے اخلاق ہے” نہیں، بلکہ یہ ہے کہ اس کا اخلاقی شعور فطرت میں شریک ہے؛ پھر یہ بحث کی جائے کہ binding dignity، justice اور آخری accountability کی جامع بنیاد کون سا worldview بہتر فراہم کرتا ہے۔</w:t>
      </w:r>
    </w:p>
    <w:p>
      <w:pPr>
        <w:pStyle w:val="Heading2"/>
        <w:jc w:val="right"/>
        <w:bidi w:val="1"/>
        <w:mirrorIndents w:val="1"/>
      </w:pPr>
      <w:r>
        <w:rPr>
          <w:rFonts w:ascii="Amiri" w:hAnsi="Amiri" w:cs="Amiri"/>
          <w:b/>
          <w:i w:val="0"/>
          <w:color w:val="000000"/>
          <w:sz w:val="32"/>
          <w:rtl w:val="1"/>
        </w:rPr>
        <w:t>6۔ مذہب کی نفسیاتی یا ارتقائی توضیح اس کی صداقت کو کیوں ختم نہیں کرتی؟</w:t>
      </w:r>
    </w:p>
    <w:p>
      <w:pPr>
        <w:jc w:val="right"/>
        <w:widowControl/>
        <w:bidi w:val="1"/>
        <w:spacing w:line="317" w:lineRule="auto" w:after="120"/>
        <w:mirrorIndents w:val="1"/>
      </w:pPr>
      <w:r>
        <w:rPr>
          <w:rFonts w:ascii="Amiri" w:hAnsi="Amiri" w:cs="Amiri"/>
          <w:b w:val="0"/>
          <w:i w:val="0"/>
          <w:color w:val="000000"/>
          <w:sz w:val="26"/>
          <w:rtl w:val="1"/>
        </w:rPr>
        <w:t>Cognitive science دکھاسکتی ہے کہ agency detection، childhood trust، group identity، ritual اور cultural transmission مذہبی belief کیسے بناتے اور پھیلاتے ہیں۔ یہ مفید causal explanation ہے اور مومن کو تعصب یا manipulation پہچاننے میں مدد دیتی ہے۔ لیکن belief کہاں سے آیا اور belief سچا ہے یا نہیں الگ سوال ہیں۔ کسی خیال کی origin سے اس کی truth خود بخود رد کرنا genetic fallacy ہے؛ evolutionary processes نے mathematical اور atheistic reasoning کی capacities بھی بنائی ہیں۔ Debunking تب مضبوط ہوگا جب دکھایا جائے کہ belief-forming process truth سے غیر متعلق ہے اور independent evidence بھی ناکافی ہے۔ اسلام fitrah کی وجہ سے خدا کی طرف cognitive readiness کی توقع کرسکتا ہے، مگر ہر مذہبی احساس کو divine proof نہیں کہتا۔ آخرکار cosmological، moral، historical اور revelatory evidence الگ جانچنا ہوگا؛ psychology اکیلی خدا یا وحی کا فیصلہ نہیں کرتی۔</w:t>
      </w:r>
    </w:p>
    <w:p>
      <w:pPr>
        <w:pStyle w:val="Heading2"/>
        <w:jc w:val="right"/>
        <w:bidi w:val="1"/>
        <w:mirrorIndents w:val="1"/>
      </w:pPr>
      <w:r>
        <w:rPr>
          <w:rFonts w:ascii="Amiri" w:hAnsi="Amiri" w:cs="Amiri"/>
          <w:b/>
          <w:i w:val="0"/>
          <w:color w:val="000000"/>
          <w:sz w:val="32"/>
          <w:rtl w:val="1"/>
        </w:rPr>
        <w:t>7۔ خدا کے حق میں cumulative case سے کیا مراد ہے؟</w:t>
      </w:r>
    </w:p>
    <w:p>
      <w:pPr>
        <w:jc w:val="right"/>
        <w:widowControl/>
        <w:bidi w:val="1"/>
        <w:spacing w:line="317" w:lineRule="auto" w:after="120"/>
        <w:mirrorIndents w:val="1"/>
      </w:pPr>
      <w:r>
        <w:rPr>
          <w:rFonts w:ascii="Amiri" w:hAnsi="Amiri" w:cs="Amiri"/>
          <w:b w:val="0"/>
          <w:i w:val="0"/>
          <w:color w:val="000000"/>
          <w:sz w:val="26"/>
          <w:rtl w:val="1"/>
        </w:rPr>
        <w:t>Cumulative case میں کوئی ایک observation پورا اسلام deductively ثابت نہیں کرتا۔ Contingent universe ultimate ground کا سوال اٹھاتی، intelligible laws عقل و cosmos کی مناسبت دکھاتے، fine-tuning life-permitting order، consciousness first-person reality، morality objective norm، اور fitrah و religious experience انسانی باطن کی شہادت فراہم کرتے ہیں۔ پھر نبوت و قرآن کے historical claims generic theism سے خاص اسلامی ایمان تک لے جاتے ہیں۔ ہر strand اکیلا alternative interpretation رکھ سکتا ہے؛ مجموعی قوت باہمی مناسبت، explanatory scope اور coherence سے بنتی ہے، جیسے عدالت میں motive، آثار، testimony اور timeline مل کر case بناتے ہیں۔ Cumulative reasoning gaps چھپانے کی اجازت نہیں دیتا: evil، hiddenness، religious diversity اور natural explanations counter-evidence یا challenges ہیں اور total assessment میں شامل ہوں گے۔ پختہ ایمان دلیل کی حد مانتا، مگر isolated uncertainty کی وجہ سے پورے مربوط pattern کو بھی نظرانداز نہیں کرتا۔</w:t>
      </w:r>
    </w:p>
    <w:p>
      <w:pPr>
        <w:pStyle w:val="Heading1"/>
        <w:jc w:val="right"/>
        <w:bidi w:val="1"/>
        <w:mirrorIndents w:val="1"/>
      </w:pPr>
      <w:r>
        <w:rPr>
          <w:rFonts w:ascii="Amiri" w:hAnsi="Amiri" w:cs="Amiri"/>
          <w:b/>
          <w:i w:val="0"/>
          <w:color w:val="000000"/>
          <w:sz w:val="38"/>
          <w:rtl w:val="1"/>
        </w:rPr>
        <w:t>کثیرالانتخابی سوالات</w:t>
      </w:r>
    </w:p>
    <w:p>
      <w:pPr>
        <w:pStyle w:val="Heading2"/>
        <w:jc w:val="right"/>
        <w:bidi w:val="1"/>
        <w:mirrorIndents w:val="1"/>
      </w:pPr>
      <w:r>
        <w:rPr>
          <w:rFonts w:ascii="Amiri" w:hAnsi="Amiri" w:cs="Amiri"/>
          <w:b/>
          <w:i w:val="0"/>
          <w:color w:val="000000"/>
          <w:sz w:val="32"/>
          <w:rtl w:val="1"/>
        </w:rPr>
        <w:t>1۔ مثبت یا قوی الحاد کا بنیادی دعویٰ کیا ہے؟</w:t>
      </w:r>
    </w:p>
    <w:p>
      <w:pPr>
        <w:jc w:val="right"/>
        <w:bidi w:val="1"/>
        <w:spacing w:line="307" w:lineRule="auto" w:after="60"/>
        <w:ind w:right="360" w:hanging="259"/>
        <w:mirrorIndents w:val="1"/>
      </w:pPr>
      <w:r>
        <w:rPr>
          <w:rFonts w:ascii="Amiri" w:hAnsi="Amiri" w:cs="Amiri"/>
          <w:b w:val="0"/>
          <w:i w:val="0"/>
          <w:color w:val="000000"/>
          <w:sz w:val="25"/>
          <w:rtl w:val="1"/>
        </w:rPr>
        <w:t>A. خدا کے بارے میں سوال ممنوع ہے</w:t>
      </w:r>
    </w:p>
    <w:p>
      <w:pPr>
        <w:jc w:val="right"/>
        <w:bidi w:val="1"/>
        <w:spacing w:line="307" w:lineRule="auto" w:after="60"/>
        <w:ind w:right="360" w:hanging="259"/>
        <w:mirrorIndents w:val="1"/>
      </w:pPr>
      <w:r>
        <w:rPr>
          <w:rFonts w:ascii="Amiri" w:hAnsi="Amiri" w:cs="Amiri"/>
          <w:b w:val="0"/>
          <w:i w:val="0"/>
          <w:color w:val="000000"/>
          <w:sz w:val="25"/>
          <w:rtl w:val="1"/>
        </w:rPr>
        <w:t>B. خدا موجود نہیں</w:t>
      </w:r>
    </w:p>
    <w:p>
      <w:pPr>
        <w:jc w:val="right"/>
        <w:bidi w:val="1"/>
        <w:spacing w:line="307" w:lineRule="auto" w:after="60"/>
        <w:ind w:right="360" w:hanging="259"/>
        <w:mirrorIndents w:val="1"/>
      </w:pPr>
      <w:r>
        <w:rPr>
          <w:rFonts w:ascii="Amiri" w:hAnsi="Amiri" w:cs="Amiri"/>
          <w:b w:val="0"/>
          <w:i w:val="0"/>
          <w:color w:val="000000"/>
          <w:sz w:val="25"/>
          <w:rtl w:val="1"/>
        </w:rPr>
        <w:t>C. تمام مذاہب یکساں ہیں</w:t>
      </w:r>
    </w:p>
    <w:p>
      <w:pPr>
        <w:jc w:val="right"/>
        <w:bidi w:val="1"/>
        <w:spacing w:line="307" w:lineRule="auto" w:after="60"/>
        <w:ind w:right="360" w:hanging="259"/>
        <w:mirrorIndents w:val="1"/>
      </w:pPr>
      <w:r>
        <w:rPr>
          <w:rFonts w:ascii="Amiri" w:hAnsi="Amiri" w:cs="Amiri"/>
          <w:b w:val="0"/>
          <w:i w:val="0"/>
          <w:color w:val="000000"/>
          <w:sz w:val="25"/>
          <w:rtl w:val="1"/>
        </w:rPr>
        <w:t>D. سائنس ناممکن ہے</w:t>
      </w:r>
    </w:p>
    <w:p>
      <w:pPr>
        <w:jc w:val="right"/>
        <w:widowControl/>
        <w:bidi w:val="1"/>
        <w:spacing w:line="317" w:lineRule="auto" w:after="120"/>
        <w:mirrorIndents w:val="1"/>
      </w:pPr>
      <w:r>
        <w:rPr>
          <w:rFonts w:ascii="Amiri" w:hAnsi="Amiri" w:cs="Amiri"/>
          <w:b/>
          <w:i w:val="0"/>
          <w:color w:val="000000"/>
          <w:sz w:val="26"/>
          <w:rtl w:val="1"/>
        </w:rPr>
        <w:t>درست جواب: B. خدا موجود نہیں</w:t>
      </w:r>
    </w:p>
    <w:p>
      <w:pPr>
        <w:pStyle w:val="Heading2"/>
        <w:jc w:val="right"/>
        <w:bidi w:val="1"/>
        <w:mirrorIndents w:val="1"/>
      </w:pPr>
      <w:r>
        <w:rPr>
          <w:rFonts w:ascii="Amiri" w:hAnsi="Amiri" w:cs="Amiri"/>
          <w:b/>
          <w:i w:val="0"/>
          <w:color w:val="000000"/>
          <w:sz w:val="32"/>
          <w:rtl w:val="1"/>
        </w:rPr>
        <w:t>2۔ لاادریت سے کیا مراد ہے؟</w:t>
      </w:r>
    </w:p>
    <w:p>
      <w:pPr>
        <w:jc w:val="right"/>
        <w:bidi w:val="1"/>
        <w:spacing w:line="307" w:lineRule="auto" w:after="60"/>
        <w:ind w:right="360" w:hanging="259"/>
        <w:mirrorIndents w:val="1"/>
      </w:pPr>
      <w:r>
        <w:rPr>
          <w:rFonts w:ascii="Amiri" w:hAnsi="Amiri" w:cs="Amiri"/>
          <w:b w:val="0"/>
          <w:i w:val="0"/>
          <w:color w:val="000000"/>
          <w:sz w:val="25"/>
          <w:rtl w:val="1"/>
        </w:rPr>
        <w:t>A. خدا کے وجود کے بارے میں علم یا فیصلہ معلق ہونا</w:t>
      </w:r>
    </w:p>
    <w:p>
      <w:pPr>
        <w:jc w:val="right"/>
        <w:bidi w:val="1"/>
        <w:spacing w:line="307" w:lineRule="auto" w:after="60"/>
        <w:ind w:right="360" w:hanging="259"/>
        <w:mirrorIndents w:val="1"/>
      </w:pPr>
      <w:r>
        <w:rPr>
          <w:rFonts w:ascii="Amiri" w:hAnsi="Amiri" w:cs="Amiri"/>
          <w:b w:val="0"/>
          <w:i w:val="0"/>
          <w:color w:val="000000"/>
          <w:sz w:val="25"/>
          <w:rtl w:val="1"/>
        </w:rPr>
        <w:t>B. مادّے کا انکار</w:t>
      </w:r>
    </w:p>
    <w:p>
      <w:pPr>
        <w:jc w:val="right"/>
        <w:bidi w:val="1"/>
        <w:spacing w:line="307" w:lineRule="auto" w:after="60"/>
        <w:ind w:right="360" w:hanging="259"/>
        <w:mirrorIndents w:val="1"/>
      </w:pPr>
      <w:r>
        <w:rPr>
          <w:rFonts w:ascii="Amiri" w:hAnsi="Amiri" w:cs="Amiri"/>
          <w:b w:val="0"/>
          <w:i w:val="0"/>
          <w:color w:val="000000"/>
          <w:sz w:val="25"/>
          <w:rtl w:val="1"/>
        </w:rPr>
        <w:t>C. ہر مذہبی دعویٰ قبول کرنا</w:t>
      </w:r>
    </w:p>
    <w:p>
      <w:pPr>
        <w:jc w:val="right"/>
        <w:bidi w:val="1"/>
        <w:spacing w:line="307" w:lineRule="auto" w:after="60"/>
        <w:ind w:right="360" w:hanging="259"/>
        <w:mirrorIndents w:val="1"/>
      </w:pPr>
      <w:r>
        <w:rPr>
          <w:rFonts w:ascii="Amiri" w:hAnsi="Amiri" w:cs="Amiri"/>
          <w:b w:val="0"/>
          <w:i w:val="0"/>
          <w:color w:val="000000"/>
          <w:sz w:val="25"/>
          <w:rtl w:val="1"/>
        </w:rPr>
        <w:t>D. صرف اخلاق کا انکار</w:t>
      </w:r>
    </w:p>
    <w:p>
      <w:pPr>
        <w:jc w:val="right"/>
        <w:widowControl/>
        <w:bidi w:val="1"/>
        <w:spacing w:line="317" w:lineRule="auto" w:after="120"/>
        <w:mirrorIndents w:val="1"/>
      </w:pPr>
      <w:r>
        <w:rPr>
          <w:rFonts w:ascii="Amiri" w:hAnsi="Amiri" w:cs="Amiri"/>
          <w:b/>
          <w:i w:val="0"/>
          <w:color w:val="000000"/>
          <w:sz w:val="26"/>
          <w:rtl w:val="1"/>
        </w:rPr>
        <w:t>درست جواب: A. خدا کے وجود کے بارے میں علم یا فیصلہ معلق ہونا</w:t>
      </w:r>
    </w:p>
    <w:p>
      <w:pPr>
        <w:pStyle w:val="Heading2"/>
        <w:jc w:val="right"/>
        <w:bidi w:val="1"/>
        <w:mirrorIndents w:val="1"/>
      </w:pPr>
      <w:r>
        <w:rPr>
          <w:rFonts w:ascii="Amiri" w:hAnsi="Amiri" w:cs="Amiri"/>
          <w:b/>
          <w:i w:val="0"/>
          <w:color w:val="000000"/>
          <w:sz w:val="32"/>
          <w:rtl w:val="1"/>
        </w:rPr>
        <w:t>3۔ سائنٹزم کا بنیادی دعویٰ کیا ہے؟</w:t>
      </w:r>
    </w:p>
    <w:p>
      <w:pPr>
        <w:jc w:val="right"/>
        <w:bidi w:val="1"/>
        <w:spacing w:line="307" w:lineRule="auto" w:after="60"/>
        <w:ind w:right="360" w:hanging="259"/>
        <w:mirrorIndents w:val="1"/>
      </w:pPr>
      <w:r>
        <w:rPr>
          <w:rFonts w:ascii="Amiri" w:hAnsi="Amiri" w:cs="Amiri"/>
          <w:b w:val="0"/>
          <w:i w:val="0"/>
          <w:color w:val="000000"/>
          <w:sz w:val="25"/>
          <w:rtl w:val="1"/>
        </w:rPr>
        <w:t>A. سائنس فطرت کا مؤثر مطالعہ ہے</w:t>
      </w:r>
    </w:p>
    <w:p>
      <w:pPr>
        <w:jc w:val="right"/>
        <w:bidi w:val="1"/>
        <w:spacing w:line="307" w:lineRule="auto" w:after="60"/>
        <w:ind w:right="360" w:hanging="259"/>
        <w:mirrorIndents w:val="1"/>
      </w:pPr>
      <w:r>
        <w:rPr>
          <w:rFonts w:ascii="Amiri" w:hAnsi="Amiri" w:cs="Amiri"/>
          <w:b w:val="0"/>
          <w:i w:val="0"/>
          <w:color w:val="000000"/>
          <w:sz w:val="25"/>
          <w:rtl w:val="1"/>
        </w:rPr>
        <w:t>B. سائنس ہی ہر حقیقی علم کا واحد یا تقریباً واحد ذریعہ ہے</w:t>
      </w:r>
    </w:p>
    <w:p>
      <w:pPr>
        <w:jc w:val="right"/>
        <w:bidi w:val="1"/>
        <w:spacing w:line="307" w:lineRule="auto" w:after="60"/>
        <w:ind w:right="360" w:hanging="259"/>
        <w:mirrorIndents w:val="1"/>
      </w:pPr>
      <w:r>
        <w:rPr>
          <w:rFonts w:ascii="Amiri" w:hAnsi="Amiri" w:cs="Amiri"/>
          <w:b w:val="0"/>
          <w:i w:val="0"/>
          <w:color w:val="000000"/>
          <w:sz w:val="25"/>
          <w:rtl w:val="1"/>
        </w:rPr>
        <w:t>C. سائنس قابلِ اصلاح ہے</w:t>
      </w:r>
    </w:p>
    <w:p>
      <w:pPr>
        <w:jc w:val="right"/>
        <w:bidi w:val="1"/>
        <w:spacing w:line="307" w:lineRule="auto" w:after="60"/>
        <w:ind w:right="360" w:hanging="259"/>
        <w:mirrorIndents w:val="1"/>
      </w:pPr>
      <w:r>
        <w:rPr>
          <w:rFonts w:ascii="Amiri" w:hAnsi="Amiri" w:cs="Amiri"/>
          <w:b w:val="0"/>
          <w:i w:val="0"/>
          <w:color w:val="000000"/>
          <w:sz w:val="25"/>
          <w:rtl w:val="1"/>
        </w:rPr>
        <w:t>D. تجربہ مفید ہے</w:t>
      </w:r>
    </w:p>
    <w:p>
      <w:pPr>
        <w:jc w:val="right"/>
        <w:widowControl/>
        <w:bidi w:val="1"/>
        <w:spacing w:line="317" w:lineRule="auto" w:after="120"/>
        <w:mirrorIndents w:val="1"/>
      </w:pPr>
      <w:r>
        <w:rPr>
          <w:rFonts w:ascii="Amiri" w:hAnsi="Amiri" w:cs="Amiri"/>
          <w:b/>
          <w:i w:val="0"/>
          <w:color w:val="000000"/>
          <w:sz w:val="26"/>
          <w:rtl w:val="1"/>
        </w:rPr>
        <w:t>درست جواب: B. سائنس ہی ہر حقیقی علم کا واحد یا تقریباً واحد ذریعہ ہے</w:t>
      </w:r>
    </w:p>
    <w:p>
      <w:pPr>
        <w:pStyle w:val="Heading2"/>
        <w:jc w:val="right"/>
        <w:bidi w:val="1"/>
        <w:mirrorIndents w:val="1"/>
      </w:pPr>
      <w:r>
        <w:rPr>
          <w:rFonts w:ascii="Amiri" w:hAnsi="Amiri" w:cs="Amiri"/>
          <w:b/>
          <w:i w:val="0"/>
          <w:color w:val="000000"/>
          <w:sz w:val="32"/>
          <w:rtl w:val="1"/>
        </w:rPr>
        <w:t>4۔ طریقۂ کار کی فطرت پسندی کیا تقاضا کرتی ہے؟</w:t>
      </w:r>
    </w:p>
    <w:p>
      <w:pPr>
        <w:jc w:val="right"/>
        <w:bidi w:val="1"/>
        <w:spacing w:line="307" w:lineRule="auto" w:after="60"/>
        <w:ind w:right="360" w:hanging="259"/>
        <w:mirrorIndents w:val="1"/>
      </w:pPr>
      <w:r>
        <w:rPr>
          <w:rFonts w:ascii="Amiri" w:hAnsi="Amiri" w:cs="Amiri"/>
          <w:b w:val="0"/>
          <w:i w:val="0"/>
          <w:color w:val="000000"/>
          <w:sz w:val="25"/>
          <w:rtl w:val="1"/>
        </w:rPr>
        <w:t>A. خدا کے عدم پر ایمان</w:t>
      </w:r>
    </w:p>
    <w:p>
      <w:pPr>
        <w:jc w:val="right"/>
        <w:bidi w:val="1"/>
        <w:spacing w:line="307" w:lineRule="auto" w:after="60"/>
        <w:ind w:right="360" w:hanging="259"/>
        <w:mirrorIndents w:val="1"/>
      </w:pPr>
      <w:r>
        <w:rPr>
          <w:rFonts w:ascii="Amiri" w:hAnsi="Amiri" w:cs="Amiri"/>
          <w:b w:val="0"/>
          <w:i w:val="0"/>
          <w:color w:val="000000"/>
          <w:sz w:val="25"/>
          <w:rtl w:val="1"/>
        </w:rPr>
        <w:t>B. تحقیق میں قابلِ آزمائش طبیعی اسباب کی تلاش</w:t>
      </w:r>
    </w:p>
    <w:p>
      <w:pPr>
        <w:jc w:val="right"/>
        <w:bidi w:val="1"/>
        <w:spacing w:line="307" w:lineRule="auto" w:after="60"/>
        <w:ind w:right="360" w:hanging="259"/>
        <w:mirrorIndents w:val="1"/>
      </w:pPr>
      <w:r>
        <w:rPr>
          <w:rFonts w:ascii="Amiri" w:hAnsi="Amiri" w:cs="Amiri"/>
          <w:b w:val="0"/>
          <w:i w:val="0"/>
          <w:color w:val="000000"/>
          <w:sz w:val="25"/>
          <w:rtl w:val="1"/>
        </w:rPr>
        <w:t>C. ہر اخلاقی قدر کا انکار</w:t>
      </w:r>
    </w:p>
    <w:p>
      <w:pPr>
        <w:jc w:val="right"/>
        <w:bidi w:val="1"/>
        <w:spacing w:line="307" w:lineRule="auto" w:after="60"/>
        <w:ind w:right="360" w:hanging="259"/>
        <w:mirrorIndents w:val="1"/>
      </w:pPr>
      <w:r>
        <w:rPr>
          <w:rFonts w:ascii="Amiri" w:hAnsi="Amiri" w:cs="Amiri"/>
          <w:b w:val="0"/>
          <w:i w:val="0"/>
          <w:color w:val="000000"/>
          <w:sz w:val="25"/>
          <w:rtl w:val="1"/>
        </w:rPr>
        <w:t>D. مذہبی سائنس دان کی ممانعت</w:t>
      </w:r>
    </w:p>
    <w:p>
      <w:pPr>
        <w:jc w:val="right"/>
        <w:widowControl/>
        <w:bidi w:val="1"/>
        <w:spacing w:line="317" w:lineRule="auto" w:after="120"/>
        <w:mirrorIndents w:val="1"/>
      </w:pPr>
      <w:r>
        <w:rPr>
          <w:rFonts w:ascii="Amiri" w:hAnsi="Amiri" w:cs="Amiri"/>
          <w:b/>
          <w:i w:val="0"/>
          <w:color w:val="000000"/>
          <w:sz w:val="26"/>
          <w:rtl w:val="1"/>
        </w:rPr>
        <w:t>درست جواب: B. تحقیق میں قابلِ آزمائش طبیعی اسباب کی تلاش</w:t>
      </w:r>
    </w:p>
    <w:p>
      <w:pPr>
        <w:pStyle w:val="Heading2"/>
        <w:jc w:val="right"/>
        <w:bidi w:val="1"/>
        <w:mirrorIndents w:val="1"/>
      </w:pPr>
      <w:r>
        <w:rPr>
          <w:rFonts w:ascii="Amiri" w:hAnsi="Amiri" w:cs="Amiri"/>
          <w:b/>
          <w:i w:val="0"/>
          <w:color w:val="000000"/>
          <w:sz w:val="32"/>
          <w:rtl w:val="1"/>
        </w:rPr>
        <w:t>5۔ “خلا کا خدا” استدلال کی بنیادی کمزوری کیا ہے؟</w:t>
      </w:r>
    </w:p>
    <w:p>
      <w:pPr>
        <w:jc w:val="right"/>
        <w:bidi w:val="1"/>
        <w:spacing w:line="307" w:lineRule="auto" w:after="60"/>
        <w:ind w:right="360" w:hanging="259"/>
        <w:mirrorIndents w:val="1"/>
      </w:pPr>
      <w:r>
        <w:rPr>
          <w:rFonts w:ascii="Amiri" w:hAnsi="Amiri" w:cs="Amiri"/>
          <w:b w:val="0"/>
          <w:i w:val="0"/>
          <w:color w:val="000000"/>
          <w:sz w:val="25"/>
          <w:rtl w:val="1"/>
        </w:rPr>
        <w:t>A. وہ خدا کو صرف موجودہ لاعلمی سے وابستہ کردیتا ہے</w:t>
      </w:r>
    </w:p>
    <w:p>
      <w:pPr>
        <w:jc w:val="right"/>
        <w:bidi w:val="1"/>
        <w:spacing w:line="307" w:lineRule="auto" w:after="60"/>
        <w:ind w:right="360" w:hanging="259"/>
        <w:mirrorIndents w:val="1"/>
      </w:pPr>
      <w:r>
        <w:rPr>
          <w:rFonts w:ascii="Amiri" w:hAnsi="Amiri" w:cs="Amiri"/>
          <w:b w:val="0"/>
          <w:i w:val="0"/>
          <w:color w:val="000000"/>
          <w:sz w:val="25"/>
          <w:rtl w:val="1"/>
        </w:rPr>
        <w:t>B. وہ تمام scientific laws مانتا ہے</w:t>
      </w:r>
    </w:p>
    <w:p>
      <w:pPr>
        <w:jc w:val="right"/>
        <w:bidi w:val="1"/>
        <w:spacing w:line="307" w:lineRule="auto" w:after="60"/>
        <w:ind w:right="360" w:hanging="259"/>
        <w:mirrorIndents w:val="1"/>
      </w:pPr>
      <w:r>
        <w:rPr>
          <w:rFonts w:ascii="Amiri" w:hAnsi="Amiri" w:cs="Amiri"/>
          <w:b w:val="0"/>
          <w:i w:val="0"/>
          <w:color w:val="000000"/>
          <w:sz w:val="25"/>
          <w:rtl w:val="1"/>
        </w:rPr>
        <w:t>C. وہ اخلاق پر بحث کرتا ہے</w:t>
      </w:r>
    </w:p>
    <w:p>
      <w:pPr>
        <w:jc w:val="right"/>
        <w:bidi w:val="1"/>
        <w:spacing w:line="307" w:lineRule="auto" w:after="60"/>
        <w:ind w:right="360" w:hanging="259"/>
        <w:mirrorIndents w:val="1"/>
      </w:pPr>
      <w:r>
        <w:rPr>
          <w:rFonts w:ascii="Amiri" w:hAnsi="Amiri" w:cs="Amiri"/>
          <w:b w:val="0"/>
          <w:i w:val="0"/>
          <w:color w:val="000000"/>
          <w:sz w:val="25"/>
          <w:rtl w:val="1"/>
        </w:rPr>
        <w:t>D. وہ history استعمال کرتا ہے</w:t>
      </w:r>
    </w:p>
    <w:p>
      <w:pPr>
        <w:jc w:val="right"/>
        <w:widowControl/>
        <w:bidi w:val="1"/>
        <w:spacing w:line="317" w:lineRule="auto" w:after="120"/>
        <w:mirrorIndents w:val="1"/>
      </w:pPr>
      <w:r>
        <w:rPr>
          <w:rFonts w:ascii="Amiri" w:hAnsi="Amiri" w:cs="Amiri"/>
          <w:b/>
          <w:i w:val="0"/>
          <w:color w:val="000000"/>
          <w:sz w:val="26"/>
          <w:rtl w:val="1"/>
        </w:rPr>
        <w:t>درست جواب: A. وہ خدا کو صرف موجودہ لاعلمی سے وابستہ کردیتا ہے</w:t>
      </w:r>
    </w:p>
    <w:p>
      <w:pPr>
        <w:pStyle w:val="Heading2"/>
        <w:jc w:val="right"/>
        <w:bidi w:val="1"/>
        <w:mirrorIndents w:val="1"/>
      </w:pPr>
      <w:r>
        <w:rPr>
          <w:rFonts w:ascii="Amiri" w:hAnsi="Amiri" w:cs="Amiri"/>
          <w:b/>
          <w:i w:val="0"/>
          <w:color w:val="000000"/>
          <w:sz w:val="32"/>
          <w:rtl w:val="1"/>
        </w:rPr>
        <w:t>6۔ Fine-tuning کس چیز کی حساسیت سے متعلق ہے؟</w:t>
      </w:r>
    </w:p>
    <w:p>
      <w:pPr>
        <w:jc w:val="right"/>
        <w:bidi w:val="1"/>
        <w:spacing w:line="307" w:lineRule="auto" w:after="60"/>
        <w:ind w:right="360" w:hanging="259"/>
        <w:mirrorIndents w:val="1"/>
      </w:pPr>
      <w:r>
        <w:rPr>
          <w:rFonts w:ascii="Amiri" w:hAnsi="Amiri" w:cs="Amiri"/>
          <w:b w:val="0"/>
          <w:i w:val="0"/>
          <w:color w:val="000000"/>
          <w:sz w:val="25"/>
          <w:rtl w:val="1"/>
        </w:rPr>
        <w:t>A. زبانوں کی تعداد</w:t>
      </w:r>
    </w:p>
    <w:p>
      <w:pPr>
        <w:jc w:val="right"/>
        <w:bidi w:val="1"/>
        <w:spacing w:line="307" w:lineRule="auto" w:after="60"/>
        <w:ind w:right="360" w:hanging="259"/>
        <w:mirrorIndents w:val="1"/>
      </w:pPr>
      <w:r>
        <w:rPr>
          <w:rFonts w:ascii="Amiri" w:hAnsi="Amiri" w:cs="Amiri"/>
          <w:b w:val="0"/>
          <w:i w:val="0"/>
          <w:color w:val="000000"/>
          <w:sz w:val="25"/>
          <w:rtl w:val="1"/>
        </w:rPr>
        <w:t>B. physical parameters اور life-permitting conditions</w:t>
      </w:r>
    </w:p>
    <w:p>
      <w:pPr>
        <w:jc w:val="right"/>
        <w:bidi w:val="1"/>
        <w:spacing w:line="307" w:lineRule="auto" w:after="60"/>
        <w:ind w:right="360" w:hanging="259"/>
        <w:mirrorIndents w:val="1"/>
      </w:pPr>
      <w:r>
        <w:rPr>
          <w:rFonts w:ascii="Amiri" w:hAnsi="Amiri" w:cs="Amiri"/>
          <w:b w:val="0"/>
          <w:i w:val="0"/>
          <w:color w:val="000000"/>
          <w:sz w:val="25"/>
          <w:rtl w:val="1"/>
        </w:rPr>
        <w:t>C. مذہبی عمارتوں کی ساخت</w:t>
      </w:r>
    </w:p>
    <w:p>
      <w:pPr>
        <w:jc w:val="right"/>
        <w:bidi w:val="1"/>
        <w:spacing w:line="307" w:lineRule="auto" w:after="60"/>
        <w:ind w:right="360" w:hanging="259"/>
        <w:mirrorIndents w:val="1"/>
      </w:pPr>
      <w:r>
        <w:rPr>
          <w:rFonts w:ascii="Amiri" w:hAnsi="Amiri" w:cs="Amiri"/>
          <w:b w:val="0"/>
          <w:i w:val="0"/>
          <w:color w:val="000000"/>
          <w:sz w:val="25"/>
          <w:rtl w:val="1"/>
        </w:rPr>
        <w:t>D. روزمرہ موسم</w:t>
      </w:r>
    </w:p>
    <w:p>
      <w:pPr>
        <w:jc w:val="right"/>
        <w:widowControl/>
        <w:bidi w:val="1"/>
        <w:spacing w:line="317" w:lineRule="auto" w:after="120"/>
        <w:mirrorIndents w:val="1"/>
      </w:pPr>
      <w:r>
        <w:rPr>
          <w:rFonts w:ascii="Amiri" w:hAnsi="Amiri" w:cs="Amiri"/>
          <w:b/>
          <w:i w:val="0"/>
          <w:color w:val="000000"/>
          <w:sz w:val="26"/>
          <w:rtl w:val="1"/>
        </w:rPr>
        <w:t>درست جواب: B. physical parameters اور life-permitting conditions</w:t>
      </w:r>
    </w:p>
    <w:p>
      <w:pPr>
        <w:pStyle w:val="Heading2"/>
        <w:jc w:val="right"/>
        <w:bidi w:val="1"/>
        <w:mirrorIndents w:val="1"/>
      </w:pPr>
      <w:r>
        <w:rPr>
          <w:rFonts w:ascii="Amiri" w:hAnsi="Amiri" w:cs="Amiri"/>
          <w:b/>
          <w:i w:val="0"/>
          <w:color w:val="000000"/>
          <w:sz w:val="32"/>
          <w:rtl w:val="1"/>
        </w:rPr>
        <w:t>7۔ Fine-tuning کی ممکنہ توضیح میں کون سا option شامل نہیں؟</w:t>
      </w:r>
    </w:p>
    <w:p>
      <w:pPr>
        <w:jc w:val="right"/>
        <w:bidi w:val="1"/>
        <w:spacing w:line="307" w:lineRule="auto" w:after="60"/>
        <w:ind w:right="360" w:hanging="259"/>
        <w:mirrorIndents w:val="1"/>
      </w:pPr>
      <w:r>
        <w:rPr>
          <w:rFonts w:ascii="Amiri" w:hAnsi="Amiri" w:cs="Amiri"/>
          <w:b w:val="0"/>
          <w:i w:val="0"/>
          <w:color w:val="000000"/>
          <w:sz w:val="25"/>
          <w:rtl w:val="1"/>
        </w:rPr>
        <w:t>A. physical necessity</w:t>
      </w:r>
    </w:p>
    <w:p>
      <w:pPr>
        <w:jc w:val="right"/>
        <w:bidi w:val="1"/>
        <w:spacing w:line="307" w:lineRule="auto" w:after="60"/>
        <w:ind w:right="360" w:hanging="259"/>
        <w:mirrorIndents w:val="1"/>
      </w:pPr>
      <w:r>
        <w:rPr>
          <w:rFonts w:ascii="Amiri" w:hAnsi="Amiri" w:cs="Amiri"/>
          <w:b w:val="0"/>
          <w:i w:val="0"/>
          <w:color w:val="000000"/>
          <w:sz w:val="25"/>
          <w:rtl w:val="1"/>
        </w:rPr>
        <w:t>B. multiverse</w:t>
      </w:r>
    </w:p>
    <w:p>
      <w:pPr>
        <w:jc w:val="right"/>
        <w:bidi w:val="1"/>
        <w:spacing w:line="307" w:lineRule="auto" w:after="60"/>
        <w:ind w:right="360" w:hanging="259"/>
        <w:mirrorIndents w:val="1"/>
      </w:pPr>
      <w:r>
        <w:rPr>
          <w:rFonts w:ascii="Amiri" w:hAnsi="Amiri" w:cs="Amiri"/>
          <w:b w:val="0"/>
          <w:i w:val="0"/>
          <w:color w:val="000000"/>
          <w:sz w:val="25"/>
          <w:rtl w:val="1"/>
        </w:rPr>
        <w:t>C. intelligent selection</w:t>
      </w:r>
    </w:p>
    <w:p>
      <w:pPr>
        <w:jc w:val="right"/>
        <w:bidi w:val="1"/>
        <w:spacing w:line="307" w:lineRule="auto" w:after="60"/>
        <w:ind w:right="360" w:hanging="259"/>
        <w:mirrorIndents w:val="1"/>
      </w:pPr>
      <w:r>
        <w:rPr>
          <w:rFonts w:ascii="Amiri" w:hAnsi="Amiri" w:cs="Amiri"/>
          <w:b w:val="0"/>
          <w:i w:val="0"/>
          <w:color w:val="000000"/>
          <w:sz w:val="25"/>
          <w:rtl w:val="1"/>
        </w:rPr>
        <w:t>D. grammatical tense</w:t>
      </w:r>
    </w:p>
    <w:p>
      <w:pPr>
        <w:jc w:val="right"/>
        <w:widowControl/>
        <w:bidi w:val="1"/>
        <w:spacing w:line="317" w:lineRule="auto" w:after="120"/>
        <w:mirrorIndents w:val="1"/>
      </w:pPr>
      <w:r>
        <w:rPr>
          <w:rFonts w:ascii="Amiri" w:hAnsi="Amiri" w:cs="Amiri"/>
          <w:b/>
          <w:i w:val="0"/>
          <w:color w:val="000000"/>
          <w:sz w:val="26"/>
          <w:rtl w:val="1"/>
        </w:rPr>
        <w:t>درست جواب: D. grammatical tense</w:t>
      </w:r>
    </w:p>
    <w:p>
      <w:pPr>
        <w:pStyle w:val="Heading2"/>
        <w:jc w:val="right"/>
        <w:bidi w:val="1"/>
        <w:mirrorIndents w:val="1"/>
      </w:pPr>
      <w:r>
        <w:rPr>
          <w:rFonts w:ascii="Amiri" w:hAnsi="Amiri" w:cs="Amiri"/>
          <w:b/>
          <w:i w:val="0"/>
          <w:color w:val="000000"/>
          <w:sz w:val="32"/>
          <w:rtl w:val="1"/>
        </w:rPr>
        <w:t>8۔ دلیلِ امکان کا مرکزی سوال کیا ہے؟</w:t>
      </w:r>
    </w:p>
    <w:p>
      <w:pPr>
        <w:jc w:val="right"/>
        <w:bidi w:val="1"/>
        <w:spacing w:line="307" w:lineRule="auto" w:after="60"/>
        <w:ind w:right="360" w:hanging="259"/>
        <w:mirrorIndents w:val="1"/>
      </w:pPr>
      <w:r>
        <w:rPr>
          <w:rFonts w:ascii="Amiri" w:hAnsi="Amiri" w:cs="Amiri"/>
          <w:b w:val="0"/>
          <w:i w:val="0"/>
          <w:color w:val="000000"/>
          <w:sz w:val="25"/>
          <w:rtl w:val="1"/>
        </w:rPr>
        <w:t>A. universe کتنی رنگین ہے؟</w:t>
      </w:r>
    </w:p>
    <w:p>
      <w:pPr>
        <w:jc w:val="right"/>
        <w:bidi w:val="1"/>
        <w:spacing w:line="307" w:lineRule="auto" w:after="60"/>
        <w:ind w:right="360" w:hanging="259"/>
        <w:mirrorIndents w:val="1"/>
      </w:pPr>
      <w:r>
        <w:rPr>
          <w:rFonts w:ascii="Amiri" w:hAnsi="Amiri" w:cs="Amiri"/>
          <w:b w:val="0"/>
          <w:i w:val="0"/>
          <w:color w:val="000000"/>
          <w:sz w:val="25"/>
          <w:rtl w:val="1"/>
        </w:rPr>
        <w:t>B. contingent reality کی آخری explanation کیا ہے؟</w:t>
      </w:r>
    </w:p>
    <w:p>
      <w:pPr>
        <w:jc w:val="right"/>
        <w:bidi w:val="1"/>
        <w:spacing w:line="307" w:lineRule="auto" w:after="60"/>
        <w:ind w:right="360" w:hanging="259"/>
        <w:mirrorIndents w:val="1"/>
      </w:pPr>
      <w:r>
        <w:rPr>
          <w:rFonts w:ascii="Amiri" w:hAnsi="Amiri" w:cs="Amiri"/>
          <w:b w:val="0"/>
          <w:i w:val="0"/>
          <w:color w:val="000000"/>
          <w:sz w:val="25"/>
          <w:rtl w:val="1"/>
        </w:rPr>
        <w:t>C. telescope کس نے بنایا؟</w:t>
      </w:r>
    </w:p>
    <w:p>
      <w:pPr>
        <w:jc w:val="right"/>
        <w:bidi w:val="1"/>
        <w:spacing w:line="307" w:lineRule="auto" w:after="60"/>
        <w:ind w:right="360" w:hanging="259"/>
        <w:mirrorIndents w:val="1"/>
      </w:pPr>
      <w:r>
        <w:rPr>
          <w:rFonts w:ascii="Amiri" w:hAnsi="Amiri" w:cs="Amiri"/>
          <w:b w:val="0"/>
          <w:i w:val="0"/>
          <w:color w:val="000000"/>
          <w:sz w:val="25"/>
          <w:rtl w:val="1"/>
        </w:rPr>
        <w:t>D. انسان کتنا تیز دوڑتا ہے؟</w:t>
      </w:r>
    </w:p>
    <w:p>
      <w:pPr>
        <w:jc w:val="right"/>
        <w:widowControl/>
        <w:bidi w:val="1"/>
        <w:spacing w:line="317" w:lineRule="auto" w:after="120"/>
        <w:mirrorIndents w:val="1"/>
      </w:pPr>
      <w:r>
        <w:rPr>
          <w:rFonts w:ascii="Amiri" w:hAnsi="Amiri" w:cs="Amiri"/>
          <w:b/>
          <w:i w:val="0"/>
          <w:color w:val="000000"/>
          <w:sz w:val="26"/>
          <w:rtl w:val="1"/>
        </w:rPr>
        <w:t>درست جواب: B. contingent reality کی آخری explanation کیا ہے؟</w:t>
      </w:r>
    </w:p>
    <w:p>
      <w:pPr>
        <w:pStyle w:val="Heading2"/>
        <w:jc w:val="right"/>
        <w:bidi w:val="1"/>
        <w:mirrorIndents w:val="1"/>
      </w:pPr>
      <w:r>
        <w:rPr>
          <w:rFonts w:ascii="Amiri" w:hAnsi="Amiri" w:cs="Amiri"/>
          <w:b/>
          <w:i w:val="0"/>
          <w:color w:val="000000"/>
          <w:sz w:val="32"/>
          <w:rtl w:val="1"/>
        </w:rPr>
        <w:t>9۔ “خدا کو کس نے بنایا؟” کے جواب میں classical theism کیا کہتی ہے؟</w:t>
      </w:r>
    </w:p>
    <w:p>
      <w:pPr>
        <w:jc w:val="right"/>
        <w:bidi w:val="1"/>
        <w:spacing w:line="307" w:lineRule="auto" w:after="60"/>
        <w:ind w:right="360" w:hanging="259"/>
        <w:mirrorIndents w:val="1"/>
      </w:pPr>
      <w:r>
        <w:rPr>
          <w:rFonts w:ascii="Amiri" w:hAnsi="Amiri" w:cs="Amiri"/>
          <w:b w:val="0"/>
          <w:i w:val="0"/>
          <w:color w:val="000000"/>
          <w:sz w:val="25"/>
          <w:rtl w:val="1"/>
        </w:rPr>
        <w:t>A. خدا بھی contingent مخلوق ہے</w:t>
      </w:r>
    </w:p>
    <w:p>
      <w:pPr>
        <w:jc w:val="right"/>
        <w:bidi w:val="1"/>
        <w:spacing w:line="307" w:lineRule="auto" w:after="60"/>
        <w:ind w:right="360" w:hanging="259"/>
        <w:mirrorIndents w:val="1"/>
      </w:pPr>
      <w:r>
        <w:rPr>
          <w:rFonts w:ascii="Amiri" w:hAnsi="Amiri" w:cs="Amiri"/>
          <w:b w:val="0"/>
          <w:i w:val="0"/>
          <w:color w:val="000000"/>
          <w:sz w:val="25"/>
          <w:rtl w:val="1"/>
        </w:rPr>
        <w:t>B. خدا uncreated necessary reality ہے</w:t>
      </w:r>
    </w:p>
    <w:p>
      <w:pPr>
        <w:jc w:val="right"/>
        <w:bidi w:val="1"/>
        <w:spacing w:line="307" w:lineRule="auto" w:after="60"/>
        <w:ind w:right="360" w:hanging="259"/>
        <w:mirrorIndents w:val="1"/>
      </w:pPr>
      <w:r>
        <w:rPr>
          <w:rFonts w:ascii="Amiri" w:hAnsi="Amiri" w:cs="Amiri"/>
          <w:b w:val="0"/>
          <w:i w:val="0"/>
          <w:color w:val="000000"/>
          <w:sz w:val="25"/>
          <w:rtl w:val="1"/>
        </w:rPr>
        <w:t>C. سوال کا کوئی مفہوم نہیں</w:t>
      </w:r>
    </w:p>
    <w:p>
      <w:pPr>
        <w:jc w:val="right"/>
        <w:bidi w:val="1"/>
        <w:spacing w:line="307" w:lineRule="auto" w:after="60"/>
        <w:ind w:right="360" w:hanging="259"/>
        <w:mirrorIndents w:val="1"/>
      </w:pPr>
      <w:r>
        <w:rPr>
          <w:rFonts w:ascii="Amiri" w:hAnsi="Amiri" w:cs="Amiri"/>
          <w:b w:val="0"/>
          <w:i w:val="0"/>
          <w:color w:val="000000"/>
          <w:sz w:val="25"/>
          <w:rtl w:val="1"/>
        </w:rPr>
        <w:t>D. کائنات نے خدا کو بنایا</w:t>
      </w:r>
    </w:p>
    <w:p>
      <w:pPr>
        <w:jc w:val="right"/>
        <w:widowControl/>
        <w:bidi w:val="1"/>
        <w:spacing w:line="317" w:lineRule="auto" w:after="120"/>
        <w:mirrorIndents w:val="1"/>
      </w:pPr>
      <w:r>
        <w:rPr>
          <w:rFonts w:ascii="Amiri" w:hAnsi="Amiri" w:cs="Amiri"/>
          <w:b/>
          <w:i w:val="0"/>
          <w:color w:val="000000"/>
          <w:sz w:val="26"/>
          <w:rtl w:val="1"/>
        </w:rPr>
        <w:t>درست جواب: B. خدا uncreated necessary reality ہے</w:t>
      </w:r>
    </w:p>
    <w:p>
      <w:pPr>
        <w:pStyle w:val="Heading2"/>
        <w:jc w:val="right"/>
        <w:bidi w:val="1"/>
        <w:mirrorIndents w:val="1"/>
      </w:pPr>
      <w:r>
        <w:rPr>
          <w:rFonts w:ascii="Amiri" w:hAnsi="Amiri" w:cs="Amiri"/>
          <w:b/>
          <w:i w:val="0"/>
          <w:color w:val="000000"/>
          <w:sz w:val="32"/>
          <w:rtl w:val="1"/>
        </w:rPr>
        <w:t>10۔ Consciousness کا hard problem کس سے متعلق ہے؟</w:t>
      </w:r>
    </w:p>
    <w:p>
      <w:pPr>
        <w:jc w:val="right"/>
        <w:bidi w:val="1"/>
        <w:spacing w:line="307" w:lineRule="auto" w:after="60"/>
        <w:ind w:right="360" w:hanging="259"/>
        <w:mirrorIndents w:val="1"/>
      </w:pPr>
      <w:r>
        <w:rPr>
          <w:rFonts w:ascii="Amiri" w:hAnsi="Amiri" w:cs="Amiri"/>
          <w:b w:val="0"/>
          <w:i w:val="0"/>
          <w:color w:val="000000"/>
          <w:sz w:val="25"/>
          <w:rtl w:val="1"/>
        </w:rPr>
        <w:t>A. brain کا وزن</w:t>
      </w:r>
    </w:p>
    <w:p>
      <w:pPr>
        <w:jc w:val="right"/>
        <w:bidi w:val="1"/>
        <w:spacing w:line="307" w:lineRule="auto" w:after="60"/>
        <w:ind w:right="360" w:hanging="259"/>
        <w:mirrorIndents w:val="1"/>
      </w:pPr>
      <w:r>
        <w:rPr>
          <w:rFonts w:ascii="Amiri" w:hAnsi="Amiri" w:cs="Amiri"/>
          <w:b w:val="0"/>
          <w:i w:val="0"/>
          <w:color w:val="000000"/>
          <w:sz w:val="25"/>
          <w:rtl w:val="1"/>
        </w:rPr>
        <w:t>B. physical processing سے subjective experience کیوں اور کیسے وابستہ ہے</w:t>
      </w:r>
    </w:p>
    <w:p>
      <w:pPr>
        <w:jc w:val="right"/>
        <w:bidi w:val="1"/>
        <w:spacing w:line="307" w:lineRule="auto" w:after="60"/>
        <w:ind w:right="360" w:hanging="259"/>
        <w:mirrorIndents w:val="1"/>
      </w:pPr>
      <w:r>
        <w:rPr>
          <w:rFonts w:ascii="Amiri" w:hAnsi="Amiri" w:cs="Amiri"/>
          <w:b w:val="0"/>
          <w:i w:val="0"/>
          <w:color w:val="000000"/>
          <w:sz w:val="25"/>
          <w:rtl w:val="1"/>
        </w:rPr>
        <w:t>C. آنکھ کا رنگ</w:t>
      </w:r>
    </w:p>
    <w:p>
      <w:pPr>
        <w:jc w:val="right"/>
        <w:bidi w:val="1"/>
        <w:spacing w:line="307" w:lineRule="auto" w:after="60"/>
        <w:ind w:right="360" w:hanging="259"/>
        <w:mirrorIndents w:val="1"/>
      </w:pPr>
      <w:r>
        <w:rPr>
          <w:rFonts w:ascii="Amiri" w:hAnsi="Amiri" w:cs="Amiri"/>
          <w:b w:val="0"/>
          <w:i w:val="0"/>
          <w:color w:val="000000"/>
          <w:sz w:val="25"/>
          <w:rtl w:val="1"/>
        </w:rPr>
        <w:t>D. صرف memory test</w:t>
      </w:r>
    </w:p>
    <w:p>
      <w:pPr>
        <w:jc w:val="right"/>
        <w:widowControl/>
        <w:bidi w:val="1"/>
        <w:spacing w:line="317" w:lineRule="auto" w:after="120"/>
        <w:mirrorIndents w:val="1"/>
      </w:pPr>
      <w:r>
        <w:rPr>
          <w:rFonts w:ascii="Amiri" w:hAnsi="Amiri" w:cs="Amiri"/>
          <w:b/>
          <w:i w:val="0"/>
          <w:color w:val="000000"/>
          <w:sz w:val="26"/>
          <w:rtl w:val="1"/>
        </w:rPr>
        <w:t>درست جواب: B. physical processing سے subjective experience کیوں اور کیسے وابستہ ہے</w:t>
      </w:r>
    </w:p>
    <w:p>
      <w:pPr>
        <w:pStyle w:val="Heading2"/>
        <w:jc w:val="right"/>
        <w:bidi w:val="1"/>
        <w:mirrorIndents w:val="1"/>
      </w:pPr>
      <w:r>
        <w:rPr>
          <w:rFonts w:ascii="Amiri" w:hAnsi="Amiri" w:cs="Amiri"/>
          <w:b/>
          <w:i w:val="0"/>
          <w:color w:val="000000"/>
          <w:sz w:val="32"/>
          <w:rtl w:val="1"/>
        </w:rPr>
        <w:t>11۔ Moral behavior کے بارے میں درست بات کیا ہے؟</w:t>
      </w:r>
    </w:p>
    <w:p>
      <w:pPr>
        <w:jc w:val="right"/>
        <w:bidi w:val="1"/>
        <w:spacing w:line="307" w:lineRule="auto" w:after="60"/>
        <w:ind w:right="360" w:hanging="259"/>
        <w:mirrorIndents w:val="1"/>
      </w:pPr>
      <w:r>
        <w:rPr>
          <w:rFonts w:ascii="Amiri" w:hAnsi="Amiri" w:cs="Amiri"/>
          <w:b w:val="0"/>
          <w:i w:val="0"/>
          <w:color w:val="000000"/>
          <w:sz w:val="25"/>
          <w:rtl w:val="1"/>
        </w:rPr>
        <w:t>A. صرف مومن نیک عمل کرسکتا ہے</w:t>
      </w:r>
    </w:p>
    <w:p>
      <w:pPr>
        <w:jc w:val="right"/>
        <w:bidi w:val="1"/>
        <w:spacing w:line="307" w:lineRule="auto" w:after="60"/>
        <w:ind w:right="360" w:hanging="259"/>
        <w:mirrorIndents w:val="1"/>
      </w:pPr>
      <w:r>
        <w:rPr>
          <w:rFonts w:ascii="Amiri" w:hAnsi="Amiri" w:cs="Amiri"/>
          <w:b w:val="0"/>
          <w:i w:val="0"/>
          <w:color w:val="000000"/>
          <w:sz w:val="25"/>
          <w:rtl w:val="1"/>
        </w:rPr>
        <w:t>B. غیر مومن بھی اخلاقی علم اور نیک کردار رکھ سکتا ہے</w:t>
      </w:r>
    </w:p>
    <w:p>
      <w:pPr>
        <w:jc w:val="right"/>
        <w:bidi w:val="1"/>
        <w:spacing w:line="307" w:lineRule="auto" w:after="60"/>
        <w:ind w:right="360" w:hanging="259"/>
        <w:mirrorIndents w:val="1"/>
      </w:pPr>
      <w:r>
        <w:rPr>
          <w:rFonts w:ascii="Amiri" w:hAnsi="Amiri" w:cs="Amiri"/>
          <w:b w:val="0"/>
          <w:i w:val="0"/>
          <w:color w:val="000000"/>
          <w:sz w:val="25"/>
          <w:rtl w:val="1"/>
        </w:rPr>
        <w:t>C. اخلاق صرف genetics ہے</w:t>
      </w:r>
    </w:p>
    <w:p>
      <w:pPr>
        <w:jc w:val="right"/>
        <w:bidi w:val="1"/>
        <w:spacing w:line="307" w:lineRule="auto" w:after="60"/>
        <w:ind w:right="360" w:hanging="259"/>
        <w:mirrorIndents w:val="1"/>
      </w:pPr>
      <w:r>
        <w:rPr>
          <w:rFonts w:ascii="Amiri" w:hAnsi="Amiri" w:cs="Amiri"/>
          <w:b w:val="0"/>
          <w:i w:val="0"/>
          <w:color w:val="000000"/>
          <w:sz w:val="25"/>
          <w:rtl w:val="1"/>
        </w:rPr>
        <w:t>D. مذہبی شناخت کردار کی ضمانت ہے</w:t>
      </w:r>
    </w:p>
    <w:p>
      <w:pPr>
        <w:jc w:val="right"/>
        <w:widowControl/>
        <w:bidi w:val="1"/>
        <w:spacing w:line="317" w:lineRule="auto" w:after="120"/>
        <w:mirrorIndents w:val="1"/>
      </w:pPr>
      <w:r>
        <w:rPr>
          <w:rFonts w:ascii="Amiri" w:hAnsi="Amiri" w:cs="Amiri"/>
          <w:b/>
          <w:i w:val="0"/>
          <w:color w:val="000000"/>
          <w:sz w:val="26"/>
          <w:rtl w:val="1"/>
        </w:rPr>
        <w:t>درست جواب: B. غیر مومن بھی اخلاقی علم اور نیک کردار رکھ سکتا ہے</w:t>
      </w:r>
    </w:p>
    <w:p>
      <w:pPr>
        <w:pStyle w:val="Heading2"/>
        <w:jc w:val="right"/>
        <w:bidi w:val="1"/>
        <w:mirrorIndents w:val="1"/>
      </w:pPr>
      <w:r>
        <w:rPr>
          <w:rFonts w:ascii="Amiri" w:hAnsi="Amiri" w:cs="Amiri"/>
          <w:b/>
          <w:i w:val="0"/>
          <w:color w:val="000000"/>
          <w:sz w:val="32"/>
          <w:rtl w:val="1"/>
        </w:rPr>
        <w:t>12۔ Facts سے values اخذ کرنے میں بنیادی مسئلہ کیا ہے؟</w:t>
      </w:r>
    </w:p>
    <w:p>
      <w:pPr>
        <w:jc w:val="right"/>
        <w:bidi w:val="1"/>
        <w:spacing w:line="307" w:lineRule="auto" w:after="60"/>
        <w:ind w:right="360" w:hanging="259"/>
        <w:mirrorIndents w:val="1"/>
      </w:pPr>
      <w:r>
        <w:rPr>
          <w:rFonts w:ascii="Amiri" w:hAnsi="Amiri" w:cs="Amiri"/>
          <w:b w:val="0"/>
          <w:i w:val="0"/>
          <w:color w:val="000000"/>
          <w:sz w:val="25"/>
          <w:rtl w:val="1"/>
        </w:rPr>
        <w:t>A. Science facts نہیں دیتی</w:t>
      </w:r>
    </w:p>
    <w:p>
      <w:pPr>
        <w:jc w:val="right"/>
        <w:bidi w:val="1"/>
        <w:spacing w:line="307" w:lineRule="auto" w:after="60"/>
        <w:ind w:right="360" w:hanging="259"/>
        <w:mirrorIndents w:val="1"/>
      </w:pPr>
      <w:r>
        <w:rPr>
          <w:rFonts w:ascii="Amiri" w:hAnsi="Amiri" w:cs="Amiri"/>
          <w:b w:val="0"/>
          <w:i w:val="0"/>
          <w:color w:val="000000"/>
          <w:sz w:val="25"/>
          <w:rtl w:val="1"/>
        </w:rPr>
        <w:t>B. descriptive “ہے” سے normative “ہونا چاہیے” خود بخود نہیں نکلتا</w:t>
      </w:r>
    </w:p>
    <w:p>
      <w:pPr>
        <w:jc w:val="right"/>
        <w:bidi w:val="1"/>
        <w:spacing w:line="307" w:lineRule="auto" w:after="60"/>
        <w:ind w:right="360" w:hanging="259"/>
        <w:mirrorIndents w:val="1"/>
      </w:pPr>
      <w:r>
        <w:rPr>
          <w:rFonts w:ascii="Amiri" w:hAnsi="Amiri" w:cs="Amiri"/>
          <w:b w:val="0"/>
          <w:i w:val="0"/>
          <w:color w:val="000000"/>
          <w:sz w:val="25"/>
          <w:rtl w:val="1"/>
        </w:rPr>
        <w:t>C. Values کا کوئی مفہوم نہیں</w:t>
      </w:r>
    </w:p>
    <w:p>
      <w:pPr>
        <w:jc w:val="right"/>
        <w:bidi w:val="1"/>
        <w:spacing w:line="307" w:lineRule="auto" w:after="60"/>
        <w:ind w:right="360" w:hanging="259"/>
        <w:mirrorIndents w:val="1"/>
      </w:pPr>
      <w:r>
        <w:rPr>
          <w:rFonts w:ascii="Amiri" w:hAnsi="Amiri" w:cs="Amiri"/>
          <w:b w:val="0"/>
          <w:i w:val="0"/>
          <w:color w:val="000000"/>
          <w:sz w:val="25"/>
          <w:rtl w:val="1"/>
        </w:rPr>
        <w:t>D. ہر fact مذہبی ہے</w:t>
      </w:r>
    </w:p>
    <w:p>
      <w:pPr>
        <w:jc w:val="right"/>
        <w:widowControl/>
        <w:bidi w:val="1"/>
        <w:spacing w:line="317" w:lineRule="auto" w:after="120"/>
        <w:mirrorIndents w:val="1"/>
      </w:pPr>
      <w:r>
        <w:rPr>
          <w:rFonts w:ascii="Amiri" w:hAnsi="Amiri" w:cs="Amiri"/>
          <w:b/>
          <w:i w:val="0"/>
          <w:color w:val="000000"/>
          <w:sz w:val="26"/>
          <w:rtl w:val="1"/>
        </w:rPr>
        <w:t>درست جواب: B. descriptive “ہے” سے normative “ہونا چاہیے” خود بخود نہیں نکلتا</w:t>
      </w:r>
    </w:p>
    <w:p>
      <w:pPr>
        <w:pStyle w:val="Heading2"/>
        <w:jc w:val="right"/>
        <w:bidi w:val="1"/>
        <w:mirrorIndents w:val="1"/>
      </w:pPr>
      <w:r>
        <w:rPr>
          <w:rFonts w:ascii="Amiri" w:hAnsi="Amiri" w:cs="Amiri"/>
          <w:b/>
          <w:i w:val="0"/>
          <w:color w:val="000000"/>
          <w:sz w:val="32"/>
          <w:rtl w:val="1"/>
        </w:rPr>
        <w:t>13۔ Problem of evil کی evidential صورت کیا کہتی ہے؟</w:t>
      </w:r>
    </w:p>
    <w:p>
      <w:pPr>
        <w:jc w:val="right"/>
        <w:bidi w:val="1"/>
        <w:spacing w:line="307" w:lineRule="auto" w:after="60"/>
        <w:ind w:right="360" w:hanging="259"/>
        <w:mirrorIndents w:val="1"/>
      </w:pPr>
      <w:r>
        <w:rPr>
          <w:rFonts w:ascii="Amiri" w:hAnsi="Amiri" w:cs="Amiri"/>
          <w:b w:val="0"/>
          <w:i w:val="0"/>
          <w:color w:val="000000"/>
          <w:sz w:val="25"/>
          <w:rtl w:val="1"/>
        </w:rPr>
        <w:t>A. Evil منطقی طور پر ناممکن ہے</w:t>
      </w:r>
    </w:p>
    <w:p>
      <w:pPr>
        <w:jc w:val="right"/>
        <w:bidi w:val="1"/>
        <w:spacing w:line="307" w:lineRule="auto" w:after="60"/>
        <w:ind w:right="360" w:hanging="259"/>
        <w:mirrorIndents w:val="1"/>
      </w:pPr>
      <w:r>
        <w:rPr>
          <w:rFonts w:ascii="Amiri" w:hAnsi="Amiri" w:cs="Amiri"/>
          <w:b w:val="0"/>
          <w:i w:val="0"/>
          <w:color w:val="000000"/>
          <w:sz w:val="25"/>
          <w:rtl w:val="1"/>
        </w:rPr>
        <w:t>B. suffering کی مقدار و نوع خدا کے وجود کو کم محتمل کرسکتی ہے</w:t>
      </w:r>
    </w:p>
    <w:p>
      <w:pPr>
        <w:jc w:val="right"/>
        <w:bidi w:val="1"/>
        <w:spacing w:line="307" w:lineRule="auto" w:after="60"/>
        <w:ind w:right="360" w:hanging="259"/>
        <w:mirrorIndents w:val="1"/>
      </w:pPr>
      <w:r>
        <w:rPr>
          <w:rFonts w:ascii="Amiri" w:hAnsi="Amiri" w:cs="Amiri"/>
          <w:b w:val="0"/>
          <w:i w:val="0"/>
          <w:color w:val="000000"/>
          <w:sz w:val="25"/>
          <w:rtl w:val="1"/>
        </w:rPr>
        <w:t>C. ہر suffering illusion ہے</w:t>
      </w:r>
    </w:p>
    <w:p>
      <w:pPr>
        <w:jc w:val="right"/>
        <w:bidi w:val="1"/>
        <w:spacing w:line="307" w:lineRule="auto" w:after="60"/>
        <w:ind w:right="360" w:hanging="259"/>
        <w:mirrorIndents w:val="1"/>
      </w:pPr>
      <w:r>
        <w:rPr>
          <w:rFonts w:ascii="Amiri" w:hAnsi="Amiri" w:cs="Amiri"/>
          <w:b w:val="0"/>
          <w:i w:val="0"/>
          <w:color w:val="000000"/>
          <w:sz w:val="25"/>
          <w:rtl w:val="1"/>
        </w:rPr>
        <w:t>D. Science نے درد ختم کردیا</w:t>
      </w:r>
    </w:p>
    <w:p>
      <w:pPr>
        <w:jc w:val="right"/>
        <w:widowControl/>
        <w:bidi w:val="1"/>
        <w:spacing w:line="317" w:lineRule="auto" w:after="120"/>
        <w:mirrorIndents w:val="1"/>
      </w:pPr>
      <w:r>
        <w:rPr>
          <w:rFonts w:ascii="Amiri" w:hAnsi="Amiri" w:cs="Amiri"/>
          <w:b/>
          <w:i w:val="0"/>
          <w:color w:val="000000"/>
          <w:sz w:val="26"/>
          <w:rtl w:val="1"/>
        </w:rPr>
        <w:t>درست جواب: B. suffering کی مقدار و نوع خدا کے وجود کو کم محتمل کرسکتی ہے</w:t>
      </w:r>
    </w:p>
    <w:p>
      <w:pPr>
        <w:pStyle w:val="Heading2"/>
        <w:jc w:val="right"/>
        <w:bidi w:val="1"/>
        <w:mirrorIndents w:val="1"/>
      </w:pPr>
      <w:r>
        <w:rPr>
          <w:rFonts w:ascii="Amiri" w:hAnsi="Amiri" w:cs="Amiri"/>
          <w:b/>
          <w:i w:val="0"/>
          <w:color w:val="000000"/>
          <w:sz w:val="32"/>
          <w:rtl w:val="1"/>
        </w:rPr>
        <w:t>14۔ Divine hiddenness argument کس حقیقت کو مرکز بناتی ہے؟</w:t>
      </w:r>
    </w:p>
    <w:p>
      <w:pPr>
        <w:jc w:val="right"/>
        <w:bidi w:val="1"/>
        <w:spacing w:line="307" w:lineRule="auto" w:after="60"/>
        <w:ind w:right="360" w:hanging="259"/>
        <w:mirrorIndents w:val="1"/>
      </w:pPr>
      <w:r>
        <w:rPr>
          <w:rFonts w:ascii="Amiri" w:hAnsi="Amiri" w:cs="Amiri"/>
          <w:b w:val="0"/>
          <w:i w:val="0"/>
          <w:color w:val="000000"/>
          <w:sz w:val="25"/>
          <w:rtl w:val="1"/>
        </w:rPr>
        <w:t>A. sincere nonresistant nonbelief</w:t>
      </w:r>
    </w:p>
    <w:p>
      <w:pPr>
        <w:jc w:val="right"/>
        <w:bidi w:val="1"/>
        <w:spacing w:line="307" w:lineRule="auto" w:after="60"/>
        <w:ind w:right="360" w:hanging="259"/>
        <w:mirrorIndents w:val="1"/>
      </w:pPr>
      <w:r>
        <w:rPr>
          <w:rFonts w:ascii="Amiri" w:hAnsi="Amiri" w:cs="Amiri"/>
          <w:b w:val="0"/>
          <w:i w:val="0"/>
          <w:color w:val="000000"/>
          <w:sz w:val="25"/>
          <w:rtl w:val="1"/>
        </w:rPr>
        <w:t>B. planet motion</w:t>
      </w:r>
    </w:p>
    <w:p>
      <w:pPr>
        <w:jc w:val="right"/>
        <w:bidi w:val="1"/>
        <w:spacing w:line="307" w:lineRule="auto" w:after="60"/>
        <w:ind w:right="360" w:hanging="259"/>
        <w:mirrorIndents w:val="1"/>
      </w:pPr>
      <w:r>
        <w:rPr>
          <w:rFonts w:ascii="Amiri" w:hAnsi="Amiri" w:cs="Amiri"/>
          <w:b w:val="0"/>
          <w:i w:val="0"/>
          <w:color w:val="000000"/>
          <w:sz w:val="25"/>
          <w:rtl w:val="1"/>
        </w:rPr>
        <w:t>C. chemical bonding</w:t>
      </w:r>
    </w:p>
    <w:p>
      <w:pPr>
        <w:jc w:val="right"/>
        <w:bidi w:val="1"/>
        <w:spacing w:line="307" w:lineRule="auto" w:after="60"/>
        <w:ind w:right="360" w:hanging="259"/>
        <w:mirrorIndents w:val="1"/>
      </w:pPr>
      <w:r>
        <w:rPr>
          <w:rFonts w:ascii="Amiri" w:hAnsi="Amiri" w:cs="Amiri"/>
          <w:b w:val="0"/>
          <w:i w:val="0"/>
          <w:color w:val="000000"/>
          <w:sz w:val="25"/>
          <w:rtl w:val="1"/>
        </w:rPr>
        <w:t>D. صرف مذہبی جنگ</w:t>
      </w:r>
    </w:p>
    <w:p>
      <w:pPr>
        <w:jc w:val="right"/>
        <w:widowControl/>
        <w:bidi w:val="1"/>
        <w:spacing w:line="317" w:lineRule="auto" w:after="120"/>
        <w:mirrorIndents w:val="1"/>
      </w:pPr>
      <w:r>
        <w:rPr>
          <w:rFonts w:ascii="Amiri" w:hAnsi="Amiri" w:cs="Amiri"/>
          <w:b/>
          <w:i w:val="0"/>
          <w:color w:val="000000"/>
          <w:sz w:val="26"/>
          <w:rtl w:val="1"/>
        </w:rPr>
        <w:t>درست جواب: A. sincere nonresistant nonbelief</w:t>
      </w:r>
    </w:p>
    <w:p>
      <w:pPr>
        <w:pStyle w:val="Heading2"/>
        <w:jc w:val="right"/>
        <w:bidi w:val="1"/>
        <w:mirrorIndents w:val="1"/>
      </w:pPr>
      <w:r>
        <w:rPr>
          <w:rFonts w:ascii="Amiri" w:hAnsi="Amiri" w:cs="Amiri"/>
          <w:b/>
          <w:i w:val="0"/>
          <w:color w:val="000000"/>
          <w:sz w:val="32"/>
          <w:rtl w:val="1"/>
        </w:rPr>
        <w:t>15۔ Dawkins کی biological دلیل میں natural selection کیا سمجھاتا ہے؟</w:t>
      </w:r>
    </w:p>
    <w:p>
      <w:pPr>
        <w:jc w:val="right"/>
        <w:bidi w:val="1"/>
        <w:spacing w:line="307" w:lineRule="auto" w:after="60"/>
        <w:ind w:right="360" w:hanging="259"/>
        <w:mirrorIndents w:val="1"/>
      </w:pPr>
      <w:r>
        <w:rPr>
          <w:rFonts w:ascii="Amiri" w:hAnsi="Amiri" w:cs="Amiri"/>
          <w:b w:val="0"/>
          <w:i w:val="0"/>
          <w:color w:val="000000"/>
          <w:sz w:val="25"/>
          <w:rtl w:val="1"/>
        </w:rPr>
        <w:t>A. Objective morality</w:t>
      </w:r>
    </w:p>
    <w:p>
      <w:pPr>
        <w:jc w:val="right"/>
        <w:bidi w:val="1"/>
        <w:spacing w:line="307" w:lineRule="auto" w:after="60"/>
        <w:ind w:right="360" w:hanging="259"/>
        <w:mirrorIndents w:val="1"/>
      </w:pPr>
      <w:r>
        <w:rPr>
          <w:rFonts w:ascii="Amiri" w:hAnsi="Amiri" w:cs="Amiri"/>
          <w:b w:val="0"/>
          <w:i w:val="0"/>
          <w:color w:val="000000"/>
          <w:sz w:val="25"/>
          <w:rtl w:val="1"/>
        </w:rPr>
        <w:t>B. apparent design اور adaptation</w:t>
      </w:r>
    </w:p>
    <w:p>
      <w:pPr>
        <w:jc w:val="right"/>
        <w:bidi w:val="1"/>
        <w:spacing w:line="307" w:lineRule="auto" w:after="60"/>
        <w:ind w:right="360" w:hanging="259"/>
        <w:mirrorIndents w:val="1"/>
      </w:pPr>
      <w:r>
        <w:rPr>
          <w:rFonts w:ascii="Amiri" w:hAnsi="Amiri" w:cs="Amiri"/>
          <w:b w:val="0"/>
          <w:i w:val="0"/>
          <w:color w:val="000000"/>
          <w:sz w:val="25"/>
          <w:rtl w:val="1"/>
        </w:rPr>
        <w:t>C. قرآن کی تاریخ</w:t>
      </w:r>
    </w:p>
    <w:p>
      <w:pPr>
        <w:jc w:val="right"/>
        <w:bidi w:val="1"/>
        <w:spacing w:line="307" w:lineRule="auto" w:after="60"/>
        <w:ind w:right="360" w:hanging="259"/>
        <w:mirrorIndents w:val="1"/>
      </w:pPr>
      <w:r>
        <w:rPr>
          <w:rFonts w:ascii="Amiri" w:hAnsi="Amiri" w:cs="Amiri"/>
          <w:b w:val="0"/>
          <w:i w:val="0"/>
          <w:color w:val="000000"/>
          <w:sz w:val="25"/>
          <w:rtl w:val="1"/>
        </w:rPr>
        <w:t>D. Mathematical truth</w:t>
      </w:r>
    </w:p>
    <w:p>
      <w:pPr>
        <w:jc w:val="right"/>
        <w:widowControl/>
        <w:bidi w:val="1"/>
        <w:spacing w:line="317" w:lineRule="auto" w:after="120"/>
        <w:mirrorIndents w:val="1"/>
      </w:pPr>
      <w:r>
        <w:rPr>
          <w:rFonts w:ascii="Amiri" w:hAnsi="Amiri" w:cs="Amiri"/>
          <w:b/>
          <w:i w:val="0"/>
          <w:color w:val="000000"/>
          <w:sz w:val="26"/>
          <w:rtl w:val="1"/>
        </w:rPr>
        <w:t>درست جواب: B. apparent design اور adaptation</w:t>
      </w:r>
    </w:p>
    <w:p>
      <w:pPr>
        <w:pStyle w:val="Heading2"/>
        <w:jc w:val="right"/>
        <w:bidi w:val="1"/>
        <w:mirrorIndents w:val="1"/>
      </w:pPr>
      <w:r>
        <w:rPr>
          <w:rFonts w:ascii="Amiri" w:hAnsi="Amiri" w:cs="Amiri"/>
          <w:b/>
          <w:i w:val="0"/>
          <w:color w:val="000000"/>
          <w:sz w:val="32"/>
          <w:rtl w:val="1"/>
        </w:rPr>
        <w:t>16۔ Genetic fallacy کیا ہے؟</w:t>
      </w:r>
    </w:p>
    <w:p>
      <w:pPr>
        <w:jc w:val="right"/>
        <w:bidi w:val="1"/>
        <w:spacing w:line="307" w:lineRule="auto" w:after="60"/>
        <w:ind w:right="360" w:hanging="259"/>
        <w:mirrorIndents w:val="1"/>
      </w:pPr>
      <w:r>
        <w:rPr>
          <w:rFonts w:ascii="Amiri" w:hAnsi="Amiri" w:cs="Amiri"/>
          <w:b w:val="0"/>
          <w:i w:val="0"/>
          <w:color w:val="000000"/>
          <w:sz w:val="25"/>
          <w:rtl w:val="1"/>
        </w:rPr>
        <w:t>A. gene کی sequencing error</w:t>
      </w:r>
    </w:p>
    <w:p>
      <w:pPr>
        <w:jc w:val="right"/>
        <w:bidi w:val="1"/>
        <w:spacing w:line="307" w:lineRule="auto" w:after="60"/>
        <w:ind w:right="360" w:hanging="259"/>
        <w:mirrorIndents w:val="1"/>
      </w:pPr>
      <w:r>
        <w:rPr>
          <w:rFonts w:ascii="Amiri" w:hAnsi="Amiri" w:cs="Amiri"/>
          <w:b w:val="0"/>
          <w:i w:val="0"/>
          <w:color w:val="000000"/>
          <w:sz w:val="25"/>
          <w:rtl w:val="1"/>
        </w:rPr>
        <w:t>B. خیال کی origin سے اس کی truth یا falsity کا فوری فیصلہ</w:t>
      </w:r>
    </w:p>
    <w:p>
      <w:pPr>
        <w:jc w:val="right"/>
        <w:bidi w:val="1"/>
        <w:spacing w:line="307" w:lineRule="auto" w:after="60"/>
        <w:ind w:right="360" w:hanging="259"/>
        <w:mirrorIndents w:val="1"/>
      </w:pPr>
      <w:r>
        <w:rPr>
          <w:rFonts w:ascii="Amiri" w:hAnsi="Amiri" w:cs="Amiri"/>
          <w:b w:val="0"/>
          <w:i w:val="0"/>
          <w:color w:val="000000"/>
          <w:sz w:val="25"/>
          <w:rtl w:val="1"/>
        </w:rPr>
        <w:t>C. DNA mutation</w:t>
      </w:r>
    </w:p>
    <w:p>
      <w:pPr>
        <w:jc w:val="right"/>
        <w:bidi w:val="1"/>
        <w:spacing w:line="307" w:lineRule="auto" w:after="60"/>
        <w:ind w:right="360" w:hanging="259"/>
        <w:mirrorIndents w:val="1"/>
      </w:pPr>
      <w:r>
        <w:rPr>
          <w:rFonts w:ascii="Amiri" w:hAnsi="Amiri" w:cs="Amiri"/>
          <w:b w:val="0"/>
          <w:i w:val="0"/>
          <w:color w:val="000000"/>
          <w:sz w:val="25"/>
          <w:rtl w:val="1"/>
        </w:rPr>
        <w:t>D. natural selection</w:t>
      </w:r>
    </w:p>
    <w:p>
      <w:pPr>
        <w:jc w:val="right"/>
        <w:widowControl/>
        <w:bidi w:val="1"/>
        <w:spacing w:line="317" w:lineRule="auto" w:after="120"/>
        <w:mirrorIndents w:val="1"/>
      </w:pPr>
      <w:r>
        <w:rPr>
          <w:rFonts w:ascii="Amiri" w:hAnsi="Amiri" w:cs="Amiri"/>
          <w:b/>
          <w:i w:val="0"/>
          <w:color w:val="000000"/>
          <w:sz w:val="26"/>
          <w:rtl w:val="1"/>
        </w:rPr>
        <w:t>درست جواب: B. خیال کی origin سے اس کی truth یا falsity کا فوری فیصلہ</w:t>
      </w:r>
    </w:p>
    <w:p>
      <w:pPr>
        <w:pStyle w:val="Heading2"/>
        <w:jc w:val="right"/>
        <w:bidi w:val="1"/>
        <w:mirrorIndents w:val="1"/>
      </w:pPr>
      <w:r>
        <w:rPr>
          <w:rFonts w:ascii="Amiri" w:hAnsi="Amiri" w:cs="Amiri"/>
          <w:b/>
          <w:i w:val="0"/>
          <w:color w:val="000000"/>
          <w:sz w:val="32"/>
          <w:rtl w:val="1"/>
        </w:rPr>
        <w:t>17۔ Physics کا quantum vacuum فلسفیانہ عدم کیوں نہیں؟</w:t>
      </w:r>
    </w:p>
    <w:p>
      <w:pPr>
        <w:jc w:val="right"/>
        <w:bidi w:val="1"/>
        <w:spacing w:line="307" w:lineRule="auto" w:after="60"/>
        <w:ind w:right="360" w:hanging="259"/>
        <w:mirrorIndents w:val="1"/>
      </w:pPr>
      <w:r>
        <w:rPr>
          <w:rFonts w:ascii="Amiri" w:hAnsi="Amiri" w:cs="Amiri"/>
          <w:b w:val="0"/>
          <w:i w:val="0"/>
          <w:color w:val="000000"/>
          <w:sz w:val="25"/>
          <w:rtl w:val="1"/>
        </w:rPr>
        <w:t>A. اس میں fields، structure یا laws موجود ہوتے ہیں</w:t>
      </w:r>
    </w:p>
    <w:p>
      <w:pPr>
        <w:jc w:val="right"/>
        <w:bidi w:val="1"/>
        <w:spacing w:line="307" w:lineRule="auto" w:after="60"/>
        <w:ind w:right="360" w:hanging="259"/>
        <w:mirrorIndents w:val="1"/>
      </w:pPr>
      <w:r>
        <w:rPr>
          <w:rFonts w:ascii="Amiri" w:hAnsi="Amiri" w:cs="Amiri"/>
          <w:b w:val="0"/>
          <w:i w:val="0"/>
          <w:color w:val="000000"/>
          <w:sz w:val="25"/>
          <w:rtl w:val="1"/>
        </w:rPr>
        <w:t>B. وہ بالکل کوئی چیز نہیں</w:t>
      </w:r>
    </w:p>
    <w:p>
      <w:pPr>
        <w:jc w:val="right"/>
        <w:bidi w:val="1"/>
        <w:spacing w:line="307" w:lineRule="auto" w:after="60"/>
        <w:ind w:right="360" w:hanging="259"/>
        <w:mirrorIndents w:val="1"/>
      </w:pPr>
      <w:r>
        <w:rPr>
          <w:rFonts w:ascii="Amiri" w:hAnsi="Amiri" w:cs="Amiri"/>
          <w:b w:val="0"/>
          <w:i w:val="0"/>
          <w:color w:val="000000"/>
          <w:sz w:val="25"/>
          <w:rtl w:val="1"/>
        </w:rPr>
        <w:t>C. وہ خدا کا دوسرا نام ہے</w:t>
      </w:r>
    </w:p>
    <w:p>
      <w:pPr>
        <w:jc w:val="right"/>
        <w:bidi w:val="1"/>
        <w:spacing w:line="307" w:lineRule="auto" w:after="60"/>
        <w:ind w:right="360" w:hanging="259"/>
        <w:mirrorIndents w:val="1"/>
      </w:pPr>
      <w:r>
        <w:rPr>
          <w:rFonts w:ascii="Amiri" w:hAnsi="Amiri" w:cs="Amiri"/>
          <w:b w:val="0"/>
          <w:i w:val="0"/>
          <w:color w:val="000000"/>
          <w:sz w:val="25"/>
          <w:rtl w:val="1"/>
        </w:rPr>
        <w:t>D. وہ صرف language ہے</w:t>
      </w:r>
    </w:p>
    <w:p>
      <w:pPr>
        <w:jc w:val="right"/>
        <w:widowControl/>
        <w:bidi w:val="1"/>
        <w:spacing w:line="317" w:lineRule="auto" w:after="120"/>
        <w:mirrorIndents w:val="1"/>
      </w:pPr>
      <w:r>
        <w:rPr>
          <w:rFonts w:ascii="Amiri" w:hAnsi="Amiri" w:cs="Amiri"/>
          <w:b/>
          <w:i w:val="0"/>
          <w:color w:val="000000"/>
          <w:sz w:val="26"/>
          <w:rtl w:val="1"/>
        </w:rPr>
        <w:t>درست جواب: A. اس میں fields، structure یا laws موجود ہوتے ہیں</w:t>
      </w:r>
    </w:p>
    <w:p>
      <w:pPr>
        <w:pStyle w:val="Heading2"/>
        <w:jc w:val="right"/>
        <w:bidi w:val="1"/>
        <w:mirrorIndents w:val="1"/>
      </w:pPr>
      <w:r>
        <w:rPr>
          <w:rFonts w:ascii="Amiri" w:hAnsi="Amiri" w:cs="Amiri"/>
          <w:b/>
          <w:i w:val="0"/>
          <w:color w:val="000000"/>
          <w:sz w:val="32"/>
          <w:rtl w:val="1"/>
        </w:rPr>
        <w:t>18۔ Multiverse اور theism کا منطقی تعلق کیا ہے؟</w:t>
      </w:r>
    </w:p>
    <w:p>
      <w:pPr>
        <w:jc w:val="right"/>
        <w:bidi w:val="1"/>
        <w:spacing w:line="307" w:lineRule="auto" w:after="60"/>
        <w:ind w:right="360" w:hanging="259"/>
        <w:mirrorIndents w:val="1"/>
      </w:pPr>
      <w:r>
        <w:rPr>
          <w:rFonts w:ascii="Amiri" w:hAnsi="Amiri" w:cs="Amiri"/>
          <w:b w:val="0"/>
          <w:i w:val="0"/>
          <w:color w:val="000000"/>
          <w:sz w:val="25"/>
          <w:rtl w:val="1"/>
        </w:rPr>
        <w:t>A. دونوں لازماً متناقض ہیں</w:t>
      </w:r>
    </w:p>
    <w:p>
      <w:pPr>
        <w:jc w:val="right"/>
        <w:bidi w:val="1"/>
        <w:spacing w:line="307" w:lineRule="auto" w:after="60"/>
        <w:ind w:right="360" w:hanging="259"/>
        <w:mirrorIndents w:val="1"/>
      </w:pPr>
      <w:r>
        <w:rPr>
          <w:rFonts w:ascii="Amiri" w:hAnsi="Amiri" w:cs="Amiri"/>
          <w:b w:val="0"/>
          <w:i w:val="0"/>
          <w:color w:val="000000"/>
          <w:sz w:val="25"/>
          <w:rtl w:val="1"/>
        </w:rPr>
        <w:t>B. خدا multiple universes پیدا کرسکتا ہے، اس لیے لازماً تناقض نہیں</w:t>
      </w:r>
    </w:p>
    <w:p>
      <w:pPr>
        <w:jc w:val="right"/>
        <w:bidi w:val="1"/>
        <w:spacing w:line="307" w:lineRule="auto" w:after="60"/>
        <w:ind w:right="360" w:hanging="259"/>
        <w:mirrorIndents w:val="1"/>
      </w:pPr>
      <w:r>
        <w:rPr>
          <w:rFonts w:ascii="Amiri" w:hAnsi="Amiri" w:cs="Amiri"/>
          <w:b w:val="0"/>
          <w:i w:val="0"/>
          <w:color w:val="000000"/>
          <w:sz w:val="25"/>
          <w:rtl w:val="1"/>
        </w:rPr>
        <w:t>C. Multiverse اسلام کو ثابت کرتا ہے</w:t>
      </w:r>
    </w:p>
    <w:p>
      <w:pPr>
        <w:jc w:val="right"/>
        <w:bidi w:val="1"/>
        <w:spacing w:line="307" w:lineRule="auto" w:after="60"/>
        <w:ind w:right="360" w:hanging="259"/>
        <w:mirrorIndents w:val="1"/>
      </w:pPr>
      <w:r>
        <w:rPr>
          <w:rFonts w:ascii="Amiri" w:hAnsi="Amiri" w:cs="Amiri"/>
          <w:b w:val="0"/>
          <w:i w:val="0"/>
          <w:color w:val="000000"/>
          <w:sz w:val="25"/>
          <w:rtl w:val="1"/>
        </w:rPr>
        <w:t>D. Theism physics کو رد کرتا ہے</w:t>
      </w:r>
    </w:p>
    <w:p>
      <w:pPr>
        <w:jc w:val="right"/>
        <w:widowControl/>
        <w:bidi w:val="1"/>
        <w:spacing w:line="317" w:lineRule="auto" w:after="120"/>
        <w:mirrorIndents w:val="1"/>
      </w:pPr>
      <w:r>
        <w:rPr>
          <w:rFonts w:ascii="Amiri" w:hAnsi="Amiri" w:cs="Amiri"/>
          <w:b/>
          <w:i w:val="0"/>
          <w:color w:val="000000"/>
          <w:sz w:val="26"/>
          <w:rtl w:val="1"/>
        </w:rPr>
        <w:t>درست جواب: B. خدا multiple universes پیدا کرسکتا ہے، اس لیے لازماً تناقض نہیں</w:t>
      </w:r>
    </w:p>
    <w:p>
      <w:pPr>
        <w:pStyle w:val="Heading2"/>
        <w:jc w:val="right"/>
        <w:bidi w:val="1"/>
        <w:mirrorIndents w:val="1"/>
      </w:pPr>
      <w:r>
        <w:rPr>
          <w:rFonts w:ascii="Amiri" w:hAnsi="Amiri" w:cs="Amiri"/>
          <w:b/>
          <w:i w:val="0"/>
          <w:color w:val="000000"/>
          <w:sz w:val="32"/>
          <w:rtl w:val="1"/>
        </w:rPr>
        <w:t>19۔ قرآن میں آفاق و انفس کی آیات کا ذکر کہاں ہے؟</w:t>
      </w:r>
    </w:p>
    <w:p>
      <w:pPr>
        <w:jc w:val="right"/>
        <w:bidi w:val="1"/>
        <w:spacing w:line="307" w:lineRule="auto" w:after="60"/>
        <w:ind w:right="360" w:hanging="259"/>
        <w:mirrorIndents w:val="1"/>
      </w:pPr>
      <w:r>
        <w:rPr>
          <w:rFonts w:ascii="Amiri" w:hAnsi="Amiri" w:cs="Amiri"/>
          <w:b w:val="0"/>
          <w:i w:val="0"/>
          <w:color w:val="000000"/>
          <w:sz w:val="25"/>
          <w:rtl w:val="1"/>
        </w:rPr>
        <w:t>A. فصلت: 53</w:t>
      </w:r>
    </w:p>
    <w:p>
      <w:pPr>
        <w:jc w:val="right"/>
        <w:bidi w:val="1"/>
        <w:spacing w:line="307" w:lineRule="auto" w:after="60"/>
        <w:ind w:right="360" w:hanging="259"/>
        <w:mirrorIndents w:val="1"/>
      </w:pPr>
      <w:r>
        <w:rPr>
          <w:rFonts w:ascii="Amiri" w:hAnsi="Amiri" w:cs="Amiri"/>
          <w:b w:val="0"/>
          <w:i w:val="0"/>
          <w:color w:val="000000"/>
          <w:sz w:val="25"/>
          <w:rtl w:val="1"/>
        </w:rPr>
        <w:t>B. الفیل: 1</w:t>
      </w:r>
    </w:p>
    <w:p>
      <w:pPr>
        <w:jc w:val="right"/>
        <w:bidi w:val="1"/>
        <w:spacing w:line="307" w:lineRule="auto" w:after="60"/>
        <w:ind w:right="360" w:hanging="259"/>
        <w:mirrorIndents w:val="1"/>
      </w:pPr>
      <w:r>
        <w:rPr>
          <w:rFonts w:ascii="Amiri" w:hAnsi="Amiri" w:cs="Amiri"/>
          <w:b w:val="0"/>
          <w:i w:val="0"/>
          <w:color w:val="000000"/>
          <w:sz w:val="25"/>
          <w:rtl w:val="1"/>
        </w:rPr>
        <w:t>C. قریش: 4</w:t>
      </w:r>
    </w:p>
    <w:p>
      <w:pPr>
        <w:jc w:val="right"/>
        <w:bidi w:val="1"/>
        <w:spacing w:line="307" w:lineRule="auto" w:after="60"/>
        <w:ind w:right="360" w:hanging="259"/>
        <w:mirrorIndents w:val="1"/>
      </w:pPr>
      <w:r>
        <w:rPr>
          <w:rFonts w:ascii="Amiri" w:hAnsi="Amiri" w:cs="Amiri"/>
          <w:b w:val="0"/>
          <w:i w:val="0"/>
          <w:color w:val="000000"/>
          <w:sz w:val="25"/>
          <w:rtl w:val="1"/>
        </w:rPr>
        <w:t>D. الماعون: 7</w:t>
      </w:r>
    </w:p>
    <w:p>
      <w:pPr>
        <w:jc w:val="right"/>
        <w:widowControl/>
        <w:bidi w:val="1"/>
        <w:spacing w:line="317" w:lineRule="auto" w:after="120"/>
        <w:mirrorIndents w:val="1"/>
      </w:pPr>
      <w:r>
        <w:rPr>
          <w:rFonts w:ascii="Amiri" w:hAnsi="Amiri" w:cs="Amiri"/>
          <w:b/>
          <w:i w:val="0"/>
          <w:color w:val="000000"/>
          <w:sz w:val="26"/>
          <w:rtl w:val="1"/>
        </w:rPr>
        <w:t>درست جواب: A. فصلت: 53</w:t>
      </w:r>
    </w:p>
    <w:p>
      <w:pPr>
        <w:pStyle w:val="Heading2"/>
        <w:jc w:val="right"/>
        <w:bidi w:val="1"/>
        <w:mirrorIndents w:val="1"/>
      </w:pPr>
      <w:r>
        <w:rPr>
          <w:rFonts w:ascii="Amiri" w:hAnsi="Amiri" w:cs="Amiri"/>
          <w:b/>
          <w:i w:val="0"/>
          <w:color w:val="000000"/>
          <w:sz w:val="32"/>
          <w:rtl w:val="1"/>
        </w:rPr>
        <w:t>20۔ خدا کے حق میں cumulative case کا بہترین مفہوم کیا ہے؟</w:t>
      </w:r>
    </w:p>
    <w:p>
      <w:pPr>
        <w:jc w:val="right"/>
        <w:bidi w:val="1"/>
        <w:spacing w:line="307" w:lineRule="auto" w:after="60"/>
        <w:ind w:right="360" w:hanging="259"/>
        <w:mirrorIndents w:val="1"/>
      </w:pPr>
      <w:r>
        <w:rPr>
          <w:rFonts w:ascii="Amiri" w:hAnsi="Amiri" w:cs="Amiri"/>
          <w:b w:val="0"/>
          <w:i w:val="0"/>
          <w:color w:val="000000"/>
          <w:sz w:val="25"/>
          <w:rtl w:val="1"/>
        </w:rPr>
        <w:t>A. ایک نامعلوم phenomenon سے پورا دین ثابت کرنا</w:t>
      </w:r>
    </w:p>
    <w:p>
      <w:pPr>
        <w:jc w:val="right"/>
        <w:bidi w:val="1"/>
        <w:spacing w:line="307" w:lineRule="auto" w:after="60"/>
        <w:ind w:right="360" w:hanging="259"/>
        <w:mirrorIndents w:val="1"/>
      </w:pPr>
      <w:r>
        <w:rPr>
          <w:rFonts w:ascii="Amiri" w:hAnsi="Amiri" w:cs="Amiri"/>
          <w:b w:val="0"/>
          <w:i w:val="0"/>
          <w:color w:val="000000"/>
          <w:sz w:val="25"/>
          <w:rtl w:val="1"/>
        </w:rPr>
        <w:t>B. متعدد آزاد مگر باہم مربوط دلائل اور شواہد کا مجموعی جائزہ</w:t>
      </w:r>
    </w:p>
    <w:p>
      <w:pPr>
        <w:jc w:val="right"/>
        <w:bidi w:val="1"/>
        <w:spacing w:line="307" w:lineRule="auto" w:after="60"/>
        <w:ind w:right="360" w:hanging="259"/>
        <w:mirrorIndents w:val="1"/>
      </w:pPr>
      <w:r>
        <w:rPr>
          <w:rFonts w:ascii="Amiri" w:hAnsi="Amiri" w:cs="Amiri"/>
          <w:b w:val="0"/>
          <w:i w:val="0"/>
          <w:color w:val="000000"/>
          <w:sz w:val="25"/>
          <w:rtl w:val="1"/>
        </w:rPr>
        <w:t>C. صرف جذبات کو دلیل کہنا</w:t>
      </w:r>
    </w:p>
    <w:p>
      <w:pPr>
        <w:jc w:val="right"/>
        <w:bidi w:val="1"/>
        <w:spacing w:line="307" w:lineRule="auto" w:after="60"/>
        <w:ind w:right="360" w:hanging="259"/>
        <w:mirrorIndents w:val="1"/>
      </w:pPr>
      <w:r>
        <w:rPr>
          <w:rFonts w:ascii="Amiri" w:hAnsi="Amiri" w:cs="Amiri"/>
          <w:b w:val="0"/>
          <w:i w:val="0"/>
          <w:color w:val="000000"/>
          <w:sz w:val="25"/>
          <w:rtl w:val="1"/>
        </w:rPr>
        <w:t>D. مخالف evidence چھپانا</w:t>
      </w:r>
    </w:p>
    <w:p>
      <w:pPr>
        <w:jc w:val="right"/>
        <w:widowControl/>
        <w:bidi w:val="1"/>
        <w:spacing w:line="317" w:lineRule="auto" w:after="120"/>
        <w:mirrorIndents w:val="1"/>
      </w:pPr>
      <w:r>
        <w:rPr>
          <w:rFonts w:ascii="Amiri" w:hAnsi="Amiri" w:cs="Amiri"/>
          <w:b/>
          <w:i w:val="0"/>
          <w:color w:val="000000"/>
          <w:sz w:val="26"/>
          <w:rtl w:val="1"/>
        </w:rPr>
        <w:t>درست جواب: B. متعدد آزاد مگر باہم مربوط دلائل اور شواہد کا مجموعی جائزہ</w:t>
      </w:r>
    </w:p>
    <w:p>
      <w:pPr>
        <w:pStyle w:val="Heading1"/>
        <w:jc w:val="right"/>
        <w:bidi w:val="1"/>
        <w:mirrorIndents w:val="1"/>
      </w:pPr>
      <w:r>
        <w:rPr>
          <w:rFonts w:ascii="Amiri" w:hAnsi="Amiri" w:cs="Amiri"/>
          <w:b/>
          <w:i w:val="0"/>
          <w:color w:val="000000"/>
          <w:sz w:val="38"/>
          <w:rtl w:val="1"/>
        </w:rPr>
        <w:t>منتخب مراجع</w:t>
      </w:r>
    </w:p>
    <w:p>
      <w:pPr>
        <w:jc w:val="right"/>
        <w:bidi w:val="1"/>
        <w:spacing w:line="307" w:lineRule="auto" w:after="60"/>
        <w:ind w:right="360" w:hanging="259"/>
        <w:mirrorIndents w:val="1"/>
      </w:pPr>
      <w:r>
        <w:rPr>
          <w:rFonts w:ascii="Amiri" w:hAnsi="Amiri" w:cs="Amiri"/>
          <w:b w:val="0"/>
          <w:i w:val="0"/>
          <w:color w:val="000000"/>
          <w:sz w:val="25"/>
          <w:rtl w:val="1"/>
        </w:rPr>
        <w:t>1. القرآن الكريم: البقرۃ 21–22، 164، 256؛ آل عمران 190–191؛ المائدۃ 8؛ الاعراف 172؛ الروم 30؛ فصلت 53؛ الطور 35–36؛ الذاریات 56؛ الملک 3–4؛ الرحمن 7؛ الاخلاص 1–4۔</w:t>
      </w:r>
    </w:p>
    <w:p>
      <w:pPr>
        <w:jc w:val="right"/>
        <w:bidi w:val="1"/>
        <w:spacing w:line="307" w:lineRule="auto" w:after="60"/>
        <w:ind w:right="360" w:hanging="259"/>
        <w:mirrorIndents w:val="1"/>
      </w:pPr>
      <w:r>
        <w:rPr>
          <w:rFonts w:ascii="Amiri" w:hAnsi="Amiri" w:cs="Amiri"/>
          <w:b w:val="0"/>
          <w:i w:val="0"/>
          <w:color w:val="000000"/>
          <w:sz w:val="25"/>
          <w:rtl w:val="1"/>
        </w:rPr>
        <w:t xml:space="preserve">2. الطبري، محمد بن جرير، </w:t>
      </w:r>
      <w:r>
        <w:rPr>
          <w:rFonts w:ascii="Amiri" w:hAnsi="Amiri" w:cs="Amiri"/>
          <w:b w:val="0"/>
          <w:i/>
          <w:color w:val="000000"/>
          <w:sz w:val="25"/>
          <w:rtl w:val="1"/>
        </w:rPr>
        <w:t>جامع البيان</w:t>
      </w:r>
      <w:r>
        <w:rPr>
          <w:rFonts w:ascii="Amiri" w:hAnsi="Amiri" w:cs="Amiri"/>
          <w:b w:val="0"/>
          <w:i w:val="0"/>
          <w:color w:val="000000"/>
          <w:sz w:val="25"/>
          <w:rtl w:val="1"/>
        </w:rPr>
        <w:t>، آیاتِ توحید، فطرت اور آفاق و انفس کی تفاسیر۔</w:t>
      </w:r>
    </w:p>
    <w:p>
      <w:pPr>
        <w:jc w:val="right"/>
        <w:bidi w:val="1"/>
        <w:spacing w:line="307" w:lineRule="auto" w:after="60"/>
        <w:ind w:right="360" w:hanging="259"/>
        <w:mirrorIndents w:val="1"/>
      </w:pPr>
      <w:r>
        <w:rPr>
          <w:rFonts w:ascii="Amiri" w:hAnsi="Amiri" w:cs="Amiri"/>
          <w:b w:val="0"/>
          <w:i w:val="0"/>
          <w:color w:val="000000"/>
          <w:sz w:val="25"/>
          <w:rtl w:val="1"/>
        </w:rPr>
        <w:t xml:space="preserve">3. فخر الدين الرازي، </w:t>
      </w:r>
      <w:r>
        <w:rPr>
          <w:rFonts w:ascii="Amiri" w:hAnsi="Amiri" w:cs="Amiri"/>
          <w:b w:val="0"/>
          <w:i/>
          <w:color w:val="000000"/>
          <w:sz w:val="25"/>
          <w:rtl w:val="1"/>
        </w:rPr>
        <w:t>مفاتيح الغيب</w:t>
      </w:r>
      <w:r>
        <w:rPr>
          <w:rFonts w:ascii="Amiri" w:hAnsi="Amiri" w:cs="Amiri"/>
          <w:b w:val="0"/>
          <w:i w:val="0"/>
          <w:color w:val="000000"/>
          <w:sz w:val="25"/>
          <w:rtl w:val="1"/>
        </w:rPr>
        <w:t>، اثباتِ صانع، امکان، نظم اور اخلاق سے متعلق مباحث۔</w:t>
      </w:r>
    </w:p>
    <w:p>
      <w:pPr>
        <w:jc w:val="right"/>
        <w:bidi w:val="1"/>
        <w:spacing w:line="307" w:lineRule="auto" w:after="60"/>
        <w:ind w:right="360" w:hanging="259"/>
        <w:mirrorIndents w:val="1"/>
      </w:pPr>
      <w:r>
        <w:rPr>
          <w:rFonts w:ascii="Amiri" w:hAnsi="Amiri" w:cs="Amiri"/>
          <w:b w:val="0"/>
          <w:i w:val="0"/>
          <w:color w:val="000000"/>
          <w:sz w:val="25"/>
          <w:rtl w:val="1"/>
        </w:rPr>
        <w:t xml:space="preserve">4. أبو حامد الغزالي، </w:t>
      </w:r>
      <w:r>
        <w:rPr>
          <w:rFonts w:ascii="Amiri" w:hAnsi="Amiri" w:cs="Amiri"/>
          <w:b w:val="0"/>
          <w:i/>
          <w:color w:val="000000"/>
          <w:sz w:val="25"/>
          <w:rtl w:val="1"/>
        </w:rPr>
        <w:t>الاقتصاد في الاعتقاد</w:t>
      </w:r>
      <w:r>
        <w:rPr>
          <w:rFonts w:ascii="Amiri" w:hAnsi="Amiri" w:cs="Amiri"/>
          <w:b w:val="0"/>
          <w:i w:val="0"/>
          <w:color w:val="000000"/>
          <w:sz w:val="25"/>
          <w:rtl w:val="1"/>
        </w:rPr>
        <w:t>۔</w:t>
      </w:r>
    </w:p>
    <w:p>
      <w:pPr>
        <w:jc w:val="right"/>
        <w:bidi w:val="1"/>
        <w:spacing w:line="307" w:lineRule="auto" w:after="60"/>
        <w:ind w:right="360" w:hanging="259"/>
        <w:mirrorIndents w:val="1"/>
      </w:pPr>
      <w:r>
        <w:rPr>
          <w:rFonts w:ascii="Amiri" w:hAnsi="Amiri" w:cs="Amiri"/>
          <w:b w:val="0"/>
          <w:i w:val="0"/>
          <w:color w:val="000000"/>
          <w:sz w:val="25"/>
          <w:rtl w:val="1"/>
        </w:rPr>
        <w:t xml:space="preserve">5. أبو حامد الغزالي، </w:t>
      </w:r>
      <w:r>
        <w:rPr>
          <w:rFonts w:ascii="Amiri" w:hAnsi="Amiri" w:cs="Amiri"/>
          <w:b w:val="0"/>
          <w:i/>
          <w:color w:val="000000"/>
          <w:sz w:val="25"/>
          <w:rtl w:val="1"/>
        </w:rPr>
        <w:t>المنقذ من الضلال</w:t>
      </w:r>
      <w:r>
        <w:rPr>
          <w:rFonts w:ascii="Amiri" w:hAnsi="Amiri" w:cs="Amiri"/>
          <w:b w:val="0"/>
          <w:i w:val="0"/>
          <w:color w:val="000000"/>
          <w:sz w:val="25"/>
          <w:rtl w:val="1"/>
        </w:rPr>
        <w:t>۔</w:t>
      </w:r>
    </w:p>
    <w:p>
      <w:pPr>
        <w:jc w:val="right"/>
        <w:bidi w:val="1"/>
        <w:spacing w:line="307" w:lineRule="auto" w:after="60"/>
        <w:ind w:right="360" w:hanging="259"/>
        <w:mirrorIndents w:val="1"/>
      </w:pPr>
      <w:r>
        <w:rPr>
          <w:rFonts w:ascii="Amiri" w:hAnsi="Amiri" w:cs="Amiri"/>
          <w:b w:val="0"/>
          <w:i w:val="0"/>
          <w:color w:val="000000"/>
          <w:sz w:val="25"/>
          <w:rtl w:val="1"/>
        </w:rPr>
        <w:t xml:space="preserve">6. ابن سينا، </w:t>
      </w:r>
      <w:r>
        <w:rPr>
          <w:rFonts w:ascii="Amiri" w:hAnsi="Amiri" w:cs="Amiri"/>
          <w:b w:val="0"/>
          <w:i/>
          <w:color w:val="000000"/>
          <w:sz w:val="25"/>
          <w:rtl w:val="1"/>
        </w:rPr>
        <w:t>الإشارات والتنبيهات</w:t>
      </w:r>
      <w:r>
        <w:rPr>
          <w:rFonts w:ascii="Amiri" w:hAnsi="Amiri" w:cs="Amiri"/>
          <w:b w:val="0"/>
          <w:i w:val="0"/>
          <w:color w:val="000000"/>
          <w:sz w:val="25"/>
          <w:rtl w:val="1"/>
        </w:rPr>
        <w:t>، نمطِ الٰہیات؛ واجب و ممکن سے متعلق مباحث۔</w:t>
      </w:r>
    </w:p>
    <w:p>
      <w:pPr>
        <w:jc w:val="right"/>
        <w:bidi w:val="1"/>
        <w:spacing w:line="307" w:lineRule="auto" w:after="60"/>
        <w:ind w:right="360" w:hanging="259"/>
        <w:mirrorIndents w:val="1"/>
      </w:pPr>
      <w:r>
        <w:rPr>
          <w:rFonts w:ascii="Amiri" w:hAnsi="Amiri" w:cs="Amiri"/>
          <w:b w:val="0"/>
          <w:i w:val="0"/>
          <w:color w:val="000000"/>
          <w:sz w:val="25"/>
          <w:rtl w:val="1"/>
        </w:rPr>
        <w:t xml:space="preserve">7. ابن تيمية، </w:t>
      </w:r>
      <w:r>
        <w:rPr>
          <w:rFonts w:ascii="Amiri" w:hAnsi="Amiri" w:cs="Amiri"/>
          <w:b w:val="0"/>
          <w:i/>
          <w:color w:val="000000"/>
          <w:sz w:val="25"/>
          <w:rtl w:val="1"/>
        </w:rPr>
        <w:t>درء تعارض العقل والنقل</w:t>
      </w:r>
      <w:r>
        <w:rPr>
          <w:rFonts w:ascii="Amiri" w:hAnsi="Amiri" w:cs="Amiri"/>
          <w:b w:val="0"/>
          <w:i w:val="0"/>
          <w:color w:val="000000"/>
          <w:sz w:val="25"/>
          <w:rtl w:val="1"/>
        </w:rPr>
        <w:t>، عقل و وحی کی نسبت سے متعلق منتخب مباحث۔</w:t>
      </w:r>
    </w:p>
    <w:p>
      <w:pPr>
        <w:jc w:val="right"/>
        <w:bidi w:val="1"/>
        <w:spacing w:line="307" w:lineRule="auto" w:after="60"/>
        <w:ind w:right="360" w:hanging="259"/>
        <w:mirrorIndents w:val="1"/>
      </w:pPr>
      <w:r>
        <w:rPr>
          <w:rFonts w:ascii="Amiri" w:hAnsi="Amiri" w:cs="Amiri"/>
          <w:b w:val="0"/>
          <w:i w:val="0"/>
          <w:color w:val="000000"/>
          <w:sz w:val="25"/>
          <w:rtl w:val="1"/>
        </w:rPr>
        <w:t xml:space="preserve">8. سید ابوالاعلیٰ مودودی، </w:t>
      </w:r>
      <w:r>
        <w:rPr>
          <w:rFonts w:ascii="Amiri" w:hAnsi="Amiri" w:cs="Amiri"/>
          <w:b w:val="0"/>
          <w:i/>
          <w:color w:val="000000"/>
          <w:sz w:val="25"/>
          <w:rtl w:val="1"/>
        </w:rPr>
        <w:t>تفہیم القرآن</w:t>
      </w:r>
      <w:r>
        <w:rPr>
          <w:rFonts w:ascii="Amiri" w:hAnsi="Amiri" w:cs="Amiri"/>
          <w:b w:val="0"/>
          <w:i w:val="0"/>
          <w:color w:val="000000"/>
          <w:sz w:val="25"/>
          <w:rtl w:val="1"/>
        </w:rPr>
        <w:t xml:space="preserve">، مذکورہ آیات کی تفسیر؛ نیز </w:t>
      </w:r>
      <w:r>
        <w:rPr>
          <w:rFonts w:ascii="Amiri" w:hAnsi="Amiri" w:cs="Amiri"/>
          <w:b w:val="0"/>
          <w:i/>
          <w:color w:val="000000"/>
          <w:sz w:val="25"/>
          <w:rtl w:val="1"/>
        </w:rPr>
        <w:t>تنقیحات</w:t>
      </w:r>
      <w:r>
        <w:rPr>
          <w:rFonts w:ascii="Amiri" w:hAnsi="Amiri" w:cs="Amiri"/>
          <w:b w:val="0"/>
          <w:i w:val="0"/>
          <w:color w:val="000000"/>
          <w:sz w:val="25"/>
          <w:rtl w:val="1"/>
        </w:rPr>
        <w:t xml:space="preserve"> کے متعلقہ مضامین۔</w:t>
      </w:r>
    </w:p>
    <w:p>
      <w:pPr>
        <w:jc w:val="right"/>
        <w:bidi w:val="1"/>
        <w:spacing w:line="307" w:lineRule="auto" w:after="60"/>
        <w:ind w:right="360" w:hanging="259"/>
        <w:mirrorIndents w:val="1"/>
      </w:pPr>
      <w:r>
        <w:rPr>
          <w:rFonts w:ascii="Amiri" w:hAnsi="Amiri" w:cs="Amiri"/>
          <w:b w:val="0"/>
          <w:i w:val="0"/>
          <w:color w:val="000000"/>
          <w:sz w:val="25"/>
          <w:rtl w:val="1"/>
        </w:rPr>
        <w:t xml:space="preserve">9. Richard Dawkins, </w:t>
      </w:r>
      <w:r>
        <w:rPr>
          <w:rFonts w:ascii="Amiri" w:hAnsi="Amiri" w:cs="Amiri"/>
          <w:b w:val="0"/>
          <w:i/>
          <w:color w:val="000000"/>
          <w:sz w:val="25"/>
          <w:rtl w:val="1"/>
        </w:rPr>
        <w:t>The God Delusion</w:t>
      </w:r>
      <w:r>
        <w:rPr>
          <w:rFonts w:ascii="Amiri" w:hAnsi="Amiri" w:cs="Amiri"/>
          <w:b w:val="0"/>
          <w:i w:val="0"/>
          <w:color w:val="000000"/>
          <w:sz w:val="25"/>
          <w:rtl w:val="1"/>
        </w:rPr>
        <w:t>. Bantam Press, 2006.</w:t>
      </w:r>
    </w:p>
    <w:p>
      <w:pPr>
        <w:jc w:val="right"/>
        <w:bidi w:val="1"/>
        <w:spacing w:line="307" w:lineRule="auto" w:after="60"/>
        <w:ind w:right="360" w:hanging="259"/>
        <w:mirrorIndents w:val="1"/>
      </w:pPr>
      <w:r>
        <w:rPr>
          <w:rFonts w:ascii="Amiri" w:hAnsi="Amiri" w:cs="Amiri"/>
          <w:b w:val="0"/>
          <w:i w:val="0"/>
          <w:color w:val="000000"/>
          <w:sz w:val="25"/>
          <w:rtl w:val="1"/>
        </w:rPr>
        <w:t xml:space="preserve">10. Daniel C. Dennett, </w:t>
      </w:r>
      <w:r>
        <w:rPr>
          <w:rFonts w:ascii="Amiri" w:hAnsi="Amiri" w:cs="Amiri"/>
          <w:b w:val="0"/>
          <w:i/>
          <w:color w:val="000000"/>
          <w:sz w:val="25"/>
          <w:rtl w:val="1"/>
        </w:rPr>
        <w:t>Breaking the Spell: Religion as a Natural Phenomenon</w:t>
      </w:r>
      <w:r>
        <w:rPr>
          <w:rFonts w:ascii="Amiri" w:hAnsi="Amiri" w:cs="Amiri"/>
          <w:b w:val="0"/>
          <w:i w:val="0"/>
          <w:color w:val="000000"/>
          <w:sz w:val="25"/>
          <w:rtl w:val="1"/>
        </w:rPr>
        <w:t>. Viking, 2006.</w:t>
      </w:r>
    </w:p>
    <w:p>
      <w:pPr>
        <w:jc w:val="right"/>
        <w:bidi w:val="1"/>
        <w:spacing w:line="307" w:lineRule="auto" w:after="60"/>
        <w:ind w:right="360" w:hanging="259"/>
        <w:mirrorIndents w:val="1"/>
      </w:pPr>
      <w:r>
        <w:rPr>
          <w:rFonts w:ascii="Amiri" w:hAnsi="Amiri" w:cs="Amiri"/>
          <w:b w:val="0"/>
          <w:i w:val="0"/>
          <w:color w:val="000000"/>
          <w:sz w:val="25"/>
          <w:rtl w:val="1"/>
        </w:rPr>
        <w:t xml:space="preserve">11. Sam Harris, </w:t>
      </w:r>
      <w:r>
        <w:rPr>
          <w:rFonts w:ascii="Amiri" w:hAnsi="Amiri" w:cs="Amiri"/>
          <w:b w:val="0"/>
          <w:i/>
          <w:color w:val="000000"/>
          <w:sz w:val="25"/>
          <w:rtl w:val="1"/>
        </w:rPr>
        <w:t>The End of Faith</w:t>
      </w:r>
      <w:r>
        <w:rPr>
          <w:rFonts w:ascii="Amiri" w:hAnsi="Amiri" w:cs="Amiri"/>
          <w:b w:val="0"/>
          <w:i w:val="0"/>
          <w:color w:val="000000"/>
          <w:sz w:val="25"/>
          <w:rtl w:val="1"/>
        </w:rPr>
        <w:t>. W. W. Norton, 2004.</w:t>
      </w:r>
    </w:p>
    <w:p>
      <w:pPr>
        <w:jc w:val="right"/>
        <w:bidi w:val="1"/>
        <w:spacing w:line="307" w:lineRule="auto" w:after="60"/>
        <w:ind w:right="360" w:hanging="259"/>
        <w:mirrorIndents w:val="1"/>
      </w:pPr>
      <w:r>
        <w:rPr>
          <w:rFonts w:ascii="Amiri" w:hAnsi="Amiri" w:cs="Amiri"/>
          <w:b w:val="0"/>
          <w:i w:val="0"/>
          <w:color w:val="000000"/>
          <w:sz w:val="25"/>
          <w:rtl w:val="1"/>
        </w:rPr>
        <w:t xml:space="preserve">12. Sam Harris, </w:t>
      </w:r>
      <w:r>
        <w:rPr>
          <w:rFonts w:ascii="Amiri" w:hAnsi="Amiri" w:cs="Amiri"/>
          <w:b w:val="0"/>
          <w:i/>
          <w:color w:val="000000"/>
          <w:sz w:val="25"/>
          <w:rtl w:val="1"/>
        </w:rPr>
        <w:t>The Moral Landscape</w:t>
      </w:r>
      <w:r>
        <w:rPr>
          <w:rFonts w:ascii="Amiri" w:hAnsi="Amiri" w:cs="Amiri"/>
          <w:b w:val="0"/>
          <w:i w:val="0"/>
          <w:color w:val="000000"/>
          <w:sz w:val="25"/>
          <w:rtl w:val="1"/>
        </w:rPr>
        <w:t>. Free Press, 2010.</w:t>
      </w:r>
    </w:p>
    <w:p>
      <w:pPr>
        <w:jc w:val="right"/>
        <w:bidi w:val="1"/>
        <w:spacing w:line="307" w:lineRule="auto" w:after="60"/>
        <w:ind w:right="360" w:hanging="259"/>
        <w:mirrorIndents w:val="1"/>
      </w:pPr>
      <w:r>
        <w:rPr>
          <w:rFonts w:ascii="Amiri" w:hAnsi="Amiri" w:cs="Amiri"/>
          <w:b w:val="0"/>
          <w:i w:val="0"/>
          <w:color w:val="000000"/>
          <w:sz w:val="25"/>
          <w:rtl w:val="1"/>
        </w:rPr>
        <w:t xml:space="preserve">13. Christopher Hitchens, </w:t>
      </w:r>
      <w:r>
        <w:rPr>
          <w:rFonts w:ascii="Amiri" w:hAnsi="Amiri" w:cs="Amiri"/>
          <w:b w:val="0"/>
          <w:i/>
          <w:color w:val="000000"/>
          <w:sz w:val="25"/>
          <w:rtl w:val="1"/>
        </w:rPr>
        <w:t>God Is Not Great: How Religion Poisons Everything</w:t>
      </w:r>
      <w:r>
        <w:rPr>
          <w:rFonts w:ascii="Amiri" w:hAnsi="Amiri" w:cs="Amiri"/>
          <w:b w:val="0"/>
          <w:i w:val="0"/>
          <w:color w:val="000000"/>
          <w:sz w:val="25"/>
          <w:rtl w:val="1"/>
        </w:rPr>
        <w:t>. Twelve, 2007.</w:t>
      </w:r>
    </w:p>
    <w:p>
      <w:pPr>
        <w:jc w:val="right"/>
        <w:bidi w:val="1"/>
        <w:spacing w:line="307" w:lineRule="auto" w:after="60"/>
        <w:ind w:right="360" w:hanging="259"/>
        <w:mirrorIndents w:val="1"/>
      </w:pPr>
      <w:r>
        <w:rPr>
          <w:rFonts w:ascii="Amiri" w:hAnsi="Amiri" w:cs="Amiri"/>
          <w:b w:val="0"/>
          <w:i w:val="0"/>
          <w:color w:val="000000"/>
          <w:sz w:val="25"/>
          <w:rtl w:val="1"/>
        </w:rPr>
        <w:t xml:space="preserve">14. Lawrence M. Krauss, </w:t>
      </w:r>
      <w:r>
        <w:rPr>
          <w:rFonts w:ascii="Amiri" w:hAnsi="Amiri" w:cs="Amiri"/>
          <w:b w:val="0"/>
          <w:i/>
          <w:color w:val="000000"/>
          <w:sz w:val="25"/>
          <w:rtl w:val="1"/>
        </w:rPr>
        <w:t>A Universe from Nothing</w:t>
      </w:r>
      <w:r>
        <w:rPr>
          <w:rFonts w:ascii="Amiri" w:hAnsi="Amiri" w:cs="Amiri"/>
          <w:b w:val="0"/>
          <w:i w:val="0"/>
          <w:color w:val="000000"/>
          <w:sz w:val="25"/>
          <w:rtl w:val="1"/>
        </w:rPr>
        <w:t>. Free Press, 2012.</w:t>
      </w:r>
    </w:p>
    <w:p>
      <w:pPr>
        <w:jc w:val="right"/>
        <w:bidi w:val="1"/>
        <w:spacing w:line="307" w:lineRule="auto" w:after="60"/>
        <w:ind w:right="360" w:hanging="259"/>
        <w:mirrorIndents w:val="1"/>
      </w:pPr>
      <w:r>
        <w:rPr>
          <w:rFonts w:ascii="Amiri" w:hAnsi="Amiri" w:cs="Amiri"/>
          <w:b w:val="0"/>
          <w:i w:val="0"/>
          <w:color w:val="000000"/>
          <w:sz w:val="25"/>
          <w:rtl w:val="1"/>
        </w:rPr>
        <w:t xml:space="preserve">15. Sean Carroll, </w:t>
      </w:r>
      <w:r>
        <w:rPr>
          <w:rFonts w:ascii="Amiri" w:hAnsi="Amiri" w:cs="Amiri"/>
          <w:b w:val="0"/>
          <w:i/>
          <w:color w:val="000000"/>
          <w:sz w:val="25"/>
          <w:rtl w:val="1"/>
        </w:rPr>
        <w:t>The Big Picture: On the Origins of Life, Meaning, and the Universe Itself</w:t>
      </w:r>
      <w:r>
        <w:rPr>
          <w:rFonts w:ascii="Amiri" w:hAnsi="Amiri" w:cs="Amiri"/>
          <w:b w:val="0"/>
          <w:i w:val="0"/>
          <w:color w:val="000000"/>
          <w:sz w:val="25"/>
          <w:rtl w:val="1"/>
        </w:rPr>
        <w:t>. Dutton, 2016.</w:t>
      </w:r>
    </w:p>
    <w:p>
      <w:pPr>
        <w:jc w:val="right"/>
        <w:bidi w:val="1"/>
        <w:spacing w:line="307" w:lineRule="auto" w:after="60"/>
        <w:ind w:right="360" w:hanging="259"/>
        <w:mirrorIndents w:val="1"/>
      </w:pPr>
      <w:r>
        <w:rPr>
          <w:rFonts w:ascii="Amiri" w:hAnsi="Amiri" w:cs="Amiri"/>
          <w:b w:val="0"/>
          <w:i w:val="0"/>
          <w:color w:val="000000"/>
          <w:sz w:val="25"/>
          <w:rtl w:val="1"/>
        </w:rPr>
        <w:t xml:space="preserve">16. J. L. Mackie, </w:t>
      </w:r>
      <w:r>
        <w:rPr>
          <w:rFonts w:ascii="Amiri" w:hAnsi="Amiri" w:cs="Amiri"/>
          <w:b w:val="0"/>
          <w:i/>
          <w:color w:val="000000"/>
          <w:sz w:val="25"/>
          <w:rtl w:val="1"/>
        </w:rPr>
        <w:t>The Miracle of Theism: Arguments for and against the Existence of God</w:t>
      </w:r>
      <w:r>
        <w:rPr>
          <w:rFonts w:ascii="Amiri" w:hAnsi="Amiri" w:cs="Amiri"/>
          <w:b w:val="0"/>
          <w:i w:val="0"/>
          <w:color w:val="000000"/>
          <w:sz w:val="25"/>
          <w:rtl w:val="1"/>
        </w:rPr>
        <w:t>. Oxford University Press, 1982.</w:t>
      </w:r>
    </w:p>
    <w:p>
      <w:pPr>
        <w:jc w:val="right"/>
        <w:bidi w:val="1"/>
        <w:spacing w:line="307" w:lineRule="auto" w:after="60"/>
        <w:ind w:right="360" w:hanging="259"/>
        <w:mirrorIndents w:val="1"/>
      </w:pPr>
      <w:r>
        <w:rPr>
          <w:rFonts w:ascii="Amiri" w:hAnsi="Amiri" w:cs="Amiri"/>
          <w:b w:val="0"/>
          <w:i w:val="0"/>
          <w:color w:val="000000"/>
          <w:sz w:val="25"/>
          <w:rtl w:val="1"/>
        </w:rPr>
        <w:t xml:space="preserve">17. Graham Oppy, </w:t>
      </w:r>
      <w:r>
        <w:rPr>
          <w:rFonts w:ascii="Amiri" w:hAnsi="Amiri" w:cs="Amiri"/>
          <w:b w:val="0"/>
          <w:i/>
          <w:color w:val="000000"/>
          <w:sz w:val="25"/>
          <w:rtl w:val="1"/>
        </w:rPr>
        <w:t>Arguing about Gods</w:t>
      </w:r>
      <w:r>
        <w:rPr>
          <w:rFonts w:ascii="Amiri" w:hAnsi="Amiri" w:cs="Amiri"/>
          <w:b w:val="0"/>
          <w:i w:val="0"/>
          <w:color w:val="000000"/>
          <w:sz w:val="25"/>
          <w:rtl w:val="1"/>
        </w:rPr>
        <w:t>. Cambridge University Press, 2006.</w:t>
      </w:r>
    </w:p>
    <w:p>
      <w:pPr>
        <w:jc w:val="right"/>
        <w:bidi w:val="1"/>
        <w:spacing w:line="307" w:lineRule="auto" w:after="60"/>
        <w:ind w:right="360" w:hanging="259"/>
        <w:mirrorIndents w:val="1"/>
      </w:pPr>
      <w:r>
        <w:rPr>
          <w:rFonts w:ascii="Amiri" w:hAnsi="Amiri" w:cs="Amiri"/>
          <w:b w:val="0"/>
          <w:i w:val="0"/>
          <w:color w:val="000000"/>
          <w:sz w:val="25"/>
          <w:rtl w:val="1"/>
        </w:rPr>
        <w:t xml:space="preserve">18. William Rowe, “The Problem of Evil and Some Varieties of Atheism.” </w:t>
      </w:r>
      <w:r>
        <w:rPr>
          <w:rFonts w:ascii="Amiri" w:hAnsi="Amiri" w:cs="Amiri"/>
          <w:b w:val="0"/>
          <w:i/>
          <w:color w:val="000000"/>
          <w:sz w:val="25"/>
          <w:rtl w:val="1"/>
        </w:rPr>
        <w:t>American Philosophical Quarterly</w:t>
      </w:r>
      <w:r>
        <w:rPr>
          <w:rFonts w:ascii="Amiri" w:hAnsi="Amiri" w:cs="Amiri"/>
          <w:b w:val="0"/>
          <w:i w:val="0"/>
          <w:color w:val="000000"/>
          <w:sz w:val="25"/>
          <w:rtl w:val="1"/>
        </w:rPr>
        <w:t xml:space="preserve"> 16, no. 4 (1979): 335–341.</w:t>
      </w:r>
    </w:p>
    <w:p>
      <w:pPr>
        <w:jc w:val="right"/>
        <w:bidi w:val="1"/>
        <w:spacing w:line="307" w:lineRule="auto" w:after="60"/>
        <w:ind w:right="360" w:hanging="259"/>
        <w:mirrorIndents w:val="1"/>
      </w:pPr>
      <w:r>
        <w:rPr>
          <w:rFonts w:ascii="Amiri" w:hAnsi="Amiri" w:cs="Amiri"/>
          <w:b w:val="0"/>
          <w:i w:val="0"/>
          <w:color w:val="000000"/>
          <w:sz w:val="25"/>
          <w:rtl w:val="1"/>
        </w:rPr>
        <w:t xml:space="preserve">19. J. L. Schellenberg, </w:t>
      </w:r>
      <w:r>
        <w:rPr>
          <w:rFonts w:ascii="Amiri" w:hAnsi="Amiri" w:cs="Amiri"/>
          <w:b w:val="0"/>
          <w:i/>
          <w:color w:val="000000"/>
          <w:sz w:val="25"/>
          <w:rtl w:val="1"/>
        </w:rPr>
        <w:t>Divine Hiddenness and Human Reason</w:t>
      </w:r>
      <w:r>
        <w:rPr>
          <w:rFonts w:ascii="Amiri" w:hAnsi="Amiri" w:cs="Amiri"/>
          <w:b w:val="0"/>
          <w:i w:val="0"/>
          <w:color w:val="000000"/>
          <w:sz w:val="25"/>
          <w:rtl w:val="1"/>
        </w:rPr>
        <w:t>. Cornell University Press, 1993.</w:t>
      </w:r>
    </w:p>
    <w:p>
      <w:pPr>
        <w:jc w:val="right"/>
        <w:bidi w:val="1"/>
        <w:spacing w:line="307" w:lineRule="auto" w:after="60"/>
        <w:ind w:right="360" w:hanging="259"/>
        <w:mirrorIndents w:val="1"/>
      </w:pPr>
      <w:r>
        <w:rPr>
          <w:rFonts w:ascii="Amiri" w:hAnsi="Amiri" w:cs="Amiri"/>
          <w:b w:val="0"/>
          <w:i w:val="0"/>
          <w:color w:val="000000"/>
          <w:sz w:val="25"/>
          <w:rtl w:val="1"/>
        </w:rPr>
        <w:t xml:space="preserve">20. Alvin Plantinga, </w:t>
      </w:r>
      <w:r>
        <w:rPr>
          <w:rFonts w:ascii="Amiri" w:hAnsi="Amiri" w:cs="Amiri"/>
          <w:b w:val="0"/>
          <w:i/>
          <w:color w:val="000000"/>
          <w:sz w:val="25"/>
          <w:rtl w:val="1"/>
        </w:rPr>
        <w:t>God, Freedom, and Evil</w:t>
      </w:r>
      <w:r>
        <w:rPr>
          <w:rFonts w:ascii="Amiri" w:hAnsi="Amiri" w:cs="Amiri"/>
          <w:b w:val="0"/>
          <w:i w:val="0"/>
          <w:color w:val="000000"/>
          <w:sz w:val="25"/>
          <w:rtl w:val="1"/>
        </w:rPr>
        <w:t>. Eerdmans, 1974.</w:t>
      </w:r>
    </w:p>
    <w:p>
      <w:pPr>
        <w:jc w:val="right"/>
        <w:bidi w:val="1"/>
        <w:spacing w:line="307" w:lineRule="auto" w:after="60"/>
        <w:ind w:right="360" w:hanging="259"/>
        <w:mirrorIndents w:val="1"/>
      </w:pPr>
      <w:r>
        <w:rPr>
          <w:rFonts w:ascii="Amiri" w:hAnsi="Amiri" w:cs="Amiri"/>
          <w:b w:val="0"/>
          <w:i w:val="0"/>
          <w:color w:val="000000"/>
          <w:sz w:val="25"/>
          <w:rtl w:val="1"/>
        </w:rPr>
        <w:t xml:space="preserve">21. Richard Swinburne, </w:t>
      </w:r>
      <w:r>
        <w:rPr>
          <w:rFonts w:ascii="Amiri" w:hAnsi="Amiri" w:cs="Amiri"/>
          <w:b w:val="0"/>
          <w:i/>
          <w:color w:val="000000"/>
          <w:sz w:val="25"/>
          <w:rtl w:val="1"/>
        </w:rPr>
        <w:t>The Existence of God</w:t>
      </w:r>
      <w:r>
        <w:rPr>
          <w:rFonts w:ascii="Amiri" w:hAnsi="Amiri" w:cs="Amiri"/>
          <w:b w:val="0"/>
          <w:i w:val="0"/>
          <w:color w:val="000000"/>
          <w:sz w:val="25"/>
          <w:rtl w:val="1"/>
        </w:rPr>
        <w:t>. 2nd ed. Oxford University Press, 2004.</w:t>
      </w:r>
    </w:p>
    <w:p>
      <w:pPr>
        <w:jc w:val="right"/>
        <w:bidi w:val="1"/>
        <w:spacing w:line="307" w:lineRule="auto" w:after="60"/>
        <w:ind w:right="360" w:hanging="259"/>
        <w:mirrorIndents w:val="1"/>
      </w:pPr>
      <w:r>
        <w:rPr>
          <w:rFonts w:ascii="Amiri" w:hAnsi="Amiri" w:cs="Amiri"/>
          <w:b w:val="0"/>
          <w:i w:val="0"/>
          <w:color w:val="000000"/>
          <w:sz w:val="25"/>
          <w:rtl w:val="1"/>
        </w:rPr>
        <w:t xml:space="preserve">22. Alexander R. Pruss, </w:t>
      </w:r>
      <w:r>
        <w:rPr>
          <w:rFonts w:ascii="Amiri" w:hAnsi="Amiri" w:cs="Amiri"/>
          <w:b w:val="0"/>
          <w:i/>
          <w:color w:val="000000"/>
          <w:sz w:val="25"/>
          <w:rtl w:val="1"/>
        </w:rPr>
        <w:t>The Principle of Sufficient Reason: A Reassessment</w:t>
      </w:r>
      <w:r>
        <w:rPr>
          <w:rFonts w:ascii="Amiri" w:hAnsi="Amiri" w:cs="Amiri"/>
          <w:b w:val="0"/>
          <w:i w:val="0"/>
          <w:color w:val="000000"/>
          <w:sz w:val="25"/>
          <w:rtl w:val="1"/>
        </w:rPr>
        <w:t>. Cambridge University Press, 2006.</w:t>
      </w:r>
    </w:p>
    <w:p>
      <w:pPr>
        <w:jc w:val="right"/>
        <w:bidi w:val="1"/>
        <w:spacing w:line="307" w:lineRule="auto" w:after="60"/>
        <w:ind w:right="360" w:hanging="259"/>
        <w:mirrorIndents w:val="1"/>
      </w:pPr>
      <w:r>
        <w:rPr>
          <w:rFonts w:ascii="Amiri" w:hAnsi="Amiri" w:cs="Amiri"/>
          <w:b w:val="0"/>
          <w:i w:val="0"/>
          <w:color w:val="000000"/>
          <w:sz w:val="25"/>
          <w:rtl w:val="1"/>
        </w:rPr>
        <w:t xml:space="preserve">23. William Lane Craig and J. P. Moreland, eds., </w:t>
      </w:r>
      <w:r>
        <w:rPr>
          <w:rFonts w:ascii="Amiri" w:hAnsi="Amiri" w:cs="Amiri"/>
          <w:b w:val="0"/>
          <w:i/>
          <w:color w:val="000000"/>
          <w:sz w:val="25"/>
          <w:rtl w:val="1"/>
        </w:rPr>
        <w:t>The Blackwell Companion to Natural Theology</w:t>
      </w:r>
      <w:r>
        <w:rPr>
          <w:rFonts w:ascii="Amiri" w:hAnsi="Amiri" w:cs="Amiri"/>
          <w:b w:val="0"/>
          <w:i w:val="0"/>
          <w:color w:val="000000"/>
          <w:sz w:val="25"/>
          <w:rtl w:val="1"/>
        </w:rPr>
        <w:t>. Wiley-Blackwell, 2009.</w:t>
      </w:r>
    </w:p>
    <w:p>
      <w:pPr>
        <w:jc w:val="right"/>
        <w:bidi w:val="1"/>
        <w:spacing w:line="307" w:lineRule="auto" w:after="60"/>
        <w:ind w:right="360" w:hanging="259"/>
        <w:mirrorIndents w:val="1"/>
      </w:pPr>
      <w:r>
        <w:rPr>
          <w:rFonts w:ascii="Amiri" w:hAnsi="Amiri" w:cs="Amiri"/>
          <w:b w:val="0"/>
          <w:i w:val="0"/>
          <w:color w:val="000000"/>
          <w:sz w:val="25"/>
          <w:rtl w:val="1"/>
        </w:rPr>
        <w:t xml:space="preserve">24. Robin Collins, “The Teleological Argument: An Exploration of the Fine-Tuning of the Universe.” In </w:t>
      </w:r>
      <w:r>
        <w:rPr>
          <w:rFonts w:ascii="Amiri" w:hAnsi="Amiri" w:cs="Amiri"/>
          <w:b w:val="0"/>
          <w:i/>
          <w:color w:val="000000"/>
          <w:sz w:val="25"/>
          <w:rtl w:val="1"/>
        </w:rPr>
        <w:t>The Blackwell Companion to Natural Theology</w:t>
      </w:r>
      <w:r>
        <w:rPr>
          <w:rFonts w:ascii="Amiri" w:hAnsi="Amiri" w:cs="Amiri"/>
          <w:b w:val="0"/>
          <w:i w:val="0"/>
          <w:color w:val="000000"/>
          <w:sz w:val="25"/>
          <w:rtl w:val="1"/>
        </w:rPr>
        <w:t>, 2009.</w:t>
      </w:r>
    </w:p>
    <w:p>
      <w:pPr>
        <w:jc w:val="right"/>
        <w:bidi w:val="1"/>
        <w:spacing w:line="307" w:lineRule="auto" w:after="60"/>
        <w:ind w:right="360" w:hanging="259"/>
        <w:mirrorIndents w:val="1"/>
      </w:pPr>
      <w:r>
        <w:rPr>
          <w:rFonts w:ascii="Amiri" w:hAnsi="Amiri" w:cs="Amiri"/>
          <w:b w:val="0"/>
          <w:i w:val="0"/>
          <w:color w:val="000000"/>
          <w:sz w:val="25"/>
          <w:rtl w:val="1"/>
        </w:rPr>
        <w:t xml:space="preserve">25. Roger Penrose, </w:t>
      </w:r>
      <w:r>
        <w:rPr>
          <w:rFonts w:ascii="Amiri" w:hAnsi="Amiri" w:cs="Amiri"/>
          <w:b w:val="0"/>
          <w:i/>
          <w:color w:val="000000"/>
          <w:sz w:val="25"/>
          <w:rtl w:val="1"/>
        </w:rPr>
        <w:t>The Road to Reality</w:t>
      </w:r>
      <w:r>
        <w:rPr>
          <w:rFonts w:ascii="Amiri" w:hAnsi="Amiri" w:cs="Amiri"/>
          <w:b w:val="0"/>
          <w:i w:val="0"/>
          <w:color w:val="000000"/>
          <w:sz w:val="25"/>
          <w:rtl w:val="1"/>
        </w:rPr>
        <w:t>. Jonathan Cape, 2004؛ کائنات، قوانین اور ابتدائی conditions کے طبیعی پس منظر کے لیے۔</w:t>
      </w:r>
    </w:p>
    <w:p>
      <w:pPr>
        <w:jc w:val="right"/>
        <w:bidi w:val="1"/>
        <w:spacing w:line="307" w:lineRule="auto" w:after="60"/>
        <w:ind w:right="360" w:hanging="259"/>
        <w:mirrorIndents w:val="1"/>
      </w:pPr>
      <w:r>
        <w:rPr>
          <w:rFonts w:ascii="Amiri" w:hAnsi="Amiri" w:cs="Amiri"/>
          <w:b w:val="0"/>
          <w:i w:val="0"/>
          <w:color w:val="000000"/>
          <w:sz w:val="25"/>
          <w:rtl w:val="1"/>
        </w:rPr>
        <w:t xml:space="preserve">26. David J. Chalmers, </w:t>
      </w:r>
      <w:r>
        <w:rPr>
          <w:rFonts w:ascii="Amiri" w:hAnsi="Amiri" w:cs="Amiri"/>
          <w:b w:val="0"/>
          <w:i/>
          <w:color w:val="000000"/>
          <w:sz w:val="25"/>
          <w:rtl w:val="1"/>
        </w:rPr>
        <w:t>The Conscious Mind</w:t>
      </w:r>
      <w:r>
        <w:rPr>
          <w:rFonts w:ascii="Amiri" w:hAnsi="Amiri" w:cs="Amiri"/>
          <w:b w:val="0"/>
          <w:i w:val="0"/>
          <w:color w:val="000000"/>
          <w:sz w:val="25"/>
          <w:rtl w:val="1"/>
        </w:rPr>
        <w:t>. Oxford University Press, 1996.</w:t>
      </w:r>
    </w:p>
    <w:p>
      <w:pPr>
        <w:jc w:val="right"/>
        <w:bidi w:val="1"/>
        <w:spacing w:line="307" w:lineRule="auto" w:after="60"/>
        <w:ind w:right="360" w:hanging="259"/>
        <w:mirrorIndents w:val="1"/>
      </w:pPr>
      <w:r>
        <w:rPr>
          <w:rFonts w:ascii="Amiri" w:hAnsi="Amiri" w:cs="Amiri"/>
          <w:b w:val="0"/>
          <w:i w:val="0"/>
          <w:color w:val="000000"/>
          <w:sz w:val="25"/>
          <w:rtl w:val="1"/>
        </w:rPr>
        <w:t xml:space="preserve">27. Daniel C. Dennett, </w:t>
      </w:r>
      <w:r>
        <w:rPr>
          <w:rFonts w:ascii="Amiri" w:hAnsi="Amiri" w:cs="Amiri"/>
          <w:b w:val="0"/>
          <w:i/>
          <w:color w:val="000000"/>
          <w:sz w:val="25"/>
          <w:rtl w:val="1"/>
        </w:rPr>
        <w:t>Consciousness Explained</w:t>
      </w:r>
      <w:r>
        <w:rPr>
          <w:rFonts w:ascii="Amiri" w:hAnsi="Amiri" w:cs="Amiri"/>
          <w:b w:val="0"/>
          <w:i w:val="0"/>
          <w:color w:val="000000"/>
          <w:sz w:val="25"/>
          <w:rtl w:val="1"/>
        </w:rPr>
        <w:t>. Little, Brown, 1991.</w:t>
      </w:r>
    </w:p>
    <w:p>
      <w:pPr>
        <w:jc w:val="right"/>
        <w:bidi w:val="1"/>
        <w:spacing w:line="307" w:lineRule="auto" w:after="60"/>
        <w:ind w:right="360" w:hanging="259"/>
        <w:mirrorIndents w:val="1"/>
      </w:pPr>
      <w:r>
        <w:rPr>
          <w:rFonts w:ascii="Amiri" w:hAnsi="Amiri" w:cs="Amiri"/>
          <w:b w:val="0"/>
          <w:i w:val="0"/>
          <w:color w:val="000000"/>
          <w:sz w:val="25"/>
          <w:rtl w:val="1"/>
        </w:rPr>
        <w:t xml:space="preserve">28. Patricia S. Churchland, </w:t>
      </w:r>
      <w:r>
        <w:rPr>
          <w:rFonts w:ascii="Amiri" w:hAnsi="Amiri" w:cs="Amiri"/>
          <w:b w:val="0"/>
          <w:i/>
          <w:color w:val="000000"/>
          <w:sz w:val="25"/>
          <w:rtl w:val="1"/>
        </w:rPr>
        <w:t>Braintrust: What Neuroscience Tells Us about Morality</w:t>
      </w:r>
      <w:r>
        <w:rPr>
          <w:rFonts w:ascii="Amiri" w:hAnsi="Amiri" w:cs="Amiri"/>
          <w:b w:val="0"/>
          <w:i w:val="0"/>
          <w:color w:val="000000"/>
          <w:sz w:val="25"/>
          <w:rtl w:val="1"/>
        </w:rPr>
        <w:t>. Princeton University Press, 2011.</w:t>
      </w:r>
    </w:p>
    <w:p>
      <w:pPr>
        <w:jc w:val="right"/>
        <w:bidi w:val="1"/>
        <w:spacing w:line="307" w:lineRule="auto" w:after="60"/>
        <w:ind w:right="360" w:hanging="259"/>
        <w:mirrorIndents w:val="1"/>
      </w:pPr>
      <w:r>
        <w:rPr>
          <w:rFonts w:ascii="Amiri" w:hAnsi="Amiri" w:cs="Amiri"/>
          <w:b w:val="0"/>
          <w:i w:val="0"/>
          <w:color w:val="000000"/>
          <w:sz w:val="25"/>
          <w:rtl w:val="1"/>
        </w:rPr>
        <w:t xml:space="preserve">29. Thomas Nagel, </w:t>
      </w:r>
      <w:r>
        <w:rPr>
          <w:rFonts w:ascii="Amiri" w:hAnsi="Amiri" w:cs="Amiri"/>
          <w:b w:val="0"/>
          <w:i/>
          <w:color w:val="000000"/>
          <w:sz w:val="25"/>
          <w:rtl w:val="1"/>
        </w:rPr>
        <w:t>Mind and Cosmos</w:t>
      </w:r>
      <w:r>
        <w:rPr>
          <w:rFonts w:ascii="Amiri" w:hAnsi="Amiri" w:cs="Amiri"/>
          <w:b w:val="0"/>
          <w:i w:val="0"/>
          <w:color w:val="000000"/>
          <w:sz w:val="25"/>
          <w:rtl w:val="1"/>
        </w:rPr>
        <w:t>. Oxford University Press, 2012.</w:t>
      </w:r>
    </w:p>
    <w:p>
      <w:pPr>
        <w:jc w:val="right"/>
        <w:bidi w:val="1"/>
        <w:spacing w:line="307" w:lineRule="auto" w:after="60"/>
        <w:ind w:right="360" w:hanging="259"/>
        <w:mirrorIndents w:val="1"/>
      </w:pPr>
      <w:r>
        <w:rPr>
          <w:rFonts w:ascii="Amiri" w:hAnsi="Amiri" w:cs="Amiri"/>
          <w:b w:val="0"/>
          <w:i w:val="0"/>
          <w:color w:val="000000"/>
          <w:sz w:val="25"/>
          <w:rtl w:val="1"/>
        </w:rPr>
        <w:t xml:space="preserve">30. Alister E. McGrath, </w:t>
      </w:r>
      <w:r>
        <w:rPr>
          <w:rFonts w:ascii="Amiri" w:hAnsi="Amiri" w:cs="Amiri"/>
          <w:b w:val="0"/>
          <w:i/>
          <w:color w:val="000000"/>
          <w:sz w:val="25"/>
          <w:rtl w:val="1"/>
        </w:rPr>
        <w:t>Dawkins’ God: Genes, Memes, and the Meaning of Life</w:t>
      </w:r>
      <w:r>
        <w:rPr>
          <w:rFonts w:ascii="Amiri" w:hAnsi="Amiri" w:cs="Amiri"/>
          <w:b w:val="0"/>
          <w:i w:val="0"/>
          <w:color w:val="000000"/>
          <w:sz w:val="25"/>
          <w:rtl w:val="1"/>
        </w:rPr>
        <w:t>. 2nd ed. Wiley-Blackwell, 2015.</w:t>
      </w:r>
    </w:p>
    <w:p>
      <w:pPr>
        <w:jc w:val="right"/>
        <w:bidi w:val="1"/>
        <w:spacing w:line="307" w:lineRule="auto" w:after="60"/>
        <w:ind w:right="360" w:hanging="259"/>
        <w:mirrorIndents w:val="1"/>
      </w:pPr>
      <w:r>
        <w:rPr>
          <w:rFonts w:ascii="Amiri" w:hAnsi="Amiri" w:cs="Amiri"/>
          <w:b w:val="0"/>
          <w:i w:val="0"/>
          <w:color w:val="000000"/>
          <w:sz w:val="25"/>
          <w:rtl w:val="1"/>
        </w:rPr>
        <w:t xml:space="preserve">31. John C. Lennox, </w:t>
      </w:r>
      <w:r>
        <w:rPr>
          <w:rFonts w:ascii="Amiri" w:hAnsi="Amiri" w:cs="Amiri"/>
          <w:b w:val="0"/>
          <w:i/>
          <w:color w:val="000000"/>
          <w:sz w:val="25"/>
          <w:rtl w:val="1"/>
        </w:rPr>
        <w:t>God’s Undertaker: Has Science Buried God?</w:t>
      </w:r>
      <w:r>
        <w:rPr>
          <w:rFonts w:ascii="Amiri" w:hAnsi="Amiri" w:cs="Amiri"/>
          <w:b w:val="0"/>
          <w:i w:val="0"/>
          <w:color w:val="000000"/>
          <w:sz w:val="25"/>
          <w:rtl w:val="1"/>
        </w:rPr>
        <w:t xml:space="preserve"> Lion, 2009.</w:t>
      </w:r>
    </w:p>
    <w:p>
      <w:pPr>
        <w:jc w:val="right"/>
        <w:bidi w:val="1"/>
        <w:spacing w:line="307" w:lineRule="auto" w:after="60"/>
        <w:ind w:right="360" w:hanging="259"/>
        <w:mirrorIndents w:val="1"/>
      </w:pPr>
      <w:r>
        <w:rPr>
          <w:rFonts w:ascii="Amiri" w:hAnsi="Amiri" w:cs="Amiri"/>
          <w:b w:val="0"/>
          <w:i w:val="0"/>
          <w:color w:val="000000"/>
          <w:sz w:val="25"/>
          <w:rtl w:val="1"/>
        </w:rPr>
        <w:t xml:space="preserve">32. Ian G. Barbour, </w:t>
      </w:r>
      <w:r>
        <w:rPr>
          <w:rFonts w:ascii="Amiri" w:hAnsi="Amiri" w:cs="Amiri"/>
          <w:b w:val="0"/>
          <w:i/>
          <w:color w:val="000000"/>
          <w:sz w:val="25"/>
          <w:rtl w:val="1"/>
        </w:rPr>
        <w:t>Religion and Science: Historical and Contemporary Issues</w:t>
      </w:r>
      <w:r>
        <w:rPr>
          <w:rFonts w:ascii="Amiri" w:hAnsi="Amiri" w:cs="Amiri"/>
          <w:b w:val="0"/>
          <w:i w:val="0"/>
          <w:color w:val="000000"/>
          <w:sz w:val="25"/>
          <w:rtl w:val="1"/>
        </w:rPr>
        <w:t>. HarperSanFrancisco, 1997.</w:t>
      </w:r>
    </w:p>
    <w:p>
      <w:pPr>
        <w:jc w:val="right"/>
        <w:bidi w:val="1"/>
        <w:spacing w:line="307" w:lineRule="auto" w:after="60"/>
        <w:ind w:right="360" w:hanging="259"/>
        <w:mirrorIndents w:val="1"/>
      </w:pPr>
      <w:r>
        <w:rPr>
          <w:rFonts w:ascii="Amiri" w:hAnsi="Amiri" w:cs="Amiri"/>
          <w:b w:val="0"/>
          <w:i w:val="0"/>
          <w:color w:val="000000"/>
          <w:sz w:val="25"/>
          <w:rtl w:val="1"/>
        </w:rPr>
        <w:t xml:space="preserve">33. Peter Harrison, </w:t>
      </w:r>
      <w:r>
        <w:rPr>
          <w:rFonts w:ascii="Amiri" w:hAnsi="Amiri" w:cs="Amiri"/>
          <w:b w:val="0"/>
          <w:i/>
          <w:color w:val="000000"/>
          <w:sz w:val="25"/>
          <w:rtl w:val="1"/>
        </w:rPr>
        <w:t>The Territories of Science and Religion</w:t>
      </w:r>
      <w:r>
        <w:rPr>
          <w:rFonts w:ascii="Amiri" w:hAnsi="Amiri" w:cs="Amiri"/>
          <w:b w:val="0"/>
          <w:i w:val="0"/>
          <w:color w:val="000000"/>
          <w:sz w:val="25"/>
          <w:rtl w:val="1"/>
        </w:rPr>
        <w:t>. University of Chicago Press, 2015.</w:t>
      </w:r>
    </w:p>
    <w:p>
      <w:pPr>
        <w:jc w:val="right"/>
        <w:bidi w:val="1"/>
        <w:spacing w:line="307" w:lineRule="auto" w:after="60"/>
        <w:ind w:right="360" w:hanging="259"/>
        <w:mirrorIndents w:val="1"/>
      </w:pPr>
      <w:r>
        <w:rPr>
          <w:rFonts w:ascii="Amiri" w:hAnsi="Amiri" w:cs="Amiri"/>
          <w:b w:val="0"/>
          <w:i w:val="0"/>
          <w:color w:val="000000"/>
          <w:sz w:val="25"/>
          <w:rtl w:val="1"/>
        </w:rPr>
        <w:t xml:space="preserve">34. Nidhal Guessoum, </w:t>
      </w:r>
      <w:r>
        <w:rPr>
          <w:rFonts w:ascii="Amiri" w:hAnsi="Amiri" w:cs="Amiri"/>
          <w:b w:val="0"/>
          <w:i/>
          <w:color w:val="000000"/>
          <w:sz w:val="25"/>
          <w:rtl w:val="1"/>
        </w:rPr>
        <w:t>Islam’s Quantum Question</w:t>
      </w:r>
      <w:r>
        <w:rPr>
          <w:rFonts w:ascii="Amiri" w:hAnsi="Amiri" w:cs="Amiri"/>
          <w:b w:val="0"/>
          <w:i w:val="0"/>
          <w:color w:val="000000"/>
          <w:sz w:val="25"/>
          <w:rtl w:val="1"/>
        </w:rPr>
        <w:t>. I.B. Tauris, 2011.</w:t>
      </w:r>
    </w:p>
    <w:p>
      <w:pPr>
        <w:jc w:val="right"/>
        <w:bidi w:val="1"/>
        <w:spacing w:line="307" w:lineRule="auto" w:after="60"/>
        <w:ind w:right="360" w:hanging="259"/>
        <w:mirrorIndents w:val="1"/>
      </w:pPr>
      <w:r>
        <w:rPr>
          <w:rFonts w:ascii="Amiri" w:hAnsi="Amiri" w:cs="Amiri"/>
          <w:b w:val="0"/>
          <w:i w:val="0"/>
          <w:color w:val="000000"/>
          <w:sz w:val="25"/>
          <w:rtl w:val="1"/>
        </w:rPr>
        <w:t xml:space="preserve">35. Shoaib Ahmed Malik, </w:t>
      </w:r>
      <w:r>
        <w:rPr>
          <w:rFonts w:ascii="Amiri" w:hAnsi="Amiri" w:cs="Amiri"/>
          <w:b w:val="0"/>
          <w:i/>
          <w:color w:val="000000"/>
          <w:sz w:val="25"/>
          <w:rtl w:val="1"/>
        </w:rPr>
        <w:t>Atheism and Islam: A Contemporary Discourse</w:t>
      </w:r>
      <w:r>
        <w:rPr>
          <w:rFonts w:ascii="Amiri" w:hAnsi="Amiri" w:cs="Amiri"/>
          <w:b w:val="0"/>
          <w:i w:val="0"/>
          <w:color w:val="000000"/>
          <w:sz w:val="25"/>
          <w:rtl w:val="1"/>
        </w:rPr>
        <w:t>. Kalam Research &amp; Media, 2018.</w:t>
      </w:r>
    </w:p>
    <w:p>
      <w:pPr>
        <w:jc w:val="right"/>
        <w:bidi w:val="1"/>
        <w:spacing w:line="307" w:lineRule="auto" w:after="60"/>
        <w:ind w:right="360" w:hanging="259"/>
        <w:mirrorIndents w:val="1"/>
      </w:pPr>
      <w:r>
        <w:rPr>
          <w:rFonts w:ascii="Amiri" w:hAnsi="Amiri" w:cs="Amiri"/>
          <w:b w:val="0"/>
          <w:i w:val="0"/>
          <w:color w:val="000000"/>
          <w:sz w:val="25"/>
          <w:rtl w:val="1"/>
        </w:rPr>
        <w:t>36. Stanford Encyclopedia of Philosophy, “Atheism and Agnosticism,” “Cosmological Argument,” “Fine-Tuning,” “The Problem of Evil,” “Divine Hiddenness,” and “The Unity of Consciousness.”</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mirrorIndents w:val="1"/>
    </w:pPr>
    <w:r>
      <w:rPr>
        <w:rFonts w:ascii="Amiri" w:hAnsi="Amiri" w:cs="Amiri"/>
        <w:color w:val="000000"/>
        <w:sz w:val="20"/>
        <w:rtl w:val="1"/>
      </w:rPr>
      <w:t xml:space="preserve">صفحہ </w:t>
    </w:r>
    <w:r>
      <w:rPr>
        <w:rFonts w:ascii="Amiri" w:hAnsi="Amiri" w:cs="Amiri"/>
        <w:color w:val="000000"/>
        <w:sz w:val="20"/>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spacing w:after="0"/>
      <w:mirrorIndents w:val="1"/>
    </w:pPr>
    <w:r>
      <w:rPr>
        <w:rFonts w:ascii="Amiri" w:hAnsi="Amiri" w:cs="Amiri"/>
        <w:color w:val="555555"/>
        <w:sz w:val="19"/>
        <w:rtl w:val="1"/>
      </w:rPr>
      <w:t>اسلام اور سائنس   |   موضوع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20"/>
    </w:pPr>
    <w:rPr>
      <w:rFonts w:ascii="Amiri" w:hAnsi="Amiri" w:cs="Amiri"/>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Amiri" w:hAnsi="Amiri" w:cs="Ami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miri" w:hAnsi="Amiri" w:cs="Amiri"/>
      <w:b/>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Amiri" w:hAnsi="Amiri" w:cs="Ami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سائنس، خدا اور الحاد</dc:title>
  <dc:subject>اسلام اور سائنس موضوع 13</dc:subject>
  <dc:creator/>
  <cp:keywords>اسلام، سائنس، تدریسی مواد</cp:keywords>
  <dc:description>generated by python-docx</dc:description>
  <cp:lastModifiedBy/>
  <cp:revision>1</cp:revision>
  <dcterms:created xsi:type="dcterms:W3CDTF">2013-12-23T23:15:00Z</dcterms:created>
  <dcterms:modified xsi:type="dcterms:W3CDTF">2013-12-23T23:15:00Z</dcterms:modified>
  <cp:category/>
</cp:coreProperties>
</file>
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00" w:after="280"/>
        <w:jc w:val="center"/>
        <w:bidi w:val="1"/>
        <w:mirrorIndents w:val="1"/>
      </w:pPr>
      <w:r>
        <w:rPr>
          <w:rFonts w:ascii="Amiri" w:hAnsi="Amiri" w:cs="Amiri"/>
          <w:b/>
          <w:color w:val="1F4E78"/>
          <w:sz w:val="36"/>
          <w:rtl w:val="1"/>
        </w:rPr>
        <w:t>اسلام اور سائنس</w:t>
      </w:r>
    </w:p>
    <w:p>
      <w:pPr>
        <w:pStyle w:val="Title"/>
        <w:jc w:val="center"/>
        <w:bidi w:val="1"/>
        <w:spacing w:before="320" w:after="360"/>
        <w:mirrorIndents w:val="1"/>
      </w:pPr>
      <w:r>
        <w:rPr>
          <w:rFonts w:ascii="Amiri" w:hAnsi="Amiri" w:cs="Amiri"/>
          <w:b/>
          <w:i w:val="0"/>
          <w:color w:val="000000"/>
          <w:sz w:val="54"/>
          <w:rtl w:val="1"/>
        </w:rPr>
        <w:t>نظریۂ ارتقا اور تخلیقِ انسان</w:t>
      </w:r>
    </w:p>
    <w:p>
      <w:pPr>
        <w:jc w:val="center"/>
        <w:bidi w:val="1"/>
        <w:mirrorIndents w:val="1"/>
      </w:pPr>
      <w:r>
        <w:rPr>
          <w:rFonts w:ascii="Amiri" w:hAnsi="Amiri" w:cs="Amiri"/>
          <w:b/>
          <w:color w:val="1F4E78"/>
          <w:sz w:val="30"/>
          <w:rtl w:val="1"/>
        </w:rPr>
        <w:t>موضوع 12</w:t>
      </w:r>
    </w:p>
    <w:p>
      <w:pPr>
        <w:jc w:val="center"/>
        <w:bidi w:val="1"/>
        <w:spacing w:before="440"/>
        <w:mirrorIndents w:val="1"/>
      </w:pPr>
      <w:r>
        <w:rPr>
          <w:rFonts w:ascii="Amiri" w:hAnsi="Amiri" w:cs="Amiri"/>
          <w:color w:val="555555"/>
          <w:sz w:val="26"/>
          <w:rtl w:val="1"/>
        </w:rPr>
        <w:t>جامع تدریسی و مطالعاتی مواد</w:t>
      </w:r>
    </w:p>
    <w:p>
      <w:r>
        <w:br w:type="page"/>
      </w:r>
    </w:p>
    <w:p>
      <w:pPr>
        <w:pStyle w:val="Heading1"/>
        <w:jc w:val="right"/>
        <w:bidi w:val="1"/>
        <w:mirrorIndents w:val="1"/>
      </w:pPr>
      <w:r>
        <w:rPr>
          <w:rFonts w:ascii="Amiri" w:hAnsi="Amiri" w:cs="Amiri"/>
          <w:b/>
          <w:i w:val="0"/>
          <w:color w:val="000000"/>
          <w:sz w:val="38"/>
          <w:rtl w:val="1"/>
        </w:rPr>
        <w:t>ایک حساس سوال کو علمی طریقے سے سمجھنا</w:t>
      </w:r>
    </w:p>
    <w:p>
      <w:pPr>
        <w:jc w:val="right"/>
        <w:widowControl/>
        <w:bidi w:val="1"/>
        <w:spacing w:line="317" w:lineRule="auto" w:after="120"/>
        <w:mirrorIndents w:val="1"/>
      </w:pPr>
      <w:r>
        <w:rPr>
          <w:rFonts w:ascii="Amiri" w:hAnsi="Amiri" w:cs="Amiri"/>
          <w:b w:val="0"/>
          <w:i w:val="0"/>
          <w:color w:val="000000"/>
          <w:sz w:val="26"/>
          <w:rtl w:val="1"/>
        </w:rPr>
        <w:t>کلاس میں لفظ “ارتقا” آتے ہی عموماً دو آوازیں بلند ہوتی ہیں۔ ایک کہتی ہے: “سائنس نے ثابت کردیا کہ انسان بندر سے بنا، اس لیے تخلیق اور خدا کا تصور ختم ہوگیا۔” دوسری کہتی ہے: “ارتقا صرف ایک نظریہ ہے، اس کا کوئی ثبوت نہیں اور مسلمان کو اسے پڑھے بغیر رد کردینا چاہیے۔” دونوں جملوں میں سائنسی اور مذہبی اصطلاحات اس قدر خلط ہوگئی ہیں کہ اصل سوال دکھائی نہیں دیتا۔</w:t>
      </w:r>
    </w:p>
    <w:p>
      <w:pPr>
        <w:jc w:val="right"/>
        <w:widowControl/>
        <w:bidi w:val="1"/>
        <w:spacing w:line="317" w:lineRule="auto" w:after="120"/>
        <w:mirrorIndents w:val="1"/>
      </w:pPr>
      <w:r>
        <w:rPr>
          <w:rFonts w:ascii="Amiri" w:hAnsi="Amiri" w:cs="Amiri"/>
          <w:b w:val="0"/>
          <w:i w:val="0"/>
          <w:color w:val="000000"/>
          <w:sz w:val="26"/>
          <w:rtl w:val="1"/>
        </w:rPr>
        <w:t>حیاتیاتی ارتقا جدید علمِ حیات کا مرکزی علمی ڈھانچا ہے۔ یہ جاندار آبادیوں میں نسل در نسل موروثی تبدیلی، انواع کے تنوع، ماحول سے موافقت اور مشترک نسب کی توضیح کرتا ہے۔ اس کے حق میں genetics، fossils، comparative anatomy، biogeography اور مشاہدہ شدہ تبدیلیوں سے وسیع شہادت موجود ہے۔ لیکن اس سائنسی نظریے سے یہ نتیجہ خود بخود نہیں نکلتا کہ خدا موجود نہیں، زندگی بے مقصد ہے، اخلاق محض طاقتور کی کامیابی ہے، یا انسان کی روحانی و اخلاقی قدر نہیں۔ یہ اضافی فلسفیانہ نتائج ہیں۔</w:t>
      </w:r>
    </w:p>
    <w:p>
      <w:pPr>
        <w:jc w:val="right"/>
        <w:widowControl/>
        <w:bidi w:val="1"/>
        <w:spacing w:line="317" w:lineRule="auto" w:after="120"/>
        <w:mirrorIndents w:val="1"/>
      </w:pPr>
      <w:r>
        <w:rPr>
          <w:rFonts w:ascii="Amiri" w:hAnsi="Amiri" w:cs="Amiri"/>
          <w:b w:val="0"/>
          <w:i w:val="0"/>
          <w:color w:val="000000"/>
          <w:sz w:val="26"/>
          <w:rtl w:val="1"/>
        </w:rPr>
        <w:t>دوسری طرف قرآن اللہ کو تمام زندگی اور انسان کا خالق، آدمؑ کو منتخب و مکرم، اور انسان کو اخلاقی ذمہ داری رکھنے والی مخلوق بیان کرتا ہے۔ مگر قرآن جدید genetics کی اصطلاحات میں chromosomes، mutation rates یا fossils کی زمانی ترتیب بیان نہیں کرتا۔ اصل علمی کام یہ ہے کہ سائنسی دعووں کی نوعیت اور قوت الگ سمجھی جائے، قرآنی نصوص کا عربی و تفسیری مفہوم الگ واضح کیا جائے، پھر دیکھا جائے کہ حقیقی اتفاق، تناؤ یا تعبیر کی گنجائش کہاں ہے۔</w:t>
      </w:r>
    </w:p>
    <w:p>
      <w:pPr>
        <w:jc w:val="right"/>
        <w:widowControl/>
        <w:bidi w:val="1"/>
        <w:spacing w:line="317" w:lineRule="auto" w:after="120"/>
        <w:mirrorIndents w:val="1"/>
      </w:pPr>
      <w:r>
        <w:rPr>
          <w:rFonts w:ascii="Amiri" w:hAnsi="Amiri" w:cs="Amiri"/>
          <w:b w:val="0"/>
          <w:i w:val="0"/>
          <w:color w:val="000000"/>
          <w:sz w:val="26"/>
          <w:rtl w:val="1"/>
        </w:rPr>
        <w:t>اس باب کا مقصد کسی طالب علم سے پہلے ہی ایک مخصوص جزوی موقف منوانا نہیں، بلکہ اسے اتنی سائنسی، تفسیری اور فلسفیانہ بصیرت دینا ہے کہ وہ نعرے کے بجائے دلیل سے سوچ سکے۔</w:t>
      </w:r>
    </w:p>
    <w:p>
      <w:pPr>
        <w:pStyle w:val="Heading1"/>
        <w:jc w:val="right"/>
        <w:bidi w:val="1"/>
        <w:mirrorIndents w:val="1"/>
      </w:pPr>
      <w:r>
        <w:rPr>
          <w:rFonts w:ascii="Amiri" w:hAnsi="Amiri" w:cs="Amiri"/>
          <w:b/>
          <w:i w:val="0"/>
          <w:color w:val="000000"/>
          <w:sz w:val="38"/>
          <w:rtl w:val="1"/>
        </w:rPr>
        <w:t>نظریۂ ارتقا کیا ہے؟</w:t>
      </w:r>
    </w:p>
    <w:p>
      <w:pPr>
        <w:pStyle w:val="Heading2"/>
        <w:jc w:val="right"/>
        <w:bidi w:val="1"/>
        <w:mirrorIndents w:val="1"/>
      </w:pPr>
      <w:r>
        <w:rPr>
          <w:rFonts w:ascii="Amiri" w:hAnsi="Amiri" w:cs="Amiri"/>
          <w:b/>
          <w:i w:val="0"/>
          <w:color w:val="000000"/>
          <w:sz w:val="32"/>
          <w:rtl w:val="1"/>
        </w:rPr>
        <w:t>سادہ تعریف</w:t>
      </w:r>
    </w:p>
    <w:p>
      <w:pPr>
        <w:jc w:val="right"/>
        <w:widowControl/>
        <w:bidi w:val="1"/>
        <w:spacing w:line="317" w:lineRule="auto" w:after="120"/>
        <w:mirrorIndents w:val="1"/>
      </w:pPr>
      <w:r>
        <w:rPr>
          <w:rFonts w:ascii="Amiri" w:hAnsi="Amiri" w:cs="Amiri"/>
          <w:b w:val="0"/>
          <w:i w:val="0"/>
          <w:color w:val="000000"/>
          <w:sz w:val="26"/>
          <w:rtl w:val="1"/>
        </w:rPr>
        <w:t xml:space="preserve">حیاتیاتی ارتقا سے مراد جانداروں کی </w:t>
      </w:r>
      <w:r>
        <w:rPr>
          <w:rFonts w:ascii="Amiri" w:hAnsi="Amiri" w:cs="Amiri"/>
          <w:b/>
          <w:i w:val="0"/>
          <w:color w:val="000000"/>
          <w:sz w:val="26"/>
          <w:rtl w:val="1"/>
        </w:rPr>
        <w:t>آبادیوں</w:t>
      </w:r>
      <w:r>
        <w:rPr>
          <w:rFonts w:ascii="Amiri" w:hAnsi="Amiri" w:cs="Amiri"/>
          <w:b w:val="0"/>
          <w:i w:val="0"/>
          <w:color w:val="000000"/>
          <w:sz w:val="26"/>
          <w:rtl w:val="1"/>
        </w:rPr>
        <w:t xml:space="preserve"> میں موروثی خصوصیات اور gene frequencies کا نسلوں کے ساتھ بدلنا ہے۔ فرد اپنی زندگی میں ورزش سے مضبوط ہو یا دھوپ سے رنگ گہرا کرلے تو یہ لازماً حیاتیاتی ارتقا نہیں، کیونکہ تبدیلی نسل کو وراثت میں منتقل ہونا ضروری ہے۔ ارتقا population کا عمل ہے، کسی ایک جانور کا اچانک دوسری نوع میں بدل جانا نہیں۔</w:t>
      </w:r>
    </w:p>
    <w:p>
      <w:pPr>
        <w:jc w:val="right"/>
        <w:widowControl/>
        <w:bidi w:val="1"/>
        <w:spacing w:line="317" w:lineRule="auto" w:after="120"/>
        <w:mirrorIndents w:val="1"/>
      </w:pPr>
      <w:r>
        <w:rPr>
          <w:rFonts w:ascii="Amiri" w:hAnsi="Amiri" w:cs="Amiri"/>
          <w:b w:val="0"/>
          <w:i w:val="0"/>
          <w:color w:val="000000"/>
          <w:sz w:val="26"/>
          <w:rtl w:val="1"/>
        </w:rPr>
        <w:t>ایک جرثومی آبادی میں antibiotic resistance والے variants پہلے سے موجود ہوں یا mutation سے پیدا ہوں۔ دوا حساس جراثیم کو زیادہ ختم کردے، resistant جراثیم نسبتاً زیادہ نسل چھوڑیں، اور چند نسلوں بعد آبادی میں resistance عام ہوجائے—یہ evolution in action ہے۔ دوا نے ضرورت کے مطابق جرثومے کو شعوری طور پر نئی صفت نہیں دی؛ موجود variation پر ماحول نے selection کا دباؤ ڈالا۔</w:t>
      </w:r>
    </w:p>
    <w:p>
      <w:pPr>
        <w:pStyle w:val="Heading2"/>
        <w:jc w:val="right"/>
        <w:bidi w:val="1"/>
        <w:mirrorIndents w:val="1"/>
      </w:pPr>
      <w:r>
        <w:rPr>
          <w:rFonts w:ascii="Amiri" w:hAnsi="Amiri" w:cs="Amiri"/>
          <w:b/>
          <w:i w:val="0"/>
          <w:color w:val="000000"/>
          <w:sz w:val="32"/>
          <w:rtl w:val="1"/>
        </w:rPr>
        <w:t>“نظریہ” کا سائنسی مطلب</w:t>
      </w:r>
    </w:p>
    <w:p>
      <w:pPr>
        <w:jc w:val="right"/>
        <w:widowControl/>
        <w:bidi w:val="1"/>
        <w:spacing w:line="317" w:lineRule="auto" w:after="120"/>
        <w:mirrorIndents w:val="1"/>
      </w:pPr>
      <w:r>
        <w:rPr>
          <w:rFonts w:ascii="Amiri" w:hAnsi="Amiri" w:cs="Amiri"/>
          <w:b w:val="0"/>
          <w:i w:val="0"/>
          <w:color w:val="000000"/>
          <w:sz w:val="26"/>
          <w:rtl w:val="1"/>
        </w:rPr>
        <w:t xml:space="preserve">روزمرہ زبان میں theory کا مطلب کبھی “اندازہ” ہوتا ہے۔ سائنس میں نظریہ بہت سے مشاہدات و تجربات کو جوڑنے والی، قابلِ آزمائش، توضیحی ساخت ہے۔ جرثومی نظریۂ مرض، atomic theory اور general relativity بھی theories ہیں۔ “ارتقا صرف theory ہے” کہنا اس لیے اس کی سائنسی حیثیت کم نہیں کرتا۔ </w:t>
      </w:r>
      <w:r>
        <w:rPr>
          <w:rFonts w:ascii="Amiri" w:hAnsi="Amiri" w:cs="Amiri"/>
          <w:b/>
          <w:i w:val="0"/>
          <w:color w:val="000000"/>
          <w:sz w:val="26"/>
          <w:rtl w:val="1"/>
        </w:rPr>
        <w:t>ارتقا کا وقوع</w:t>
      </w:r>
      <w:r>
        <w:rPr>
          <w:rFonts w:ascii="Amiri" w:hAnsi="Amiri" w:cs="Amiri"/>
          <w:b w:val="0"/>
          <w:i w:val="0"/>
          <w:color w:val="000000"/>
          <w:sz w:val="26"/>
          <w:rtl w:val="1"/>
        </w:rPr>
        <w:t xml:space="preserve"> وسیع شواہد سے ثابت علمی نتیجہ ہے؛ اس کی رفتار، راستوں، تاریخی تفصیلات اور mechanisms کے نسبتی کردار پر تحقیق جاری رہتی ہے۔</w:t>
      </w:r>
    </w:p>
    <w:p>
      <w:pPr>
        <w:jc w:val="right"/>
        <w:widowControl/>
        <w:bidi w:val="1"/>
        <w:spacing w:line="317" w:lineRule="auto" w:after="120"/>
        <w:mirrorIndents w:val="1"/>
      </w:pPr>
      <w:r>
        <w:rPr>
          <w:rFonts w:ascii="Amiri" w:hAnsi="Amiri" w:cs="Amiri"/>
          <w:b w:val="0"/>
          <w:i w:val="0"/>
          <w:color w:val="000000"/>
          <w:sz w:val="26"/>
          <w:rtl w:val="1"/>
        </w:rPr>
        <w:t>نظریہ جامد عقیدہ نہیں۔ نئی fossil، genome sequence یا experiment سے شاخوں کی ترتیب، تاریخ اور mechanism کی تفصیل بدلی جاسکتی ہے۔ قابلِ اصلاح ہونا کمزوری نہیں بلکہ سائنس کی قوت ہے۔</w:t>
      </w:r>
    </w:p>
    <w:p>
      <w:pPr>
        <w:pStyle w:val="Heading1"/>
        <w:jc w:val="right"/>
        <w:bidi w:val="1"/>
        <w:mirrorIndents w:val="1"/>
      </w:pPr>
      <w:r>
        <w:rPr>
          <w:rFonts w:ascii="Amiri" w:hAnsi="Amiri" w:cs="Amiri"/>
          <w:b/>
          <w:i w:val="0"/>
          <w:color w:val="000000"/>
          <w:sz w:val="38"/>
          <w:rtl w:val="1"/>
        </w:rPr>
        <w:t>ارتقائی فکر کی مختصر تاریخ</w:t>
      </w:r>
    </w:p>
    <w:p>
      <w:pPr>
        <w:pStyle w:val="Heading2"/>
        <w:jc w:val="right"/>
        <w:bidi w:val="1"/>
        <w:mirrorIndents w:val="1"/>
      </w:pPr>
      <w:r>
        <w:rPr>
          <w:rFonts w:ascii="Amiri" w:hAnsi="Amiri" w:cs="Amiri"/>
          <w:b/>
          <w:i w:val="0"/>
          <w:color w:val="000000"/>
          <w:sz w:val="32"/>
          <w:rtl w:val="1"/>
        </w:rPr>
        <w:t>ڈارون سے پہلے</w:t>
      </w:r>
    </w:p>
    <w:p>
      <w:pPr>
        <w:jc w:val="right"/>
        <w:widowControl/>
        <w:bidi w:val="1"/>
        <w:spacing w:line="317" w:lineRule="auto" w:after="120"/>
        <w:mirrorIndents w:val="1"/>
      </w:pPr>
      <w:r>
        <w:rPr>
          <w:rFonts w:ascii="Amiri" w:hAnsi="Amiri" w:cs="Amiri"/>
          <w:b w:val="0"/>
          <w:i w:val="0"/>
          <w:color w:val="000000"/>
          <w:sz w:val="26"/>
          <w:rtl w:val="1"/>
        </w:rPr>
        <w:t xml:space="preserve">جانداروں کے بدلنے کا خیال Charles Darwin سے پہلے بھی موجود تھا۔ قدیم یونانی، مسلم اور یورپی مصنفین نے زندگی کی درجہ بندی، ماحول کے اثر یا فطرت میں تدریج پر مختلف قیاسات پیش کیے۔ الجاحظ نے </w:t>
      </w:r>
      <w:r>
        <w:rPr>
          <w:rFonts w:ascii="Amiri" w:hAnsi="Amiri" w:cs="Amiri"/>
          <w:b/>
          <w:i w:val="0"/>
          <w:color w:val="000000"/>
          <w:sz w:val="26"/>
          <w:rtl w:val="1"/>
        </w:rPr>
        <w:t>کتاب الحيوان</w:t>
      </w:r>
      <w:r>
        <w:rPr>
          <w:rFonts w:ascii="Amiri" w:hAnsi="Amiri" w:cs="Amiri"/>
          <w:b w:val="0"/>
          <w:i w:val="0"/>
          <w:color w:val="000000"/>
          <w:sz w:val="26"/>
          <w:rtl w:val="1"/>
        </w:rPr>
        <w:t xml:space="preserve"> میں جانداروں کی باہمی کشمکش، غذا اور ماحول سے متعلق دلچسپ مشاہدات کیے، مگر انہیں مکمل جدید Darwinian theory کہنا تاریخ پر آج کی اصطلاح مسلط کرنا ہوگا۔ ابن مسکویہ یا رومی کی روحانی و وجودی تدریج بھی biological common ancestry کی جدید empirical theory نہیں۔</w:t>
      </w:r>
    </w:p>
    <w:p>
      <w:pPr>
        <w:jc w:val="right"/>
        <w:widowControl/>
        <w:bidi w:val="1"/>
        <w:spacing w:line="317" w:lineRule="auto" w:after="120"/>
        <w:mirrorIndents w:val="1"/>
      </w:pPr>
      <w:r>
        <w:rPr>
          <w:rFonts w:ascii="Amiri" w:hAnsi="Amiri" w:cs="Amiri"/>
          <w:b w:val="0"/>
          <w:i w:val="0"/>
          <w:color w:val="000000"/>
          <w:sz w:val="26"/>
          <w:rtl w:val="1"/>
        </w:rPr>
        <w:t>اٹھارہویں اور انیسویں صدی میں geology نے زمین کی بڑی عمر، fossils نے معدوم انواع، اور classification نے انواع کے گہرے رشتے کا سوال نمایاں کیا۔ Jean-Baptiste Lamarck نے species change کا ایک منظم تصور پیش کیا، اگرچہ acquired traits کی عام وراثت والی ان کی معروف mechanism جدید genetics کے مطابق عمومی توضیح نہیں رہی۔</w:t>
      </w:r>
    </w:p>
    <w:p>
      <w:pPr>
        <w:pStyle w:val="Heading2"/>
        <w:jc w:val="right"/>
        <w:bidi w:val="1"/>
        <w:mirrorIndents w:val="1"/>
      </w:pPr>
      <w:r>
        <w:rPr>
          <w:rFonts w:ascii="Amiri" w:hAnsi="Amiri" w:cs="Amiri"/>
          <w:b/>
          <w:i w:val="0"/>
          <w:color w:val="000000"/>
          <w:sz w:val="32"/>
          <w:rtl w:val="1"/>
        </w:rPr>
        <w:t>ڈارون اور والیس</w:t>
      </w:r>
    </w:p>
    <w:p>
      <w:pPr>
        <w:jc w:val="right"/>
        <w:widowControl/>
        <w:bidi w:val="1"/>
        <w:spacing w:line="317" w:lineRule="auto" w:after="120"/>
        <w:mirrorIndents w:val="1"/>
      </w:pPr>
      <w:r>
        <w:rPr>
          <w:rFonts w:ascii="Amiri" w:hAnsi="Amiri" w:cs="Amiri"/>
          <w:b w:val="0"/>
          <w:i w:val="0"/>
          <w:color w:val="000000"/>
          <w:sz w:val="26"/>
          <w:rtl w:val="1"/>
        </w:rPr>
        <w:t xml:space="preserve">Charles Darwin نے HMS Beagle کے سفر، breeding، fossils اور جغرافیائی تقسیم کے مشاہدات سے قدرتی انتخاب کا نظریہ بنایا۔ Alfred Russel Wallace نے آزادانہ طور پر اسی بنیادی mechanism تک رسائی حاصل کی۔ 1858ء میں دونوں کے خیالات مشترک طور پر پیش ہوئے، اور 1859ء میں Darwin کی </w:t>
      </w:r>
      <w:r>
        <w:rPr>
          <w:rFonts w:ascii="Amiri" w:hAnsi="Amiri" w:cs="Amiri"/>
          <w:b/>
          <w:i w:val="0"/>
          <w:color w:val="000000"/>
          <w:sz w:val="26"/>
          <w:rtl w:val="1"/>
        </w:rPr>
        <w:t>On the Origin of Species</w:t>
      </w:r>
      <w:r>
        <w:rPr>
          <w:rFonts w:ascii="Amiri" w:hAnsi="Amiri" w:cs="Amiri"/>
          <w:b w:val="0"/>
          <w:i w:val="0"/>
          <w:color w:val="000000"/>
          <w:sz w:val="26"/>
          <w:rtl w:val="1"/>
        </w:rPr>
        <w:t xml:space="preserve"> شائع ہوئی۔</w:t>
      </w:r>
    </w:p>
    <w:p>
      <w:pPr>
        <w:jc w:val="right"/>
        <w:widowControl/>
        <w:bidi w:val="1"/>
        <w:spacing w:line="317" w:lineRule="auto" w:after="120"/>
        <w:mirrorIndents w:val="1"/>
      </w:pPr>
      <w:r>
        <w:rPr>
          <w:rFonts w:ascii="Amiri" w:hAnsi="Amiri" w:cs="Amiri"/>
          <w:b w:val="0"/>
          <w:i w:val="0"/>
          <w:color w:val="000000"/>
          <w:sz w:val="26"/>
          <w:rtl w:val="1"/>
        </w:rPr>
        <w:t xml:space="preserve">Darwin کو genes اور DNA معلوم نہ تھے۔ بیسویں صدی میں Mendelian genetics، population genetics اور natural selection کو جوڑ کر </w:t>
      </w:r>
      <w:r>
        <w:rPr>
          <w:rFonts w:ascii="Amiri" w:hAnsi="Amiri" w:cs="Amiri"/>
          <w:b/>
          <w:i w:val="0"/>
          <w:color w:val="000000"/>
          <w:sz w:val="26"/>
          <w:rtl w:val="1"/>
        </w:rPr>
        <w:t>modern synthesis</w:t>
      </w:r>
      <w:r>
        <w:rPr>
          <w:rFonts w:ascii="Amiri" w:hAnsi="Amiri" w:cs="Amiri"/>
          <w:b w:val="0"/>
          <w:i w:val="0"/>
          <w:color w:val="000000"/>
          <w:sz w:val="26"/>
          <w:rtl w:val="1"/>
        </w:rPr>
        <w:t xml:space="preserve"> بنی۔ بعد میں molecular biology، neutral theory، evo-devo، genomics، epigenetics اور gene–culture coevolution نے تصویر مزید وسیع کی۔ جدید evolutionary biology صرف 1859ء کی کتاب دہرانا نہیں؛ یہ مسلسل بڑھتا ہوا کثیر شعبہ علمی میدان ہے۔</w:t>
      </w:r>
    </w:p>
    <w:p>
      <w:pPr>
        <w:pStyle w:val="Heading1"/>
        <w:jc w:val="right"/>
        <w:bidi w:val="1"/>
        <w:mirrorIndents w:val="1"/>
      </w:pPr>
      <w:r>
        <w:rPr>
          <w:rFonts w:ascii="Amiri" w:hAnsi="Amiri" w:cs="Amiri"/>
          <w:b/>
          <w:i w:val="0"/>
          <w:color w:val="000000"/>
          <w:sz w:val="38"/>
          <w:rtl w:val="1"/>
        </w:rPr>
        <w:t>ارتقا کے بنیادی اجزا</w:t>
      </w:r>
    </w:p>
    <w:p>
      <w:pPr>
        <w:pStyle w:val="Heading2"/>
        <w:jc w:val="right"/>
        <w:bidi w:val="1"/>
        <w:mirrorIndents w:val="1"/>
      </w:pPr>
      <w:r>
        <w:rPr>
          <w:rFonts w:ascii="Amiri" w:hAnsi="Amiri" w:cs="Amiri"/>
          <w:b/>
          <w:i w:val="0"/>
          <w:color w:val="000000"/>
          <w:sz w:val="32"/>
          <w:rtl w:val="1"/>
        </w:rPr>
        <w:t>1۔ موروثی تغیر</w:t>
      </w:r>
    </w:p>
    <w:p>
      <w:pPr>
        <w:jc w:val="right"/>
        <w:widowControl/>
        <w:bidi w:val="1"/>
        <w:spacing w:line="317" w:lineRule="auto" w:after="120"/>
        <w:mirrorIndents w:val="1"/>
      </w:pPr>
      <w:r>
        <w:rPr>
          <w:rFonts w:ascii="Amiri" w:hAnsi="Amiri" w:cs="Amiri"/>
          <w:b w:val="0"/>
          <w:i w:val="0"/>
          <w:color w:val="000000"/>
          <w:sz w:val="26"/>
          <w:rtl w:val="1"/>
        </w:rPr>
        <w:t>ایک population کے افراد بالکل یکساں نہیں ہوتے۔ ان کے DNA میں مختلف variants ہوتے ہیں، جنہیں alleles کہا جاتا ہے۔ variation کے بغیر selection کے پاس انتخاب کے لیے فرق نہ ہوگا۔ یہ تنوع mutation، جنسی تولید میں recombination، chromosome assortment اور دوسری آبادیوں سے gene flow کے ذریعے پیدا یا منتقل ہوتا ہے۔</w:t>
      </w:r>
    </w:p>
    <w:p>
      <w:pPr>
        <w:pStyle w:val="Heading2"/>
        <w:jc w:val="right"/>
        <w:bidi w:val="1"/>
        <w:mirrorIndents w:val="1"/>
      </w:pPr>
      <w:r>
        <w:rPr>
          <w:rFonts w:ascii="Amiri" w:hAnsi="Amiri" w:cs="Amiri"/>
          <w:b/>
          <w:i w:val="0"/>
          <w:color w:val="000000"/>
          <w:sz w:val="32"/>
          <w:rtl w:val="1"/>
        </w:rPr>
        <w:t>2۔ وراثت</w:t>
      </w:r>
    </w:p>
    <w:p>
      <w:pPr>
        <w:jc w:val="right"/>
        <w:widowControl/>
        <w:bidi w:val="1"/>
        <w:spacing w:line="317" w:lineRule="auto" w:after="120"/>
        <w:mirrorIndents w:val="1"/>
      </w:pPr>
      <w:r>
        <w:rPr>
          <w:rFonts w:ascii="Amiri" w:hAnsi="Amiri" w:cs="Amiri"/>
          <w:b w:val="0"/>
          <w:i w:val="0"/>
          <w:color w:val="000000"/>
          <w:sz w:val="26"/>
          <w:rtl w:val="1"/>
        </w:rPr>
        <w:t>کسی فرق کا ارتقائی اہم ہونا اس پر منحصر ہے کہ وہ کسی درجے میں offspring کو منتقل ہوسکے۔ DNA بنیادی موروثی مادّہ ہے، مگر development میں gene regulation، cellular context اور ماحول بھی phenotype بناتے ہیں۔ “ایک gene = ایک مکمل صفت” اکثر ضرورت سے زیادہ سادہ تصور ہے؛ قد، ذہانت اور بیماری کا خطرہ عموماً بہت سے genes اور ماحول کی باہمی کارفرمائی سے بنتا ہے۔</w:t>
      </w:r>
    </w:p>
    <w:p>
      <w:pPr>
        <w:pStyle w:val="Heading2"/>
        <w:jc w:val="right"/>
        <w:bidi w:val="1"/>
        <w:mirrorIndents w:val="1"/>
      </w:pPr>
      <w:r>
        <w:rPr>
          <w:rFonts w:ascii="Amiri" w:hAnsi="Amiri" w:cs="Amiri"/>
          <w:b/>
          <w:i w:val="0"/>
          <w:color w:val="000000"/>
          <w:sz w:val="32"/>
          <w:rtl w:val="1"/>
        </w:rPr>
        <w:t>3۔ تولیدی فرق</w:t>
      </w:r>
    </w:p>
    <w:p>
      <w:pPr>
        <w:jc w:val="right"/>
        <w:widowControl/>
        <w:bidi w:val="1"/>
        <w:spacing w:line="317" w:lineRule="auto" w:after="120"/>
        <w:mirrorIndents w:val="1"/>
      </w:pPr>
      <w:r>
        <w:rPr>
          <w:rFonts w:ascii="Amiri" w:hAnsi="Amiri" w:cs="Amiri"/>
          <w:b w:val="0"/>
          <w:i w:val="0"/>
          <w:color w:val="000000"/>
          <w:sz w:val="26"/>
          <w:rtl w:val="1"/>
        </w:rPr>
        <w:t>تمام افراد یکساں تعداد میں viable offspring نہیں چھوڑتے۔ اگر کوئی موروثی variant مخصوص ماحول میں بقا یا reproduction بڑھائے تو وہ اگلی نسلوں میں زیادہ عام ہوسکتا ہے۔ یہی natural selection کا بنیادی ڈھانچا ہے۔ یہاں “fitness” کا مطلب لازماً جسمانی طاقت یا اخلاقی برتری نہیں؛ مخصوص ماحول میں genes آگے منتقل کرنے کی نسبتی کامیابی ہے۔</w:t>
      </w:r>
    </w:p>
    <w:p>
      <w:pPr>
        <w:pStyle w:val="Heading2"/>
        <w:jc w:val="right"/>
        <w:bidi w:val="1"/>
        <w:mirrorIndents w:val="1"/>
      </w:pPr>
      <w:r>
        <w:rPr>
          <w:rFonts w:ascii="Amiri" w:hAnsi="Amiri" w:cs="Amiri"/>
          <w:b/>
          <w:i w:val="0"/>
          <w:color w:val="000000"/>
          <w:sz w:val="32"/>
          <w:rtl w:val="1"/>
        </w:rPr>
        <w:t>4۔ وقت اور آبادی</w:t>
      </w:r>
    </w:p>
    <w:p>
      <w:pPr>
        <w:jc w:val="right"/>
        <w:widowControl/>
        <w:bidi w:val="1"/>
        <w:spacing w:line="317" w:lineRule="auto" w:after="120"/>
        <w:mirrorIndents w:val="1"/>
      </w:pPr>
      <w:r>
        <w:rPr>
          <w:rFonts w:ascii="Amiri" w:hAnsi="Amiri" w:cs="Amiri"/>
          <w:b w:val="0"/>
          <w:i w:val="0"/>
          <w:color w:val="000000"/>
          <w:sz w:val="26"/>
          <w:rtl w:val="1"/>
        </w:rPr>
        <w:t>چھوٹی تبدیلیاں نسلوں میں جمع، الگ populations میں مختلف اور بدلتے ماحول میں نئی سمت اختیار کرسکتی ہیں۔ لاکھوں برس کی گہرائی روزمرہ مشاہدے سے ذہن میں لانا مشکل ہے، لیکن genetics، fossils اور radiometric dating اس تاریخ کو جانچنے کے ذرائع دیتے ہیں۔ ارتقا سیدھی ladder نہیں؛ شاخ دار درخت ہے۔ بہت سی شاخیں ختم، کچھ تقسیم اور چند آج تک قائم رہتی ہیں۔</w:t>
      </w:r>
    </w:p>
    <w:p>
      <w:pPr>
        <w:pStyle w:val="Heading1"/>
        <w:jc w:val="right"/>
        <w:bidi w:val="1"/>
        <w:mirrorIndents w:val="1"/>
      </w:pPr>
      <w:r>
        <w:rPr>
          <w:rFonts w:ascii="Amiri" w:hAnsi="Amiri" w:cs="Amiri"/>
          <w:b/>
          <w:i w:val="0"/>
          <w:color w:val="000000"/>
          <w:sz w:val="38"/>
          <w:rtl w:val="1"/>
        </w:rPr>
        <w:t>قدرتی انتخاب کیسے کام کرتا ہے؟</w:t>
      </w:r>
    </w:p>
    <w:p>
      <w:pPr>
        <w:pStyle w:val="Heading2"/>
        <w:jc w:val="right"/>
        <w:bidi w:val="1"/>
        <w:mirrorIndents w:val="1"/>
      </w:pPr>
      <w:r>
        <w:rPr>
          <w:rFonts w:ascii="Amiri" w:hAnsi="Amiri" w:cs="Amiri"/>
          <w:b/>
          <w:i w:val="0"/>
          <w:color w:val="000000"/>
          <w:sz w:val="32"/>
          <w:rtl w:val="1"/>
        </w:rPr>
        <w:t>ایک سادہ مثال: رنگ بدلتی آبادی</w:t>
      </w:r>
    </w:p>
    <w:p>
      <w:pPr>
        <w:jc w:val="right"/>
        <w:widowControl/>
        <w:bidi w:val="1"/>
        <w:spacing w:line="317" w:lineRule="auto" w:after="120"/>
        <w:mirrorIndents w:val="1"/>
      </w:pPr>
      <w:r>
        <w:rPr>
          <w:rFonts w:ascii="Amiri" w:hAnsi="Amiri" w:cs="Amiri"/>
          <w:b w:val="0"/>
          <w:i w:val="0"/>
          <w:color w:val="000000"/>
          <w:sz w:val="26"/>
          <w:rtl w:val="1"/>
        </w:rPr>
        <w:t>فرض کیجیے ایک علاقے میں ہلکے اور گہرے رنگ کے کیڑے موجود ہیں۔ درختوں کی چھال گہری ہوجاتی ہے۔ پرندوں کو ہلکے کیڑے زیادہ دکھائی دیتے اور وہ زیادہ کھائے جاتے ہیں۔ اگر رنگ موروثی ہے تو گہرے کیڑے اوسطاً زیادہ offspring چھوڑیں گے؛ کئی نسلوں بعد ان کی نسبت بڑھ سکتی ہے۔ ماحول نے کوئی ذہین فیصلہ نہیں کیا، نہ کیڑے نے ضرورت دیکھ کر اپنے genes بدلنے کا حکم دیا۔ variation، differential survival اور heredity نے population تبدیل کی۔</w:t>
      </w:r>
    </w:p>
    <w:p>
      <w:pPr>
        <w:pStyle w:val="Heading2"/>
        <w:jc w:val="right"/>
        <w:bidi w:val="1"/>
        <w:mirrorIndents w:val="1"/>
      </w:pPr>
      <w:r>
        <w:rPr>
          <w:rFonts w:ascii="Amiri" w:hAnsi="Amiri" w:cs="Amiri"/>
          <w:b/>
          <w:i w:val="0"/>
          <w:color w:val="000000"/>
          <w:sz w:val="32"/>
          <w:rtl w:val="1"/>
        </w:rPr>
        <w:t>انتخاب ہمیشہ “کامل” نہیں بناتا</w:t>
      </w:r>
    </w:p>
    <w:p>
      <w:pPr>
        <w:jc w:val="right"/>
        <w:widowControl/>
        <w:bidi w:val="1"/>
        <w:spacing w:line="317" w:lineRule="auto" w:after="120"/>
        <w:mirrorIndents w:val="1"/>
      </w:pPr>
      <w:r>
        <w:rPr>
          <w:rFonts w:ascii="Amiri" w:hAnsi="Amiri" w:cs="Amiri"/>
          <w:b w:val="0"/>
          <w:i w:val="0"/>
          <w:color w:val="000000"/>
          <w:sz w:val="26"/>
          <w:rtl w:val="1"/>
        </w:rPr>
        <w:t>Natural selection موجود variation، تاریخی ورثے اور trade-offs کے ساتھ کام کرتا ہے۔ وہ صفر سے ideal design نہیں بناتا۔ ایک صفت ایک فائدہ اور دوسرا نقصان دے سکتی ہے۔ sickle-cell allele کی ایک copy بعض malaria والے ماحول میں تحفظ دے سکتی ہے، جبکہ دو copies شدید بیماری کا سبب بنتی ہیں۔ اسی لیے selection “ہر چیز بہترین” نہیں، مخصوص حالات میں نسبتی reproductive outcome ہے۔</w:t>
      </w:r>
    </w:p>
    <w:p>
      <w:pPr>
        <w:pStyle w:val="Heading2"/>
        <w:jc w:val="right"/>
        <w:bidi w:val="1"/>
        <w:mirrorIndents w:val="1"/>
      </w:pPr>
      <w:r>
        <w:rPr>
          <w:rFonts w:ascii="Amiri" w:hAnsi="Amiri" w:cs="Amiri"/>
          <w:b/>
          <w:i w:val="0"/>
          <w:color w:val="000000"/>
          <w:sz w:val="32"/>
          <w:rtl w:val="1"/>
        </w:rPr>
        <w:t>ماحول بدل جائے تو fitness بدل سکتی ہے</w:t>
      </w:r>
    </w:p>
    <w:p>
      <w:pPr>
        <w:jc w:val="right"/>
        <w:widowControl/>
        <w:bidi w:val="1"/>
        <w:spacing w:line="317" w:lineRule="auto" w:after="120"/>
        <w:mirrorIndents w:val="1"/>
      </w:pPr>
      <w:r>
        <w:rPr>
          <w:rFonts w:ascii="Amiri" w:hAnsi="Amiri" w:cs="Amiri"/>
          <w:b w:val="0"/>
          <w:i w:val="0"/>
          <w:color w:val="000000"/>
          <w:sz w:val="26"/>
          <w:rtl w:val="1"/>
        </w:rPr>
        <w:t>جو صفت صحرا میں مفید ہے، برفانی ماحول میں نقصان دہ ہوسکتی ہے۔ fitness جاندار کی مستقل اخلاقی قدر نہیں، environment سے نسبت ہے۔ اس لیے “survival of the fittest” کو “طاقتور کو کمزور کچلنے کا حق ہے” بنانا حیاتیات سے اخلاق پر ناجائز چھلانگ ہے۔</w:t>
      </w:r>
    </w:p>
    <w:p>
      <w:pPr>
        <w:pStyle w:val="Heading1"/>
        <w:jc w:val="right"/>
        <w:bidi w:val="1"/>
        <w:mirrorIndents w:val="1"/>
      </w:pPr>
      <w:r>
        <w:rPr>
          <w:rFonts w:ascii="Amiri" w:hAnsi="Amiri" w:cs="Amiri"/>
          <w:b/>
          <w:i w:val="0"/>
          <w:color w:val="000000"/>
          <w:sz w:val="38"/>
          <w:rtl w:val="1"/>
        </w:rPr>
        <w:t>جینیاتی تبدیلی کے اہم ذرائع</w:t>
      </w:r>
    </w:p>
    <w:p>
      <w:pPr>
        <w:pStyle w:val="Heading2"/>
        <w:jc w:val="right"/>
        <w:bidi w:val="1"/>
        <w:mirrorIndents w:val="1"/>
      </w:pPr>
      <w:r>
        <w:rPr>
          <w:rFonts w:ascii="Amiri" w:hAnsi="Amiri" w:cs="Amiri"/>
          <w:b/>
          <w:i w:val="0"/>
          <w:color w:val="000000"/>
          <w:sz w:val="32"/>
          <w:rtl w:val="1"/>
        </w:rPr>
        <w:t>Mutation</w:t>
      </w:r>
    </w:p>
    <w:p>
      <w:pPr>
        <w:jc w:val="right"/>
        <w:widowControl/>
        <w:bidi w:val="1"/>
        <w:spacing w:line="317" w:lineRule="auto" w:after="120"/>
        <w:mirrorIndents w:val="1"/>
      </w:pPr>
      <w:r>
        <w:rPr>
          <w:rFonts w:ascii="Amiri" w:hAnsi="Amiri" w:cs="Amiri"/>
          <w:b w:val="0"/>
          <w:i w:val="0"/>
          <w:color w:val="000000"/>
          <w:sz w:val="26"/>
          <w:rtl w:val="1"/>
        </w:rPr>
        <w:t>Mutation DNA sequence میں تبدیلی ہے۔ یہ copying error، radiation، chemical exposure یا دوسرے cellular processes سے ہوسکتی ہے۔ زیادہ تر mutations neutral یا معمولی اثر رکھتی، کچھ نقصان دہ، اور بہت کم مخصوص ماحول میں فائدہ مند ہوسکتی ہیں۔ mutation organism کی آئندہ ضرورت دیکھ کر نہیں آتی؛ selection بعد میں اس کے اثر پر کام کرسکتا ہے۔</w:t>
      </w:r>
    </w:p>
    <w:p>
      <w:pPr>
        <w:jc w:val="right"/>
        <w:widowControl/>
        <w:bidi w:val="1"/>
        <w:spacing w:line="317" w:lineRule="auto" w:after="120"/>
        <w:mirrorIndents w:val="1"/>
      </w:pPr>
      <w:r>
        <w:rPr>
          <w:rFonts w:ascii="Amiri" w:hAnsi="Amiri" w:cs="Amiri"/>
          <w:b w:val="0"/>
          <w:i w:val="0"/>
          <w:color w:val="000000"/>
          <w:sz w:val="26"/>
          <w:rtl w:val="1"/>
        </w:rPr>
        <w:t>“Random mutation” کا مطلب یہ نہیں کہ mutation خدا کے علم سے باہر یا مطلق بے سبب ہے۔ حیاتیات میں اس کا بنیادی مطلب یہ ہے کہ تبدیلی organism کی adaptive need کے مطابق directed نہیں۔ molecular causes اور mutation biases بھی موجود ہوسکتے ہیں۔ سائنسی random اور فلسفیانہ purposelessness الگ دعوے ہیں۔</w:t>
      </w:r>
    </w:p>
    <w:p>
      <w:pPr>
        <w:pStyle w:val="Heading2"/>
        <w:jc w:val="right"/>
        <w:bidi w:val="1"/>
        <w:mirrorIndents w:val="1"/>
      </w:pPr>
      <w:r>
        <w:rPr>
          <w:rFonts w:ascii="Amiri" w:hAnsi="Amiri" w:cs="Amiri"/>
          <w:b/>
          <w:i w:val="0"/>
          <w:color w:val="000000"/>
          <w:sz w:val="32"/>
          <w:rtl w:val="1"/>
        </w:rPr>
        <w:t>Recombination</w:t>
      </w:r>
    </w:p>
    <w:p>
      <w:pPr>
        <w:jc w:val="right"/>
        <w:widowControl/>
        <w:bidi w:val="1"/>
        <w:spacing w:line="317" w:lineRule="auto" w:after="120"/>
        <w:mirrorIndents w:val="1"/>
      </w:pPr>
      <w:r>
        <w:rPr>
          <w:rFonts w:ascii="Amiri" w:hAnsi="Amiri" w:cs="Amiri"/>
          <w:b w:val="0"/>
          <w:i w:val="0"/>
          <w:color w:val="000000"/>
          <w:sz w:val="26"/>
          <w:rtl w:val="1"/>
        </w:rPr>
        <w:t>جنسی تولید میں والدین کے chromosomes نئے امتزاج بناتے ہیں۔ اس سے نئی allele combinations پیدا ہوتی ہیں، اگرچہ alleles لازماً نئے نہ ہوں۔ بہن بھائیوں میں فرق اسی genetic reshuffling کی نمایاں مثال ہے۔</w:t>
      </w:r>
    </w:p>
    <w:p>
      <w:pPr>
        <w:pStyle w:val="Heading2"/>
        <w:jc w:val="right"/>
        <w:bidi w:val="1"/>
        <w:mirrorIndents w:val="1"/>
      </w:pPr>
      <w:r>
        <w:rPr>
          <w:rFonts w:ascii="Amiri" w:hAnsi="Amiri" w:cs="Amiri"/>
          <w:b/>
          <w:i w:val="0"/>
          <w:color w:val="000000"/>
          <w:sz w:val="32"/>
          <w:rtl w:val="1"/>
        </w:rPr>
        <w:t>Gene flow</w:t>
      </w:r>
    </w:p>
    <w:p>
      <w:pPr>
        <w:jc w:val="right"/>
        <w:widowControl/>
        <w:bidi w:val="1"/>
        <w:spacing w:line="317" w:lineRule="auto" w:after="120"/>
        <w:mirrorIndents w:val="1"/>
      </w:pPr>
      <w:r>
        <w:rPr>
          <w:rFonts w:ascii="Amiri" w:hAnsi="Amiri" w:cs="Amiri"/>
          <w:b w:val="0"/>
          <w:i w:val="0"/>
          <w:color w:val="000000"/>
          <w:sz w:val="26"/>
          <w:rtl w:val="1"/>
        </w:rPr>
        <w:t>افراد ایک population سے دوسری میں جائیں اور reproduction کریں تو alleles منتقل ہوتے ہیں۔ اسے gene flow کہتے ہیں۔ یہ populations کو ایک دوسرے کے قریب بھی لاسکتا ہے اور نئی variation بھی فراہم کرتا ہے۔</w:t>
      </w:r>
    </w:p>
    <w:p>
      <w:pPr>
        <w:pStyle w:val="Heading2"/>
        <w:jc w:val="right"/>
        <w:bidi w:val="1"/>
        <w:mirrorIndents w:val="1"/>
      </w:pPr>
      <w:r>
        <w:rPr>
          <w:rFonts w:ascii="Amiri" w:hAnsi="Amiri" w:cs="Amiri"/>
          <w:b/>
          <w:i w:val="0"/>
          <w:color w:val="000000"/>
          <w:sz w:val="32"/>
          <w:rtl w:val="1"/>
        </w:rPr>
        <w:t>Genetic drift</w:t>
      </w:r>
    </w:p>
    <w:p>
      <w:pPr>
        <w:jc w:val="right"/>
        <w:widowControl/>
        <w:bidi w:val="1"/>
        <w:spacing w:line="317" w:lineRule="auto" w:after="120"/>
        <w:mirrorIndents w:val="1"/>
      </w:pPr>
      <w:r>
        <w:rPr>
          <w:rFonts w:ascii="Amiri" w:hAnsi="Amiri" w:cs="Amiri"/>
          <w:b w:val="0"/>
          <w:i w:val="0"/>
          <w:color w:val="000000"/>
          <w:sz w:val="26"/>
          <w:rtl w:val="1"/>
        </w:rPr>
        <w:t xml:space="preserve">چھوٹی آبادی میں محض sampling chance سے allele frequencies بدل سکتی ہیں۔ فرض کیجیے طوفان آبادی کا بڑا حصہ بلا لحاظِ صفت ختم کردے؛ بچ جانے والوں کے genes آئندہ population میں زیادہ ہوں گے۔ یہ natural selection نہیں، genetic drift ہے۔ </w:t>
      </w:r>
      <w:r>
        <w:rPr>
          <w:rFonts w:ascii="Amiri" w:hAnsi="Amiri" w:cs="Amiri"/>
          <w:b/>
          <w:i w:val="0"/>
          <w:color w:val="000000"/>
          <w:sz w:val="26"/>
          <w:rtl w:val="1"/>
        </w:rPr>
        <w:t>founder effect</w:t>
      </w:r>
      <w:r>
        <w:rPr>
          <w:rFonts w:ascii="Amiri" w:hAnsi="Amiri" w:cs="Amiri"/>
          <w:b w:val="0"/>
          <w:i w:val="0"/>
          <w:color w:val="000000"/>
          <w:sz w:val="26"/>
          <w:rtl w:val="1"/>
        </w:rPr>
        <w:t xml:space="preserve"> اور </w:t>
      </w:r>
      <w:r>
        <w:rPr>
          <w:rFonts w:ascii="Amiri" w:hAnsi="Amiri" w:cs="Amiri"/>
          <w:b/>
          <w:i w:val="0"/>
          <w:color w:val="000000"/>
          <w:sz w:val="26"/>
          <w:rtl w:val="1"/>
        </w:rPr>
        <w:t>bottleneck</w:t>
      </w:r>
      <w:r>
        <w:rPr>
          <w:rFonts w:ascii="Amiri" w:hAnsi="Amiri" w:cs="Amiri"/>
          <w:b w:val="0"/>
          <w:i w:val="0"/>
          <w:color w:val="000000"/>
          <w:sz w:val="26"/>
          <w:rtl w:val="1"/>
        </w:rPr>
        <w:t xml:space="preserve"> اس کی اہم صورتیں ہیں۔ drift دکھاتی ہے کہ ہر ارتقائی تبدیلی adaptation نہیں۔</w:t>
      </w:r>
    </w:p>
    <w:p>
      <w:pPr>
        <w:pStyle w:val="Heading2"/>
        <w:jc w:val="right"/>
        <w:bidi w:val="1"/>
        <w:mirrorIndents w:val="1"/>
      </w:pPr>
      <w:r>
        <w:rPr>
          <w:rFonts w:ascii="Amiri" w:hAnsi="Amiri" w:cs="Amiri"/>
          <w:b/>
          <w:i w:val="0"/>
          <w:color w:val="000000"/>
          <w:sz w:val="32"/>
          <w:rtl w:val="1"/>
        </w:rPr>
        <w:t>Sexual selection</w:t>
      </w:r>
    </w:p>
    <w:p>
      <w:pPr>
        <w:jc w:val="right"/>
        <w:widowControl/>
        <w:bidi w:val="1"/>
        <w:spacing w:line="317" w:lineRule="auto" w:after="120"/>
        <w:mirrorIndents w:val="1"/>
      </w:pPr>
      <w:r>
        <w:rPr>
          <w:rFonts w:ascii="Amiri" w:hAnsi="Amiri" w:cs="Amiri"/>
          <w:b w:val="0"/>
          <w:i w:val="0"/>
          <w:color w:val="000000"/>
          <w:sz w:val="26"/>
          <w:rtl w:val="1"/>
        </w:rPr>
        <w:t>کچھ صفات survival کے لیے مہنگی مگر mate حاصل کرنے میں فائدہ مند ہوتی ہیں، جیسے مور کی دم۔ mating success میں فرق بھی gene frequencies بدل سکتا ہے۔ انسانی رویے پر sexual selection کے دعوے بہت احتیاط چاہتے ہیں، کیونکہ culture، learning اور biology پیچیدہ طور پر ملتے ہیں۔</w:t>
      </w:r>
    </w:p>
    <w:p>
      <w:pPr>
        <w:pStyle w:val="Heading1"/>
        <w:jc w:val="right"/>
        <w:bidi w:val="1"/>
        <w:mirrorIndents w:val="1"/>
      </w:pPr>
      <w:r>
        <w:rPr>
          <w:rFonts w:ascii="Amiri" w:hAnsi="Amiri" w:cs="Amiri"/>
          <w:b/>
          <w:i w:val="0"/>
          <w:color w:val="000000"/>
          <w:sz w:val="38"/>
          <w:rtl w:val="1"/>
        </w:rPr>
        <w:t>چھوٹی اور بڑی حیاتیاتی تبدیلیاں</w:t>
      </w:r>
    </w:p>
    <w:p>
      <w:pPr>
        <w:pStyle w:val="Heading2"/>
        <w:jc w:val="right"/>
        <w:bidi w:val="1"/>
        <w:mirrorIndents w:val="1"/>
      </w:pPr>
      <w:r>
        <w:rPr>
          <w:rFonts w:ascii="Amiri" w:hAnsi="Amiri" w:cs="Amiri"/>
          <w:b/>
          <w:i w:val="0"/>
          <w:color w:val="000000"/>
          <w:sz w:val="32"/>
          <w:rtl w:val="1"/>
        </w:rPr>
        <w:t>Microevolution</w:t>
      </w:r>
    </w:p>
    <w:p>
      <w:pPr>
        <w:jc w:val="right"/>
        <w:widowControl/>
        <w:bidi w:val="1"/>
        <w:spacing w:line="317" w:lineRule="auto" w:after="120"/>
        <w:mirrorIndents w:val="1"/>
      </w:pPr>
      <w:r>
        <w:rPr>
          <w:rFonts w:ascii="Amiri" w:hAnsi="Amiri" w:cs="Amiri"/>
          <w:b w:val="0"/>
          <w:i w:val="0"/>
          <w:color w:val="000000"/>
          <w:sz w:val="26"/>
          <w:rtl w:val="1"/>
        </w:rPr>
        <w:t>Microevolution سے عموماً ایک species یا قریبی population کے اندر مختصر زمانی پیمانے پر allele frequencies اور traits کی تبدیلی مراد لی جاتی ہے۔ antibiotic resistance، pesticide resistance، bird beak size میں تبدیلی اور domesticated breeding اس کی مثالیں ہیں۔ یہ تبدیلیاں براہِ راست observe اور measure کی جاسکتی ہیں۔</w:t>
      </w:r>
    </w:p>
    <w:p>
      <w:pPr>
        <w:pStyle w:val="Heading2"/>
        <w:jc w:val="right"/>
        <w:bidi w:val="1"/>
        <w:mirrorIndents w:val="1"/>
      </w:pPr>
      <w:r>
        <w:rPr>
          <w:rFonts w:ascii="Amiri" w:hAnsi="Amiri" w:cs="Amiri"/>
          <w:b/>
          <w:i w:val="0"/>
          <w:color w:val="000000"/>
          <w:sz w:val="32"/>
          <w:rtl w:val="1"/>
        </w:rPr>
        <w:t>Macroevolution</w:t>
      </w:r>
    </w:p>
    <w:p>
      <w:pPr>
        <w:jc w:val="right"/>
        <w:widowControl/>
        <w:bidi w:val="1"/>
        <w:spacing w:line="317" w:lineRule="auto" w:after="120"/>
        <w:mirrorIndents w:val="1"/>
      </w:pPr>
      <w:r>
        <w:rPr>
          <w:rFonts w:ascii="Amiri" w:hAnsi="Amiri" w:cs="Amiri"/>
          <w:b w:val="0"/>
          <w:i w:val="0"/>
          <w:color w:val="000000"/>
          <w:sz w:val="26"/>
          <w:rtl w:val="1"/>
        </w:rPr>
        <w:t>Macroevolution species کی سطح یا اس سے اوپر طویل زمانی patterns سے متعلق ہے: speciation، بڑی شاخوں کا پھیلاؤ، extinction اور جسمانی منصوبوں میں دور رس تبدیلی۔ whale ancestors کی خشکی سے پانی کی طرف موافقت، tetrapods کا تاریخی ظہور یا flowering plants کا تنوع اس سطح کے موضوعات ہیں۔</w:t>
      </w:r>
    </w:p>
    <w:p>
      <w:pPr>
        <w:pStyle w:val="Heading2"/>
        <w:jc w:val="right"/>
        <w:bidi w:val="1"/>
        <w:mirrorIndents w:val="1"/>
      </w:pPr>
      <w:r>
        <w:rPr>
          <w:rFonts w:ascii="Amiri" w:hAnsi="Amiri" w:cs="Amiri"/>
          <w:b/>
          <w:i w:val="0"/>
          <w:color w:val="000000"/>
          <w:sz w:val="32"/>
          <w:rtl w:val="1"/>
        </w:rPr>
        <w:t>کیا دونوں کے mechanisms الگ ہیں؟</w:t>
      </w:r>
    </w:p>
    <w:p>
      <w:pPr>
        <w:jc w:val="right"/>
        <w:widowControl/>
        <w:bidi w:val="1"/>
        <w:spacing w:line="317" w:lineRule="auto" w:after="120"/>
        <w:mirrorIndents w:val="1"/>
      </w:pPr>
      <w:r>
        <w:rPr>
          <w:rFonts w:ascii="Amiri" w:hAnsi="Amiri" w:cs="Amiri"/>
          <w:b w:val="0"/>
          <w:i w:val="0"/>
          <w:color w:val="000000"/>
          <w:sz w:val="26"/>
          <w:rtl w:val="1"/>
        </w:rPr>
        <w:t>جدید biology میں micro اور macro مکمل طور پر دو بے تعلق processes نہیں۔ mutation، selection، drift، gene flow، developmental constraints اور environmental change ہی طویل مدت میں بڑے patterns پیدا کرتے ہیں۔ Macroevolution صرف “بہت زیادہ microevolution” کہنا بعض پیچیدگیاں چھپا سکتا ہے، کیونکہ speciation، extinction، developmental innovation اور lineage-level patterns کی اپنی تحقیق ہے؛ لیکن دونوں کے درمیان ناقابلِ عبور سائنسی دیوار بھی نہیں۔</w:t>
      </w:r>
    </w:p>
    <w:p>
      <w:pPr>
        <w:jc w:val="right"/>
        <w:widowControl/>
        <w:bidi w:val="1"/>
        <w:spacing w:line="317" w:lineRule="auto" w:after="120"/>
        <w:mirrorIndents w:val="1"/>
      </w:pPr>
      <w:r>
        <w:rPr>
          <w:rFonts w:ascii="Amiri" w:hAnsi="Amiri" w:cs="Amiri"/>
          <w:b w:val="0"/>
          <w:i w:val="0"/>
          <w:color w:val="000000"/>
          <w:sz w:val="26"/>
          <w:rtl w:val="1"/>
        </w:rPr>
        <w:t>“میں microevolution مانتا ہوں مگر macroevolution نہیں” ایک ابتدائی موقف ہوسکتا ہے، مگر پھر واضح کرنا ہوگا کہ کون سا mechanism species boundary پر لازماً رک جاتا ہے اور evidence کی متبادل توضیح کیا ہے۔ اسی طرح macroevolution کی ہر تاریخی تفصیل یکساں certainty نہیں رکھتی۔</w:t>
      </w:r>
    </w:p>
    <w:p>
      <w:pPr>
        <w:pStyle w:val="Heading1"/>
        <w:jc w:val="right"/>
        <w:bidi w:val="1"/>
        <w:mirrorIndents w:val="1"/>
      </w:pPr>
      <w:r>
        <w:rPr>
          <w:rFonts w:ascii="Amiri" w:hAnsi="Amiri" w:cs="Amiri"/>
          <w:b/>
          <w:i w:val="0"/>
          <w:color w:val="000000"/>
          <w:sz w:val="38"/>
          <w:rtl w:val="1"/>
        </w:rPr>
        <w:t>نئی نوع کیسے بنتی ہے؟</w:t>
      </w:r>
    </w:p>
    <w:p>
      <w:pPr>
        <w:jc w:val="right"/>
        <w:widowControl/>
        <w:bidi w:val="1"/>
        <w:spacing w:line="317" w:lineRule="auto" w:after="120"/>
        <w:mirrorIndents w:val="1"/>
      </w:pPr>
      <w:r>
        <w:rPr>
          <w:rFonts w:ascii="Amiri" w:hAnsi="Amiri" w:cs="Amiri"/>
          <w:b w:val="0"/>
          <w:i w:val="0"/>
          <w:color w:val="000000"/>
          <w:sz w:val="26"/>
          <w:rtl w:val="1"/>
        </w:rPr>
        <w:t>Species کی ایک معروف تعریف ایسی populations ہے جو قدرتی حالات میں باہم reproduction کرکے fertile offspring پیدا کریں اور دوسری populations سے reproductive isolation رکھیں۔ یہ تعریف bacteria، fossils اور hybridizing species پر ہمیشہ آسانی سے لاگو نہیں؛ species concepts متعدد ہیں۔</w:t>
      </w:r>
    </w:p>
    <w:p>
      <w:pPr>
        <w:jc w:val="right"/>
        <w:widowControl/>
        <w:bidi w:val="1"/>
        <w:spacing w:line="317" w:lineRule="auto" w:after="120"/>
        <w:mirrorIndents w:val="1"/>
      </w:pPr>
      <w:r>
        <w:rPr>
          <w:rFonts w:ascii="Amiri" w:hAnsi="Amiri" w:cs="Amiri"/>
          <w:b w:val="0"/>
          <w:i w:val="0"/>
          <w:color w:val="000000"/>
          <w:sz w:val="26"/>
          <w:rtl w:val="1"/>
        </w:rPr>
        <w:t>اگر ایک population جغرافیائی رکاوٹ سے دو حصوں میں بٹ جائے تو mutation، drift اور مختلف selection pressures کے تحت فرق بڑھ سکتا ہے۔ وقت کے ساتھ mating behavior، chromosome یا reproductive compatibility اتنی بدل سکتی ہے کہ دونوں populations مستقل الگ lineages بن جائیں۔ اسے speciation کہتے ہیں۔ ring species، plant polyploidy، laboratory populations اور قدرتی hybrid zones اس عمل کے مختلف پہلو دکھاتے ہیں۔</w:t>
      </w:r>
    </w:p>
    <w:p>
      <w:pPr>
        <w:jc w:val="right"/>
        <w:widowControl/>
        <w:bidi w:val="1"/>
        <w:spacing w:line="317" w:lineRule="auto" w:after="120"/>
        <w:mirrorIndents w:val="1"/>
      </w:pPr>
      <w:r>
        <w:rPr>
          <w:rFonts w:ascii="Amiri" w:hAnsi="Amiri" w:cs="Amiri"/>
          <w:b w:val="0"/>
          <w:i w:val="0"/>
          <w:color w:val="000000"/>
          <w:sz w:val="26"/>
          <w:rtl w:val="1"/>
        </w:rPr>
        <w:t>کوئی ماں اچانک دوسری species کے بچے کو جنم نہیں دیتی۔ نسلوں کے مسلسل سلسلے میں ہر offspring اپنے والدین سے بہت قریب ہوتا ہے؛ فرق آبادیوں کی طویل علیحدگی میں جمع ہوتا ہے۔ زبان کی مثال مدد دیتی ہے: لاطینی بولنے والی ایک ماں نے اچانک فرانسیسی بولنے والا بچہ پیدا نہیں کیا، مگر صدیوں میں مربوط dialects الگ زبانیں بن گئیں۔ حیاتیاتی speciation عین لسانی عمل نہیں، مگر تدریجی divergence سمجھاتی ہے۔</w:t>
      </w:r>
    </w:p>
    <w:p>
      <w:pPr>
        <w:pStyle w:val="Heading1"/>
        <w:jc w:val="right"/>
        <w:bidi w:val="1"/>
        <w:mirrorIndents w:val="1"/>
      </w:pPr>
      <w:r>
        <w:rPr>
          <w:rFonts w:ascii="Amiri" w:hAnsi="Amiri" w:cs="Amiri"/>
          <w:b/>
          <w:i w:val="0"/>
          <w:color w:val="000000"/>
          <w:sz w:val="38"/>
          <w:rtl w:val="1"/>
        </w:rPr>
        <w:t>مشترک نسب کے حق میں شہادت</w:t>
      </w:r>
    </w:p>
    <w:p>
      <w:pPr>
        <w:pStyle w:val="Heading2"/>
        <w:jc w:val="right"/>
        <w:bidi w:val="1"/>
        <w:mirrorIndents w:val="1"/>
      </w:pPr>
      <w:r>
        <w:rPr>
          <w:rFonts w:ascii="Amiri" w:hAnsi="Amiri" w:cs="Amiri"/>
          <w:b/>
          <w:i w:val="0"/>
          <w:color w:val="000000"/>
          <w:sz w:val="32"/>
          <w:rtl w:val="1"/>
        </w:rPr>
        <w:t>Fossil record</w:t>
      </w:r>
    </w:p>
    <w:p>
      <w:pPr>
        <w:jc w:val="right"/>
        <w:widowControl/>
        <w:bidi w:val="1"/>
        <w:spacing w:line="317" w:lineRule="auto" w:after="120"/>
        <w:mirrorIndents w:val="1"/>
      </w:pPr>
      <w:r>
        <w:rPr>
          <w:rFonts w:ascii="Amiri" w:hAnsi="Amiri" w:cs="Amiri"/>
          <w:b w:val="0"/>
          <w:i w:val="0"/>
          <w:color w:val="000000"/>
          <w:sz w:val="26"/>
          <w:rtl w:val="1"/>
        </w:rPr>
        <w:t>Fossils ماضی کی مکمل video نہیں؛ fossilization نادر ہے اور record میں gaps ہیں۔ اس کے باوجود تہہ در تہہ قابلِ ترتیب نمونہ ملتا ہے: مچھلیاں، ابتدائی tetrapods، مختلف reptile و mammal lineages، پرندہ نما dinosaurs، whale transition اور hominin diversity مخصوص geological ترتیب میں آتے ہیں۔ rabbit fossils Precambrian layers میں نہیں ملتے۔ transitional fossil “آدھا بے کار جانور” نہیں؛ وہ ancestral اور derived traits کا مجموعہ دکھاتا ہے۔</w:t>
      </w:r>
    </w:p>
    <w:p>
      <w:pPr>
        <w:pStyle w:val="Heading2"/>
        <w:jc w:val="right"/>
        <w:bidi w:val="1"/>
        <w:mirrorIndents w:val="1"/>
      </w:pPr>
      <w:r>
        <w:rPr>
          <w:rFonts w:ascii="Amiri" w:hAnsi="Amiri" w:cs="Amiri"/>
          <w:b/>
          <w:i w:val="0"/>
          <w:color w:val="000000"/>
          <w:sz w:val="32"/>
          <w:rtl w:val="1"/>
        </w:rPr>
        <w:t>Comparative anatomy</w:t>
      </w:r>
    </w:p>
    <w:p>
      <w:pPr>
        <w:jc w:val="right"/>
        <w:widowControl/>
        <w:bidi w:val="1"/>
        <w:spacing w:line="317" w:lineRule="auto" w:after="120"/>
        <w:mirrorIndents w:val="1"/>
      </w:pPr>
      <w:r>
        <w:rPr>
          <w:rFonts w:ascii="Amiri" w:hAnsi="Amiri" w:cs="Amiri"/>
          <w:b w:val="0"/>
          <w:i w:val="0"/>
          <w:color w:val="000000"/>
          <w:sz w:val="26"/>
          <w:rtl w:val="1"/>
        </w:rPr>
        <w:t>انسان کا بازو، چمگادڑ کا wing، whale کا flipper اور گھوڑے کی اگلی ٹانگ مختلف functions کے باوجود بنیادی bone pattern رکھتے ہیں۔ اسے homology کہا جاتا ہے۔ مشترک structure کے ساتھ مختلف adaptations مشترک ancestry کی موزوں توضیح ہے۔ analogous structures—جیسے پرندے اور insect کے wings—ایک جیسے کام مگر مختلف بنیادی ساخت رکھتے ہیں؛ یہ convergent evolution کی مثال ہیں۔</w:t>
      </w:r>
    </w:p>
    <w:p>
      <w:pPr>
        <w:pStyle w:val="Heading2"/>
        <w:jc w:val="right"/>
        <w:bidi w:val="1"/>
        <w:mirrorIndents w:val="1"/>
      </w:pPr>
      <w:r>
        <w:rPr>
          <w:rFonts w:ascii="Amiri" w:hAnsi="Amiri" w:cs="Amiri"/>
          <w:b/>
          <w:i w:val="0"/>
          <w:color w:val="000000"/>
          <w:sz w:val="32"/>
          <w:rtl w:val="1"/>
        </w:rPr>
        <w:t>Biogeography</w:t>
      </w:r>
    </w:p>
    <w:p>
      <w:pPr>
        <w:jc w:val="right"/>
        <w:widowControl/>
        <w:bidi w:val="1"/>
        <w:spacing w:line="317" w:lineRule="auto" w:after="120"/>
        <w:mirrorIndents w:val="1"/>
      </w:pPr>
      <w:r>
        <w:rPr>
          <w:rFonts w:ascii="Amiri" w:hAnsi="Amiri" w:cs="Amiri"/>
          <w:b w:val="0"/>
          <w:i w:val="0"/>
          <w:color w:val="000000"/>
          <w:sz w:val="26"/>
          <w:rtl w:val="1"/>
        </w:rPr>
        <w:t>جزیروں اور براعظموں پر species کی تقسیم صرف “جہاں مناسب ماحول، وہیں وہی جاندار” نہیں۔ Madagascar، Australia اور Galápagos کی منفرد lineages جغرافیائی علیحدگی اور تاریخی ancestry دکھاتی ہیں۔ oceanic islands پر native land mammals کی کمی مگر birds اور insects کی خاص radiations historical dispersal سے سمجھ آتی ہیں۔</w:t>
      </w:r>
    </w:p>
    <w:p>
      <w:pPr>
        <w:pStyle w:val="Heading2"/>
        <w:jc w:val="right"/>
        <w:bidi w:val="1"/>
        <w:mirrorIndents w:val="1"/>
      </w:pPr>
      <w:r>
        <w:rPr>
          <w:rFonts w:ascii="Amiri" w:hAnsi="Amiri" w:cs="Amiri"/>
          <w:b/>
          <w:i w:val="0"/>
          <w:color w:val="000000"/>
          <w:sz w:val="32"/>
          <w:rtl w:val="1"/>
        </w:rPr>
        <w:t>Genetics</w:t>
      </w:r>
    </w:p>
    <w:p>
      <w:pPr>
        <w:jc w:val="right"/>
        <w:widowControl/>
        <w:bidi w:val="1"/>
        <w:spacing w:line="317" w:lineRule="auto" w:after="120"/>
        <w:mirrorIndents w:val="1"/>
      </w:pPr>
      <w:r>
        <w:rPr>
          <w:rFonts w:ascii="Amiri" w:hAnsi="Amiri" w:cs="Amiri"/>
          <w:b w:val="0"/>
          <w:i w:val="0"/>
          <w:color w:val="000000"/>
          <w:sz w:val="26"/>
          <w:rtl w:val="1"/>
        </w:rPr>
        <w:t>تمام معلوم زندگی تقریباً ایک ہی genetic code، DNA/RNA machinery اور بنیادی cellular processes استعمال کرتی ہے۔ قریب species کے genomes میں زیادہ ترتیب مماثل ہوتی ہے۔ shared genes کے ساتھ shared disabled genes، endogenous retroviral insertions اور chromosome structures شاخ دار ancestry کے حق میں مضبوط شہادت دیتے ہیں۔ انسانی chromosome 2 کی ساخت دوسرے great apes کے دو الگ chromosomes کے ancestral fusion سے موافق ہے۔</w:t>
      </w:r>
    </w:p>
    <w:p>
      <w:pPr>
        <w:jc w:val="right"/>
        <w:widowControl/>
        <w:bidi w:val="1"/>
        <w:spacing w:line="317" w:lineRule="auto" w:after="120"/>
        <w:mirrorIndents w:val="1"/>
      </w:pPr>
      <w:r>
        <w:rPr>
          <w:rFonts w:ascii="Amiri" w:hAnsi="Amiri" w:cs="Amiri"/>
          <w:b w:val="0"/>
          <w:i w:val="0"/>
          <w:color w:val="000000"/>
          <w:sz w:val="26"/>
          <w:rtl w:val="1"/>
        </w:rPr>
        <w:t>Genetic similarity کا فیصد اکیلا سادہ ثبوت نہیں؛ calculation method اور compared regions سے عدد بدلتا ہے۔ اصل قوت ہزاروں independent genomic patterns کے ایسے nested hierarchy میں ہے جو fossils اور anatomy سے بنے tree کے ساتھ بڑی حد تک ملتی ہے۔</w:t>
      </w:r>
    </w:p>
    <w:p>
      <w:pPr>
        <w:pStyle w:val="Heading2"/>
        <w:jc w:val="right"/>
        <w:bidi w:val="1"/>
        <w:mirrorIndents w:val="1"/>
      </w:pPr>
      <w:r>
        <w:rPr>
          <w:rFonts w:ascii="Amiri" w:hAnsi="Amiri" w:cs="Amiri"/>
          <w:b/>
          <w:i w:val="0"/>
          <w:color w:val="000000"/>
          <w:sz w:val="32"/>
          <w:rtl w:val="1"/>
        </w:rPr>
        <w:t>Evolution observed</w:t>
      </w:r>
    </w:p>
    <w:p>
      <w:pPr>
        <w:jc w:val="right"/>
        <w:widowControl/>
        <w:bidi w:val="1"/>
        <w:spacing w:line="317" w:lineRule="auto" w:after="120"/>
        <w:mirrorIndents w:val="1"/>
      </w:pPr>
      <w:r>
        <w:rPr>
          <w:rFonts w:ascii="Amiri" w:hAnsi="Amiri" w:cs="Amiri"/>
          <w:b w:val="0"/>
          <w:i w:val="0"/>
          <w:color w:val="000000"/>
          <w:sz w:val="26"/>
          <w:rtl w:val="1"/>
        </w:rPr>
        <w:t>ارتقا صرف دور ماضی کا inference نہیں۔ antibiotic resistance، influenza variants، insect resistance، laboratory experiments، plant speciation اور wild populations میں measured changes براہِ راست دیکھی گئی ہیں۔ البتہ million-year transitions کو ایک انسانی lifetime میں پورا دیکھنا لازم نہیں؛ geology اور astronomy کی طرح historical sciences موجود آثار سے بہترین توضیح بناتی ہیں۔</w:t>
      </w:r>
    </w:p>
    <w:p>
      <w:pPr>
        <w:pStyle w:val="Heading1"/>
        <w:jc w:val="right"/>
        <w:bidi w:val="1"/>
        <w:mirrorIndents w:val="1"/>
      </w:pPr>
      <w:r>
        <w:rPr>
          <w:rFonts w:ascii="Amiri" w:hAnsi="Amiri" w:cs="Amiri"/>
          <w:b/>
          <w:i w:val="0"/>
          <w:color w:val="000000"/>
          <w:sz w:val="38"/>
          <w:rtl w:val="1"/>
        </w:rPr>
        <w:t>ارتقا کے بارے میں کیا اب بھی زیرِ تحقیق ہے؟</w:t>
      </w:r>
    </w:p>
    <w:p>
      <w:pPr>
        <w:jc w:val="right"/>
        <w:widowControl/>
        <w:bidi w:val="1"/>
        <w:spacing w:line="317" w:lineRule="auto" w:after="120"/>
        <w:mirrorIndents w:val="1"/>
      </w:pPr>
      <w:r>
        <w:rPr>
          <w:rFonts w:ascii="Amiri" w:hAnsi="Amiri" w:cs="Amiri"/>
          <w:b w:val="0"/>
          <w:i w:val="0"/>
          <w:color w:val="000000"/>
          <w:sz w:val="26"/>
          <w:rtl w:val="1"/>
        </w:rPr>
        <w:t xml:space="preserve">سائنس میں مضبوط framework ہونے کا مطلب ہر جزوی سوال حل ہونا نہیں۔ زندگی کی پہلی self-replicating systems کیسے بنیں؟ یہ </w:t>
      </w:r>
      <w:r>
        <w:rPr>
          <w:rFonts w:ascii="Amiri" w:hAnsi="Amiri" w:cs="Amiri"/>
          <w:b/>
          <w:i w:val="0"/>
          <w:color w:val="000000"/>
          <w:sz w:val="26"/>
          <w:rtl w:val="1"/>
        </w:rPr>
        <w:t>abiogenesis</w:t>
      </w:r>
      <w:r>
        <w:rPr>
          <w:rFonts w:ascii="Amiri" w:hAnsi="Amiri" w:cs="Amiri"/>
          <w:b w:val="0"/>
          <w:i w:val="0"/>
          <w:color w:val="000000"/>
          <w:sz w:val="26"/>
          <w:rtl w:val="1"/>
        </w:rPr>
        <w:t xml:space="preserve"> کا سوال ہے، evolution by natural selection سے الگ اگرچہ متعلق ہے۔ پہلی life کے بعد diversification ارتقا کا موضوع ہے؛ “زندگی کیسے شروع ہوئی” کی مکمل laboratory account ابھی نہیں۔</w:t>
      </w:r>
    </w:p>
    <w:p>
      <w:pPr>
        <w:jc w:val="right"/>
        <w:widowControl/>
        <w:bidi w:val="1"/>
        <w:spacing w:line="317" w:lineRule="auto" w:after="120"/>
        <w:mirrorIndents w:val="1"/>
      </w:pPr>
      <w:r>
        <w:rPr>
          <w:rFonts w:ascii="Amiri" w:hAnsi="Amiri" w:cs="Amiri"/>
          <w:b w:val="0"/>
          <w:i w:val="0"/>
          <w:color w:val="000000"/>
          <w:sz w:val="26"/>
          <w:rtl w:val="1"/>
        </w:rPr>
        <w:t>Evolutionary research میں یہ بھی زیرِ بحث رہتا ہے کہ مخصوص traits میں selection، drift، developmental constraint اور contingency کا نسبتی حصہ کیا تھا؛ بعض fossils tree میں کہاں رکھے جائیں؛ species boundaries کیسے متعین ہوں؛ اور major transitions کی detailed sequence کیا تھی۔ ان حقیقی debates کو “سائنس دان ارتقا کے وقوع پر متفق نہیں” کہنا غلط ہے۔ اختلاف اکثر tree کی شاخ، رفتار یا mechanism کے وزن پر ہوتا ہے، بنیادی population change اور common descent کے وسیع framework پر نہیں۔</w:t>
      </w:r>
    </w:p>
    <w:p>
      <w:pPr>
        <w:pStyle w:val="Heading1"/>
        <w:jc w:val="right"/>
        <w:bidi w:val="1"/>
        <w:mirrorIndents w:val="1"/>
      </w:pPr>
      <w:r>
        <w:rPr>
          <w:rFonts w:ascii="Amiri" w:hAnsi="Amiri" w:cs="Amiri"/>
          <w:b/>
          <w:i w:val="0"/>
          <w:color w:val="000000"/>
          <w:sz w:val="38"/>
          <w:rtl w:val="1"/>
        </w:rPr>
        <w:t>انسان کے ارتقا کا سائنسی تصور</w:t>
      </w:r>
    </w:p>
    <w:p>
      <w:pPr>
        <w:pStyle w:val="Heading2"/>
        <w:jc w:val="right"/>
        <w:bidi w:val="1"/>
        <w:mirrorIndents w:val="1"/>
      </w:pPr>
      <w:r>
        <w:rPr>
          <w:rFonts w:ascii="Amiri" w:hAnsi="Amiri" w:cs="Amiri"/>
          <w:b/>
          <w:i w:val="0"/>
          <w:color w:val="000000"/>
          <w:sz w:val="32"/>
          <w:rtl w:val="1"/>
        </w:rPr>
        <w:t>“انسان موجودہ بندر سے بنا” درست بیان نہیں</w:t>
      </w:r>
    </w:p>
    <w:p>
      <w:pPr>
        <w:jc w:val="right"/>
        <w:widowControl/>
        <w:bidi w:val="1"/>
        <w:spacing w:line="317" w:lineRule="auto" w:after="120"/>
        <w:mirrorIndents w:val="1"/>
      </w:pPr>
      <w:r>
        <w:rPr>
          <w:rFonts w:ascii="Amiri" w:hAnsi="Amiri" w:cs="Amiri"/>
          <w:b w:val="0"/>
          <w:i w:val="0"/>
          <w:color w:val="000000"/>
          <w:sz w:val="26"/>
          <w:rtl w:val="1"/>
        </w:rPr>
        <w:t>انسان chimpanzee، gorilla یا آج موجود کسی monkey سے نہیں نکلا۔ سائنسی دعویٰ یہ ہے کہ انسان اور دوسرے living apes کے ماضی میں مشترک ancestral populations تھیں۔ پھر مختلف lineages الگ ہوئیں۔ cousin دوسرے cousin سے نہیں بنا؛ دونوں کے مشترک grandparents ہوسکتے ہیں۔ اسی طرح انسان اور chimpanzee الگ موجودہ شاخیں ہیں۔</w:t>
      </w:r>
    </w:p>
    <w:p>
      <w:pPr>
        <w:pStyle w:val="Heading2"/>
        <w:jc w:val="right"/>
        <w:bidi w:val="1"/>
        <w:mirrorIndents w:val="1"/>
      </w:pPr>
      <w:r>
        <w:rPr>
          <w:rFonts w:ascii="Amiri" w:hAnsi="Amiri" w:cs="Amiri"/>
          <w:b/>
          <w:i w:val="0"/>
          <w:color w:val="000000"/>
          <w:sz w:val="32"/>
          <w:rtl w:val="1"/>
        </w:rPr>
        <w:t>شاخ دار انسانی خاندان</w:t>
      </w:r>
    </w:p>
    <w:p>
      <w:pPr>
        <w:jc w:val="right"/>
        <w:widowControl/>
        <w:bidi w:val="1"/>
        <w:spacing w:line="317" w:lineRule="auto" w:after="120"/>
        <w:mirrorIndents w:val="1"/>
      </w:pPr>
      <w:r>
        <w:rPr>
          <w:rFonts w:ascii="Amiri" w:hAnsi="Amiri" w:cs="Amiri"/>
          <w:b w:val="0"/>
          <w:i w:val="0"/>
          <w:color w:val="000000"/>
          <w:sz w:val="26"/>
          <w:rtl w:val="1"/>
        </w:rPr>
        <w:t>Human evolution سیدھی قطار نہیں جس میں ایک ape کھڑا ہوکر مرحلہ وار آج کا انسان بن جائے۔ پچھلے کئی ملین برس میں متعدد hominin species بیک وقت رہیں؛ کچھ ممکنہ ancestors، کچھ قریبی collateral branches اور بہت سی extinct ہوگئیں۔ Australopithecus، Homo habilis، Homo erectus، Neanderthals، Denisovans اور Homo sapiens ایک پیچیدہ tree کا حصہ ہیں۔ ہر fossil کی exact جگہ پر اتفاق نہیں۔</w:t>
      </w:r>
    </w:p>
    <w:p>
      <w:pPr>
        <w:jc w:val="right"/>
        <w:widowControl/>
        <w:bidi w:val="1"/>
        <w:spacing w:line="317" w:lineRule="auto" w:after="120"/>
        <w:mirrorIndents w:val="1"/>
      </w:pPr>
      <w:r>
        <w:rPr>
          <w:rFonts w:ascii="Amiri" w:hAnsi="Amiri" w:cs="Amiri"/>
          <w:b w:val="0"/>
          <w:i w:val="0"/>
          <w:color w:val="000000"/>
          <w:sz w:val="26"/>
          <w:rtl w:val="1"/>
        </w:rPr>
        <w:t>موجودہ evidence کے مطابق Homo sapiens تقریباً 300,000 سال پہلے افریقہ میں ظاہر ہوئے۔ بعد میں مختلف populations دنیا میں پھیلیں۔ افریقہ سے باہر کے بہت سے انسانوں کے genomes میں Neanderthal ancestry کا تھوڑا حصہ اور بعض populations میں Denisovan ancestry بھی ملتی ہے، جو interbreeding کی تاریخ دکھاتی ہے۔</w:t>
      </w:r>
    </w:p>
    <w:p>
      <w:pPr>
        <w:pStyle w:val="Heading2"/>
        <w:jc w:val="right"/>
        <w:bidi w:val="1"/>
        <w:mirrorIndents w:val="1"/>
      </w:pPr>
      <w:r>
        <w:rPr>
          <w:rFonts w:ascii="Amiri" w:hAnsi="Amiri" w:cs="Amiri"/>
          <w:b/>
          <w:i w:val="0"/>
          <w:color w:val="000000"/>
          <w:sz w:val="32"/>
          <w:rtl w:val="1"/>
        </w:rPr>
        <w:t>جسمانی اور ثقافتی ارتقا</w:t>
      </w:r>
    </w:p>
    <w:p>
      <w:pPr>
        <w:jc w:val="right"/>
        <w:widowControl/>
        <w:bidi w:val="1"/>
        <w:spacing w:line="317" w:lineRule="auto" w:after="120"/>
        <w:mirrorIndents w:val="1"/>
      </w:pPr>
      <w:r>
        <w:rPr>
          <w:rFonts w:ascii="Amiri" w:hAnsi="Amiri" w:cs="Amiri"/>
          <w:b w:val="0"/>
          <w:i w:val="0"/>
          <w:color w:val="000000"/>
          <w:sz w:val="26"/>
          <w:rtl w:val="1"/>
        </w:rPr>
        <w:t>دو پاؤں پر چلنا، ہاتھ کی ساخت، brain size، بچپن کی مدت، خوراک، tools، آگ، social cooperation اور language-related capacities مختلف وقتوں میں بدلے۔ ثقافت خود ایک طاقتور inheritance system بنی: علم genes کے بجائے تعلیم سے تیزی سے منتقل ہوا۔ biological اور cultural evolution نے ایک دوسرے کو متاثر کیا؛ مثلاً dairy farming نے بعض populations میں adult lactose digestion کے selection pressure کو بدلا۔</w:t>
      </w:r>
    </w:p>
    <w:p>
      <w:pPr>
        <w:pStyle w:val="Heading2"/>
        <w:jc w:val="right"/>
        <w:bidi w:val="1"/>
        <w:mirrorIndents w:val="1"/>
      </w:pPr>
      <w:r>
        <w:rPr>
          <w:rFonts w:ascii="Amiri" w:hAnsi="Amiri" w:cs="Amiri"/>
          <w:b/>
          <w:i w:val="0"/>
          <w:color w:val="000000"/>
          <w:sz w:val="32"/>
          <w:rtl w:val="1"/>
        </w:rPr>
        <w:t>Population genetics اور “پہلا جوڑا”</w:t>
      </w:r>
    </w:p>
    <w:p>
      <w:pPr>
        <w:jc w:val="right"/>
        <w:widowControl/>
        <w:bidi w:val="1"/>
        <w:spacing w:line="317" w:lineRule="auto" w:after="120"/>
        <w:mirrorIndents w:val="1"/>
      </w:pPr>
      <w:r>
        <w:rPr>
          <w:rFonts w:ascii="Amiri" w:hAnsi="Amiri" w:cs="Amiri"/>
          <w:b w:val="0"/>
          <w:i w:val="0"/>
          <w:color w:val="000000"/>
          <w:sz w:val="26"/>
          <w:rtl w:val="1"/>
        </w:rPr>
        <w:t xml:space="preserve">Genetic diversity سے ماضی کی </w:t>
      </w:r>
      <w:r>
        <w:rPr>
          <w:rFonts w:ascii="Amiri" w:hAnsi="Amiri" w:cs="Amiri"/>
          <w:b/>
          <w:i w:val="0"/>
          <w:color w:val="000000"/>
          <w:sz w:val="26"/>
          <w:rtl w:val="1"/>
        </w:rPr>
        <w:t>effective population size</w:t>
      </w:r>
      <w:r>
        <w:rPr>
          <w:rFonts w:ascii="Amiri" w:hAnsi="Amiri" w:cs="Amiri"/>
          <w:b w:val="0"/>
          <w:i w:val="0"/>
          <w:color w:val="000000"/>
          <w:sz w:val="26"/>
          <w:rtl w:val="1"/>
        </w:rPr>
        <w:t xml:space="preserve"> کے models بنائے جاتے ہیں۔ یہ اکثر بتاتے ہیں کہ موجودہ انسانی genetic ancestry حالیہ زمانے میں صرف ایک isolated breeding pair تک محدود نہیں تھی۔ مگر effective population size literal census نہیں، اور </w:t>
      </w:r>
      <w:r>
        <w:rPr>
          <w:rFonts w:ascii="Amiri" w:hAnsi="Amiri" w:cs="Amiri"/>
          <w:b/>
          <w:i w:val="0"/>
          <w:color w:val="000000"/>
          <w:sz w:val="26"/>
          <w:rtl w:val="1"/>
        </w:rPr>
        <w:t>genetic ancestry</w:t>
      </w:r>
      <w:r>
        <w:rPr>
          <w:rFonts w:ascii="Amiri" w:hAnsi="Amiri" w:cs="Amiri"/>
          <w:b w:val="0"/>
          <w:i w:val="0"/>
          <w:color w:val="000000"/>
          <w:sz w:val="26"/>
          <w:rtl w:val="1"/>
        </w:rPr>
        <w:t xml:space="preserve">، </w:t>
      </w:r>
      <w:r>
        <w:rPr>
          <w:rFonts w:ascii="Amiri" w:hAnsi="Amiri" w:cs="Amiri"/>
          <w:b/>
          <w:i w:val="0"/>
          <w:color w:val="000000"/>
          <w:sz w:val="26"/>
          <w:rtl w:val="1"/>
        </w:rPr>
        <w:t>genealogical ancestry</w:t>
      </w:r>
      <w:r>
        <w:rPr>
          <w:rFonts w:ascii="Amiri" w:hAnsi="Amiri" w:cs="Amiri"/>
          <w:b w:val="0"/>
          <w:i w:val="0"/>
          <w:color w:val="000000"/>
          <w:sz w:val="26"/>
          <w:rtl w:val="1"/>
        </w:rPr>
        <w:t xml:space="preserve">، </w:t>
      </w:r>
      <w:r>
        <w:rPr>
          <w:rFonts w:ascii="Amiri" w:hAnsi="Amiri" w:cs="Amiri"/>
          <w:b/>
          <w:i w:val="0"/>
          <w:color w:val="000000"/>
          <w:sz w:val="26"/>
          <w:rtl w:val="1"/>
        </w:rPr>
        <w:t>taxonomic humanity</w:t>
      </w:r>
      <w:r>
        <w:rPr>
          <w:rFonts w:ascii="Amiri" w:hAnsi="Amiri" w:cs="Amiri"/>
          <w:b w:val="0"/>
          <w:i w:val="0"/>
          <w:color w:val="000000"/>
          <w:sz w:val="26"/>
          <w:rtl w:val="1"/>
        </w:rPr>
        <w:t xml:space="preserve"> اور </w:t>
      </w:r>
      <w:r>
        <w:rPr>
          <w:rFonts w:ascii="Amiri" w:hAnsi="Amiri" w:cs="Amiri"/>
          <w:b/>
          <w:i w:val="0"/>
          <w:color w:val="000000"/>
          <w:sz w:val="26"/>
          <w:rtl w:val="1"/>
        </w:rPr>
        <w:t>theological humanity</w:t>
      </w:r>
      <w:r>
        <w:rPr>
          <w:rFonts w:ascii="Amiri" w:hAnsi="Amiri" w:cs="Amiri"/>
          <w:b w:val="0"/>
          <w:i w:val="0"/>
          <w:color w:val="000000"/>
          <w:sz w:val="26"/>
          <w:rtl w:val="1"/>
        </w:rPr>
        <w:t xml:space="preserve"> ایک ہی اصطلاح نہیں۔ کوئی شخص genealogical ancestor ہوسکتا ہے جبکہ چند ہزار نسلوں بعد اس کا identifiable DNA کسی فرد میں باقی نہ رہے۔</w:t>
      </w:r>
    </w:p>
    <w:p>
      <w:pPr>
        <w:jc w:val="right"/>
        <w:widowControl/>
        <w:bidi w:val="1"/>
        <w:spacing w:line="317" w:lineRule="auto" w:after="120"/>
        <w:mirrorIndents w:val="1"/>
      </w:pPr>
      <w:r>
        <w:rPr>
          <w:rFonts w:ascii="Amiri" w:hAnsi="Amiri" w:cs="Amiri"/>
          <w:b w:val="0"/>
          <w:i w:val="0"/>
          <w:color w:val="000000"/>
          <w:sz w:val="26"/>
          <w:rtl w:val="1"/>
        </w:rPr>
        <w:t>اس نکتے کو نہ چھپانا چاہیے نہ سادہ بنانا۔ اگر کوئی موقف آدمؑ اور حواؑ کو ایک خاص حالیہ وقت میں تمام biological genetic variation کا واحد جوڑا کہتا ہے تو population genetics کے ساتھ سنجیدہ سوال پیدا ہوتا ہے۔ اگر آدمؑ کی خصوصیت نبوت، انتخاب، روحانی و اخلاقی عہد یا miraculous origin میں رکھی جائے، یا زمانہ و آبادی سے متعلق مختلف تعبیر ہو، تو بحث کی صورت بدلتی ہے۔ فیصلہ کرنے سے پہلے دعویٰ عین الفاظ میں متعین کرنا ضروری ہے۔</w:t>
      </w:r>
    </w:p>
    <w:p>
      <w:pPr>
        <w:pStyle w:val="Heading1"/>
        <w:jc w:val="right"/>
        <w:bidi w:val="1"/>
        <w:mirrorIndents w:val="1"/>
      </w:pPr>
      <w:r>
        <w:rPr>
          <w:rFonts w:ascii="Amiri" w:hAnsi="Amiri" w:cs="Amiri"/>
          <w:b/>
          <w:i w:val="0"/>
          <w:color w:val="000000"/>
          <w:sz w:val="38"/>
          <w:rtl w:val="1"/>
        </w:rPr>
        <w:t>قرآن میں زندگی کی تخلیق</w:t>
      </w:r>
    </w:p>
    <w:p>
      <w:pPr>
        <w:pStyle w:val="Heading2"/>
        <w:jc w:val="right"/>
        <w:bidi w:val="1"/>
        <w:mirrorIndents w:val="1"/>
      </w:pPr>
      <w:r>
        <w:rPr>
          <w:rFonts w:ascii="Amiri" w:hAnsi="Amiri" w:cs="Amiri"/>
          <w:b/>
          <w:i w:val="0"/>
          <w:color w:val="000000"/>
          <w:sz w:val="32"/>
          <w:rtl w:val="1"/>
        </w:rPr>
        <w:t>تمام زندگی پانی سے</w:t>
      </w:r>
    </w:p>
    <w:p>
      <w:pPr>
        <w:jc w:val="right"/>
        <w:widowControl/>
        <w:bidi w:val="1"/>
        <w:spacing w:line="317" w:lineRule="auto" w:after="120"/>
        <w:mirrorIndents w:val="1"/>
      </w:pPr>
      <w:r>
        <w:rPr>
          <w:rFonts w:ascii="Amiri" w:hAnsi="Amiri" w:cs="Amiri"/>
          <w:b w:val="0"/>
          <w:i w:val="0"/>
          <w:color w:val="000000"/>
          <w:sz w:val="26"/>
          <w:rtl w:val="1"/>
        </w:rPr>
        <w:t>قرآن فرماتا ہے:</w:t>
      </w:r>
    </w:p>
    <w:p>
      <w:pPr>
        <w:jc w:val="right"/>
        <w:widowControl/>
        <w:bidi w:val="1"/>
        <w:spacing w:line="317" w:lineRule="auto" w:after="140" w:before="80"/>
        <w:ind w:right="504" w:left="360"/>
        <w:mirrorIndents w:val="1"/>
      </w:pPr>
      <w:r>
        <w:rPr>
          <w:rFonts w:ascii="Amiri" w:hAnsi="Amiri" w:cs="Amiri"/>
          <w:b/>
          <w:i w:val="0"/>
          <w:color w:val="000000"/>
          <w:sz w:val="26"/>
          <w:rtl w:val="1"/>
        </w:rPr>
        <w:t>وَجَعَلْنَا مِنَ الْمَاءِ كُلَّ شَيْءٍ حَيٍّ</w:t>
      </w:r>
      <w:r>
        <w:rPr>
          <w:rFonts w:ascii="Amiri" w:hAnsi="Amiri" w:cs="Amiri"/>
          <w:b/>
          <w:i w:val="0"/>
          <w:color w:val="000000"/>
          <w:sz w:val="26"/>
          <w:rtl w:val="1"/>
        </w:rPr>
        <w:t xml:space="preserve">  “اور ہم نے پانی سے ہر زندہ چیز بنائی۔” (الانبیاء: 30)</w:t>
      </w:r>
    </w:p>
    <w:p>
      <w:pPr>
        <w:jc w:val="right"/>
        <w:widowControl/>
        <w:bidi w:val="1"/>
        <w:spacing w:line="317" w:lineRule="auto" w:after="120"/>
        <w:mirrorIndents w:val="1"/>
      </w:pPr>
      <w:r>
        <w:rPr>
          <w:rFonts w:ascii="Amiri" w:hAnsi="Amiri" w:cs="Amiri"/>
          <w:b w:val="0"/>
          <w:i w:val="0"/>
          <w:color w:val="000000"/>
          <w:sz w:val="26"/>
          <w:rtl w:val="1"/>
        </w:rPr>
        <w:t>اور:</w:t>
      </w:r>
    </w:p>
    <w:p>
      <w:pPr>
        <w:jc w:val="right"/>
        <w:widowControl/>
        <w:bidi w:val="1"/>
        <w:spacing w:line="317" w:lineRule="auto" w:after="140" w:before="80"/>
        <w:ind w:right="504" w:left="360"/>
        <w:mirrorIndents w:val="1"/>
      </w:pPr>
      <w:r>
        <w:rPr>
          <w:rFonts w:ascii="Amiri" w:hAnsi="Amiri" w:cs="Amiri"/>
          <w:b/>
          <w:i w:val="0"/>
          <w:color w:val="000000"/>
          <w:sz w:val="26"/>
          <w:rtl w:val="1"/>
        </w:rPr>
        <w:t>وَاللَّهُ خَلَقَ كُلَّ دَابَّةٍ مِنْ مَاءٍ</w:t>
      </w:r>
      <w:r>
        <w:rPr>
          <w:rFonts w:ascii="Amiri" w:hAnsi="Amiri" w:cs="Amiri"/>
          <w:b/>
          <w:i w:val="0"/>
          <w:color w:val="000000"/>
          <w:sz w:val="26"/>
          <w:rtl w:val="1"/>
        </w:rPr>
        <w:t xml:space="preserve">  “اور اللہ نے ہر چلنے والے جاندار کو پانی سے پیدا کیا۔” (النور: 45)</w:t>
      </w:r>
    </w:p>
    <w:p>
      <w:pPr>
        <w:jc w:val="right"/>
        <w:widowControl/>
        <w:bidi w:val="1"/>
        <w:spacing w:line="317" w:lineRule="auto" w:after="120"/>
        <w:mirrorIndents w:val="1"/>
      </w:pPr>
      <w:r>
        <w:rPr>
          <w:rFonts w:ascii="Amiri" w:hAnsi="Amiri" w:cs="Amiri"/>
          <w:b w:val="0"/>
          <w:i w:val="0"/>
          <w:color w:val="000000"/>
          <w:sz w:val="26"/>
          <w:rtl w:val="1"/>
        </w:rPr>
        <w:t>زندگی میں پانی کی بنیادی حیثیت جدید biology سے واضح ہے: cells، metabolism اور biochemical reactions اس سے گہرا تعلق رکھتے ہیں۔ مگر آیات کو صرف cellular chemistry کی prediction بنانا ان کے وسیع توحیدی معنی کو محدود کرے گا۔ وہ زندگی کی مشترک مادی بنیاد اور خالق کی وحدت کی طرف توجہ دلاتی ہیں۔</w:t>
      </w:r>
    </w:p>
    <w:p>
      <w:pPr>
        <w:pStyle w:val="Heading2"/>
        <w:jc w:val="right"/>
        <w:bidi w:val="1"/>
        <w:mirrorIndents w:val="1"/>
      </w:pPr>
      <w:r>
        <w:rPr>
          <w:rFonts w:ascii="Amiri" w:hAnsi="Amiri" w:cs="Amiri"/>
          <w:b/>
          <w:i w:val="0"/>
          <w:color w:val="000000"/>
          <w:sz w:val="32"/>
          <w:rtl w:val="1"/>
        </w:rPr>
        <w:t>زمین، مٹی اور انسانی جسم</w:t>
      </w:r>
    </w:p>
    <w:p>
      <w:pPr>
        <w:jc w:val="right"/>
        <w:widowControl/>
        <w:bidi w:val="1"/>
        <w:spacing w:line="317" w:lineRule="auto" w:after="120"/>
        <w:mirrorIndents w:val="1"/>
      </w:pPr>
      <w:r>
        <w:rPr>
          <w:rFonts w:ascii="Amiri" w:hAnsi="Amiri" w:cs="Amiri"/>
          <w:b w:val="0"/>
          <w:i w:val="0"/>
          <w:color w:val="000000"/>
          <w:sz w:val="26"/>
          <w:rtl w:val="1"/>
        </w:rPr>
        <w:t xml:space="preserve">انسان کی تخلیق کے لیے قرآن </w:t>
      </w:r>
      <w:r>
        <w:rPr>
          <w:rFonts w:ascii="Amiri" w:hAnsi="Amiri" w:cs="Amiri"/>
          <w:b/>
          <w:i w:val="0"/>
          <w:color w:val="000000"/>
          <w:sz w:val="26"/>
          <w:rtl w:val="1"/>
        </w:rPr>
        <w:t>تراب</w:t>
      </w:r>
      <w:r>
        <w:rPr>
          <w:rFonts w:ascii="Amiri" w:hAnsi="Amiri" w:cs="Amiri"/>
          <w:b w:val="0"/>
          <w:i w:val="0"/>
          <w:color w:val="000000"/>
          <w:sz w:val="26"/>
          <w:rtl w:val="1"/>
        </w:rPr>
        <w:t xml:space="preserve">، </w:t>
      </w:r>
      <w:r>
        <w:rPr>
          <w:rFonts w:ascii="Amiri" w:hAnsi="Amiri" w:cs="Amiri"/>
          <w:b/>
          <w:i w:val="0"/>
          <w:color w:val="000000"/>
          <w:sz w:val="26"/>
          <w:rtl w:val="1"/>
        </w:rPr>
        <w:t>طین</w:t>
      </w:r>
      <w:r>
        <w:rPr>
          <w:rFonts w:ascii="Amiri" w:hAnsi="Amiri" w:cs="Amiri"/>
          <w:b w:val="0"/>
          <w:i w:val="0"/>
          <w:color w:val="000000"/>
          <w:sz w:val="26"/>
          <w:rtl w:val="1"/>
        </w:rPr>
        <w:t xml:space="preserve">، </w:t>
      </w:r>
      <w:r>
        <w:rPr>
          <w:rFonts w:ascii="Amiri" w:hAnsi="Amiri" w:cs="Amiri"/>
          <w:b/>
          <w:i w:val="0"/>
          <w:color w:val="000000"/>
          <w:sz w:val="26"/>
          <w:rtl w:val="1"/>
        </w:rPr>
        <w:t>حمإ مسنون</w:t>
      </w:r>
      <w:r>
        <w:rPr>
          <w:rFonts w:ascii="Amiri" w:hAnsi="Amiri" w:cs="Amiri"/>
          <w:b w:val="0"/>
          <w:i w:val="0"/>
          <w:color w:val="000000"/>
          <w:sz w:val="26"/>
          <w:rtl w:val="1"/>
        </w:rPr>
        <w:t xml:space="preserve"> اور </w:t>
      </w:r>
      <w:r>
        <w:rPr>
          <w:rFonts w:ascii="Amiri" w:hAnsi="Amiri" w:cs="Amiri"/>
          <w:b/>
          <w:i w:val="0"/>
          <w:color w:val="000000"/>
          <w:sz w:val="26"/>
          <w:rtl w:val="1"/>
        </w:rPr>
        <w:t>صلصال</w:t>
      </w:r>
      <w:r>
        <w:rPr>
          <w:rFonts w:ascii="Amiri" w:hAnsi="Amiri" w:cs="Amiri"/>
          <w:b w:val="0"/>
          <w:i w:val="0"/>
          <w:color w:val="000000"/>
          <w:sz w:val="26"/>
          <w:rtl w:val="1"/>
        </w:rPr>
        <w:t xml:space="preserve"> جیسے الفاظ استعمال کرتا ہے:</w:t>
      </w:r>
    </w:p>
    <w:p>
      <w:pPr>
        <w:jc w:val="right"/>
        <w:widowControl/>
        <w:bidi w:val="1"/>
        <w:spacing w:line="317" w:lineRule="auto" w:after="140" w:before="80"/>
        <w:ind w:right="504" w:left="360"/>
        <w:mirrorIndents w:val="1"/>
      </w:pPr>
      <w:r>
        <w:rPr>
          <w:rFonts w:ascii="Amiri" w:hAnsi="Amiri" w:cs="Amiri"/>
          <w:b/>
          <w:i w:val="0"/>
          <w:color w:val="000000"/>
          <w:sz w:val="26"/>
          <w:rtl w:val="1"/>
        </w:rPr>
        <w:t>إِنَّ مَثَلَ عِيسَىٰ عِنْدَ اللَّهِ كَمَثَلِ آدَمَ خَلَقَهُ مِنْ تُرَابٍ ثُمَّ قَالَ لَهُ كُنْ فَيَكُونُ</w:t>
      </w:r>
      <w:r>
        <w:rPr>
          <w:rFonts w:ascii="Amiri" w:hAnsi="Amiri" w:cs="Amiri"/>
          <w:b/>
          <w:i w:val="0"/>
          <w:color w:val="000000"/>
          <w:sz w:val="26"/>
          <w:rtl w:val="1"/>
        </w:rPr>
        <w:t xml:space="preserve">  “اللہ کے نزدیک عیسیٰ کی مثال آدم کی سی ہے؛ اسے مٹی سے پیدا کیا، پھر فرمایا: ہوجا، تو وہ ہوگیا۔” (آل عمران: 59)</w:t>
      </w:r>
    </w:p>
    <w:p>
      <w:pPr>
        <w:jc w:val="right"/>
        <w:widowControl/>
        <w:bidi w:val="1"/>
        <w:spacing w:line="317" w:lineRule="auto" w:after="140" w:before="80"/>
        <w:ind w:right="504" w:left="360"/>
        <w:mirrorIndents w:val="1"/>
      </w:pPr>
      <w:r>
        <w:rPr>
          <w:rFonts w:ascii="Amiri" w:hAnsi="Amiri" w:cs="Amiri"/>
          <w:b/>
          <w:i w:val="0"/>
          <w:color w:val="000000"/>
          <w:sz w:val="26"/>
          <w:rtl w:val="1"/>
        </w:rPr>
        <w:t>إِنِّي خَالِقٌ بَشَرًا مِنْ طِينٍ</w:t>
      </w:r>
      <w:r>
        <w:rPr>
          <w:rFonts w:ascii="Amiri" w:hAnsi="Amiri" w:cs="Amiri"/>
          <w:b/>
          <w:i w:val="0"/>
          <w:color w:val="000000"/>
          <w:sz w:val="26"/>
          <w:rtl w:val="1"/>
        </w:rPr>
        <w:t xml:space="preserve">  “میں مٹی سے ایک بشر پیدا کرنے والا ہوں۔” (ص: 71)</w:t>
      </w:r>
    </w:p>
    <w:p>
      <w:pPr>
        <w:jc w:val="right"/>
        <w:widowControl/>
        <w:bidi w:val="1"/>
        <w:spacing w:line="317" w:lineRule="auto" w:after="120"/>
        <w:mirrorIndents w:val="1"/>
      </w:pPr>
      <w:r>
        <w:rPr>
          <w:rFonts w:ascii="Amiri" w:hAnsi="Amiri" w:cs="Amiri"/>
          <w:b w:val="0"/>
          <w:i w:val="0"/>
          <w:color w:val="000000"/>
          <w:sz w:val="26"/>
          <w:rtl w:val="1"/>
        </w:rPr>
        <w:t>مٹی کا ذکر انسان کی مادی اصل، زمین سے غذا و جسمانی عناصر کے تعلق، عاجزی اور موت کے بعد زمین کی طرف واپسی کو نمایاں کرتا ہے۔ آدمؑ کے بارے میں بہت سے مفسرین اسے براہِ راست خصوصی تخلیق سمجھتے ہیں۔ کچھ جدید مفکر سوال اٹھاتے ہیں کہ آیا “مٹی سے تخلیق” ایک process کے آخری الٰہی انتساب کے ساتھ مطابقت رکھ سکتی ہے۔ نص کی دلالت، حدیثی مواد اور عربی اسلوب کا مکمل جائزہ ضروری ہے؛ محض chemical elements کی فہرست کافی نہیں۔</w:t>
      </w:r>
    </w:p>
    <w:p>
      <w:pPr>
        <w:pStyle w:val="Heading2"/>
        <w:jc w:val="right"/>
        <w:bidi w:val="1"/>
        <w:mirrorIndents w:val="1"/>
      </w:pPr>
      <w:r>
        <w:rPr>
          <w:rFonts w:ascii="Amiri" w:hAnsi="Amiri" w:cs="Amiri"/>
          <w:b/>
          <w:i w:val="0"/>
          <w:color w:val="000000"/>
          <w:sz w:val="32"/>
          <w:rtl w:val="1"/>
        </w:rPr>
        <w:t>نطفہ سے فرد کی تخلیق</w:t>
      </w:r>
    </w:p>
    <w:p>
      <w:pPr>
        <w:jc w:val="right"/>
        <w:widowControl/>
        <w:bidi w:val="1"/>
        <w:spacing w:line="317" w:lineRule="auto" w:after="120"/>
        <w:mirrorIndents w:val="1"/>
      </w:pPr>
      <w:r>
        <w:rPr>
          <w:rFonts w:ascii="Amiri" w:hAnsi="Amiri" w:cs="Amiri"/>
          <w:b w:val="0"/>
          <w:i w:val="0"/>
          <w:color w:val="000000"/>
          <w:sz w:val="26"/>
          <w:rtl w:val="1"/>
        </w:rPr>
        <w:t xml:space="preserve">قرآن نوعِ انسانی کی مٹی سے اصل کے ساتھ ہر فرد کی تولیدی پیدائش نطفہ، علقہ اور مضغہ کے مراحل سے بیان کرتا ہے، مثلاً المؤمنون: 12–14 اور الحج: 5۔ ایک ہی فعل </w:t>
      </w:r>
      <w:r>
        <w:rPr>
          <w:rFonts w:ascii="Amiri" w:hAnsi="Amiri" w:cs="Amiri"/>
          <w:b/>
          <w:i w:val="0"/>
          <w:color w:val="000000"/>
          <w:sz w:val="26"/>
          <w:rtl w:val="1"/>
        </w:rPr>
        <w:t>خلق</w:t>
      </w:r>
      <w:r>
        <w:rPr>
          <w:rFonts w:ascii="Amiri" w:hAnsi="Amiri" w:cs="Amiri"/>
          <w:b w:val="0"/>
          <w:i w:val="0"/>
          <w:color w:val="000000"/>
          <w:sz w:val="26"/>
          <w:rtl w:val="1"/>
        </w:rPr>
        <w:t xml:space="preserve"> براہِ راست معجزاتی فعل اور منظم developmental process دونوں کے لیے استعمال ہوسکتا ہے۔ یہ اہم اصول ہے: خدا کا خالق ہونا لازماً process کی نفی نہیں کرتا۔</w:t>
      </w:r>
    </w:p>
    <w:p>
      <w:pPr>
        <w:jc w:val="right"/>
        <w:widowControl/>
        <w:bidi w:val="1"/>
        <w:spacing w:line="317" w:lineRule="auto" w:after="120"/>
        <w:mirrorIndents w:val="1"/>
      </w:pPr>
      <w:r>
        <w:rPr>
          <w:rFonts w:ascii="Amiri" w:hAnsi="Amiri" w:cs="Amiri"/>
          <w:b w:val="0"/>
          <w:i w:val="0"/>
          <w:color w:val="000000"/>
          <w:sz w:val="26"/>
          <w:rtl w:val="1"/>
        </w:rPr>
        <w:t>تاہم embryological development اور species evolution الگ processes ہیں۔ فرد کا رحم میں بننا phylogenetic history کا ثبوت یا رد نہیں۔ دونوں کو صرف اس لیے ایک نہ سمجھیں کہ ان میں مراحل ہیں۔</w:t>
      </w:r>
    </w:p>
    <w:p>
      <w:pPr>
        <w:pStyle w:val="Heading1"/>
        <w:jc w:val="right"/>
        <w:bidi w:val="1"/>
        <w:mirrorIndents w:val="1"/>
      </w:pPr>
      <w:r>
        <w:rPr>
          <w:rFonts w:ascii="Amiri" w:hAnsi="Amiri" w:cs="Amiri"/>
          <w:b/>
          <w:i w:val="0"/>
          <w:color w:val="000000"/>
          <w:sz w:val="38"/>
          <w:rtl w:val="1"/>
        </w:rPr>
        <w:t>آدمؑ کا قرآنی مقام</w:t>
      </w:r>
    </w:p>
    <w:p>
      <w:pPr>
        <w:pStyle w:val="Heading2"/>
        <w:jc w:val="right"/>
        <w:bidi w:val="1"/>
        <w:mirrorIndents w:val="1"/>
      </w:pPr>
      <w:r>
        <w:rPr>
          <w:rFonts w:ascii="Amiri" w:hAnsi="Amiri" w:cs="Amiri"/>
          <w:b/>
          <w:i w:val="0"/>
          <w:color w:val="000000"/>
          <w:sz w:val="32"/>
          <w:rtl w:val="1"/>
        </w:rPr>
        <w:t>نام، خطاب اور انتخاب</w:t>
      </w:r>
    </w:p>
    <w:p>
      <w:pPr>
        <w:jc w:val="right"/>
        <w:widowControl/>
        <w:bidi w:val="1"/>
        <w:spacing w:line="317" w:lineRule="auto" w:after="120"/>
        <w:mirrorIndents w:val="1"/>
      </w:pPr>
      <w:r>
        <w:rPr>
          <w:rFonts w:ascii="Amiri" w:hAnsi="Amiri" w:cs="Amiri"/>
          <w:b w:val="0"/>
          <w:i w:val="0"/>
          <w:color w:val="000000"/>
          <w:sz w:val="26"/>
          <w:rtl w:val="1"/>
        </w:rPr>
        <w:t>قرآن آدمؑ کو محض biological specimen کے طور پر پیش نہیں کرتا۔ ان کا قصہ علم، خلافت، اخلاقی حکم، آزادی، لغزش، توبہ، ہدایت اور شیطانی وسوسے سے متعلق ہے۔ اللہ فرشتوں سے زمین میں خلیفہ بنانے کا ذکر کرتا ہے (البقرۃ: 30)، آدم کو اسماء سکھاتا ہے (2:31)، انہیں اور ان کی زوج کو خطاب کرتا، ممنوعہ شجر سے روکتا، پھر توبہ قبول کرتا ہے۔</w:t>
      </w:r>
    </w:p>
    <w:p>
      <w:pPr>
        <w:jc w:val="right"/>
        <w:widowControl/>
        <w:bidi w:val="1"/>
        <w:spacing w:line="317" w:lineRule="auto" w:after="140" w:before="80"/>
        <w:ind w:right="504" w:left="360"/>
        <w:mirrorIndents w:val="1"/>
      </w:pPr>
      <w:r>
        <w:rPr>
          <w:rFonts w:ascii="Amiri" w:hAnsi="Amiri" w:cs="Amiri"/>
          <w:b/>
          <w:i w:val="0"/>
          <w:color w:val="000000"/>
          <w:sz w:val="26"/>
          <w:rtl w:val="1"/>
        </w:rPr>
        <w:t>إِنَّ اللَّهَ اصْطَفَىٰ آدَمَ وَنُوحًا وَآلَ إِبْرَاهِيمَ وَآلَ عِمْرَانَ عَلَى الْعَالَمِينَ</w:t>
      </w:r>
      <w:r>
        <w:rPr>
          <w:rFonts w:ascii="Amiri" w:hAnsi="Amiri" w:cs="Amiri"/>
          <w:b/>
          <w:i w:val="0"/>
          <w:color w:val="000000"/>
          <w:sz w:val="26"/>
          <w:rtl w:val="1"/>
        </w:rPr>
        <w:t xml:space="preserve">  “بے شک اللہ نے آدم، نوح، آلِ ابراہیم اور آلِ عمران کو جہان والوں پر منتخب فرمایا۔” (آل عمران: 33)</w:t>
      </w:r>
    </w:p>
    <w:p>
      <w:pPr>
        <w:jc w:val="right"/>
        <w:widowControl/>
        <w:bidi w:val="1"/>
        <w:spacing w:line="317" w:lineRule="auto" w:after="120"/>
        <w:mirrorIndents w:val="1"/>
      </w:pPr>
      <w:r>
        <w:rPr>
          <w:rFonts w:ascii="Amiri" w:hAnsi="Amiri" w:cs="Amiri"/>
          <w:b w:val="0"/>
          <w:i w:val="0"/>
          <w:color w:val="000000"/>
          <w:sz w:val="26"/>
          <w:rtl w:val="1"/>
        </w:rPr>
        <w:t>یہ انتخاب آدمؑ کی دینی خصوصیت واضح کرتا ہے۔ سوال یہ ہے کہ یہ خصوصیت biological origin کے بارے میں کتنی تفصیل لازم کرتی ہے۔ روایتی غالب فہم آدمؑ کی بلا والدین خصوصی تخلیق اور تمام انسانوں کی نسبی اصل مانتا ہے۔ جدید بحث اسی فہم کو genetics اور paleoanthropology کے ساتھ رکھ کر مختلف جوابات دیتی ہے۔</w:t>
      </w:r>
    </w:p>
    <w:p>
      <w:pPr>
        <w:pStyle w:val="Heading2"/>
        <w:jc w:val="right"/>
        <w:bidi w:val="1"/>
        <w:mirrorIndents w:val="1"/>
      </w:pPr>
      <w:r>
        <w:rPr>
          <w:rFonts w:ascii="Amiri" w:hAnsi="Amiri" w:cs="Amiri"/>
          <w:b/>
          <w:i w:val="0"/>
          <w:color w:val="000000"/>
          <w:sz w:val="32"/>
          <w:rtl w:val="1"/>
        </w:rPr>
        <w:t>نفخِ روح</w:t>
      </w:r>
    </w:p>
    <w:p>
      <w:pPr>
        <w:jc w:val="right"/>
        <w:widowControl/>
        <w:bidi w:val="1"/>
        <w:spacing w:line="317" w:lineRule="auto" w:after="120"/>
        <w:mirrorIndents w:val="1"/>
      </w:pPr>
      <w:r>
        <w:rPr>
          <w:rFonts w:ascii="Amiri" w:hAnsi="Amiri" w:cs="Amiri"/>
          <w:b w:val="0"/>
          <w:i w:val="0"/>
          <w:color w:val="000000"/>
          <w:sz w:val="26"/>
          <w:rtl w:val="1"/>
        </w:rPr>
        <w:t>قرآن آدمی بشر کی تسویہ کے بعد نفخِ روح کا ذکر کرتا ہے:</w:t>
      </w:r>
    </w:p>
    <w:p>
      <w:pPr>
        <w:jc w:val="right"/>
        <w:widowControl/>
        <w:bidi w:val="1"/>
        <w:spacing w:line="317" w:lineRule="auto" w:after="140" w:before="80"/>
        <w:ind w:right="504" w:left="360"/>
        <w:mirrorIndents w:val="1"/>
      </w:pPr>
      <w:r>
        <w:rPr>
          <w:rFonts w:ascii="Amiri" w:hAnsi="Amiri" w:cs="Amiri"/>
          <w:b/>
          <w:i w:val="0"/>
          <w:color w:val="000000"/>
          <w:sz w:val="26"/>
          <w:rtl w:val="1"/>
        </w:rPr>
        <w:t>فَإِذَا سَوَّيْتُهُ وَنَفَخْتُ فِيهِ مِنْ رُوحِي فَقَعُوا لَهُ سَاجِدِينَ</w:t>
      </w:r>
      <w:r>
        <w:rPr>
          <w:rFonts w:ascii="Amiri" w:hAnsi="Amiri" w:cs="Amiri"/>
          <w:b/>
          <w:i w:val="0"/>
          <w:color w:val="000000"/>
          <w:sz w:val="26"/>
          <w:rtl w:val="1"/>
        </w:rPr>
        <w:t xml:space="preserve">  “پھر جب میں اسے درست بنادوں اور اس میں اپنی طرف سے روح پھونک دوں تو اس کے سامنے سجدے میں گر پڑنا۔” (ص: 72)</w:t>
      </w:r>
    </w:p>
    <w:p>
      <w:pPr>
        <w:jc w:val="right"/>
        <w:widowControl/>
        <w:bidi w:val="1"/>
        <w:spacing w:line="317" w:lineRule="auto" w:after="120"/>
        <w:mirrorIndents w:val="1"/>
      </w:pPr>
      <w:r>
        <w:rPr>
          <w:rFonts w:ascii="Amiri" w:hAnsi="Amiri" w:cs="Amiri"/>
          <w:b w:val="0"/>
          <w:i w:val="0"/>
          <w:color w:val="000000"/>
          <w:sz w:val="26"/>
          <w:rtl w:val="1"/>
        </w:rPr>
        <w:t>“میری روح” اضافۂ تشریف ہے؛ روح خدا کا جز نہیں۔ روح کی ماہیت قرآن نے تفصیل سے physical anatomy کی طرح نہیں بتائی (الاسراء: 85)۔ اسے کسی genetic mutation یا brain region کا سائنسی نام بنانا category mistake ہوگا۔ بعض مفکر نفخِ روح کو انسانی اخلاقی و روحانی خصوصیت کے ایک decisive divine act سے جوڑتے ہیں، مگر یہ hermeneutical proposal ہے، measured biological event نہیں۔</w:t>
      </w:r>
    </w:p>
    <w:p>
      <w:pPr>
        <w:pStyle w:val="Heading2"/>
        <w:jc w:val="right"/>
        <w:bidi w:val="1"/>
        <w:mirrorIndents w:val="1"/>
      </w:pPr>
      <w:r>
        <w:rPr>
          <w:rFonts w:ascii="Amiri" w:hAnsi="Amiri" w:cs="Amiri"/>
          <w:b/>
          <w:i w:val="0"/>
          <w:color w:val="000000"/>
          <w:sz w:val="32"/>
          <w:rtl w:val="1"/>
        </w:rPr>
        <w:t>انسانی کرامت</w:t>
      </w:r>
    </w:p>
    <w:p>
      <w:pPr>
        <w:jc w:val="right"/>
        <w:widowControl/>
        <w:bidi w:val="1"/>
        <w:spacing w:line="317" w:lineRule="auto" w:after="140" w:before="80"/>
        <w:ind w:right="504" w:left="360"/>
        <w:mirrorIndents w:val="1"/>
      </w:pPr>
      <w:r>
        <w:rPr>
          <w:rFonts w:ascii="Amiri" w:hAnsi="Amiri" w:cs="Amiri"/>
          <w:b/>
          <w:i w:val="0"/>
          <w:color w:val="000000"/>
          <w:sz w:val="26"/>
          <w:rtl w:val="1"/>
        </w:rPr>
        <w:t>وَلَقَدْ كَرَّمْنَا بَنِي آدَمَ</w:t>
      </w:r>
      <w:r>
        <w:rPr>
          <w:rFonts w:ascii="Amiri" w:hAnsi="Amiri" w:cs="Amiri"/>
          <w:b/>
          <w:i w:val="0"/>
          <w:color w:val="000000"/>
          <w:sz w:val="26"/>
          <w:rtl w:val="1"/>
        </w:rPr>
        <w:t xml:space="preserve">  “اور یقیناً ہم نے اولادِ آدم کو عزت بخشی۔” (الاسراء: 70)</w:t>
      </w:r>
    </w:p>
    <w:p>
      <w:pPr>
        <w:jc w:val="right"/>
        <w:widowControl/>
        <w:bidi w:val="1"/>
        <w:spacing w:line="317" w:lineRule="auto" w:after="120"/>
        <w:mirrorIndents w:val="1"/>
      </w:pPr>
      <w:r>
        <w:rPr>
          <w:rFonts w:ascii="Amiri" w:hAnsi="Amiri" w:cs="Amiri"/>
          <w:b w:val="0"/>
          <w:i w:val="0"/>
          <w:color w:val="000000"/>
          <w:sz w:val="26"/>
          <w:rtl w:val="1"/>
        </w:rPr>
        <w:t>انسانی کرامت کا تعلق خدا کی عطا، عقل و اخلاق، ذمہ داری اور خلافت سے ہے۔ کسی جاندار کے ساتھ جسمانی ancestry مشترک ہونا منطقی طور پر اخلاقی مساوات یا بے قدری ثابت نہیں کرتا۔ ہیرے اور کوئلے میں carbon مشترک ہے، مگر structure اور قدر یکساں نہیں؛ تاہم یہ مثال بھی روحانی مقام کا سائنسی ثبوت نہیں، صرف یہ دکھاتی ہے کہ shared material origin سے مکمل identity لازم نہیں آتی۔</w:t>
      </w:r>
    </w:p>
    <w:p>
      <w:pPr>
        <w:pStyle w:val="Heading1"/>
        <w:jc w:val="right"/>
        <w:bidi w:val="1"/>
        <w:mirrorIndents w:val="1"/>
      </w:pPr>
      <w:r>
        <w:rPr>
          <w:rFonts w:ascii="Amiri" w:hAnsi="Amiri" w:cs="Amiri"/>
          <w:b/>
          <w:i w:val="0"/>
          <w:color w:val="000000"/>
          <w:sz w:val="38"/>
          <w:rtl w:val="1"/>
        </w:rPr>
        <w:t>آدمؑ اور انسانی ارتقا: اصل سوالات الگ کیجیے</w:t>
      </w:r>
    </w:p>
    <w:p>
      <w:pPr>
        <w:jc w:val="right"/>
        <w:widowControl/>
        <w:bidi w:val="1"/>
        <w:spacing w:line="317" w:lineRule="auto" w:after="120"/>
        <w:mirrorIndents w:val="1"/>
      </w:pPr>
      <w:r>
        <w:rPr>
          <w:rFonts w:ascii="Amiri" w:hAnsi="Amiri" w:cs="Amiri"/>
          <w:b w:val="0"/>
          <w:i w:val="0"/>
          <w:color w:val="000000"/>
          <w:sz w:val="26"/>
          <w:rtl w:val="1"/>
        </w:rPr>
        <w:t>“کیا انسان evolve ہوا؟” ایک سوال نہیں بلکہ کئی سوال ہیں:</w:t>
      </w:r>
    </w:p>
    <w:p>
      <w:pPr>
        <w:jc w:val="right"/>
        <w:bidi w:val="1"/>
        <w:spacing w:line="307" w:lineRule="auto" w:after="60"/>
        <w:ind w:right="360" w:hanging="259"/>
        <w:mirrorIndents w:val="1"/>
      </w:pPr>
      <w:r>
        <w:rPr>
          <w:rFonts w:ascii="Amiri" w:hAnsi="Amiri" w:cs="Amiri"/>
          <w:b w:val="0"/>
          <w:i w:val="0"/>
          <w:color w:val="000000"/>
          <w:sz w:val="25"/>
          <w:rtl w:val="1"/>
        </w:rPr>
        <w:t>1. کیا انسانی جسم اور دوسرے primates میں anatomical و genetic رشتہ ہے؟</w:t>
      </w:r>
    </w:p>
    <w:p>
      <w:pPr>
        <w:jc w:val="right"/>
        <w:bidi w:val="1"/>
        <w:spacing w:line="307" w:lineRule="auto" w:after="60"/>
        <w:ind w:right="360" w:hanging="259"/>
        <w:mirrorIndents w:val="1"/>
      </w:pPr>
      <w:r>
        <w:rPr>
          <w:rFonts w:ascii="Amiri" w:hAnsi="Amiri" w:cs="Amiri"/>
          <w:b w:val="0"/>
          <w:i w:val="0"/>
          <w:color w:val="000000"/>
          <w:sz w:val="25"/>
          <w:rtl w:val="1"/>
        </w:rPr>
        <w:t>2. کیا Homo sapiens کی biological lineage مشترک ancestors سے آئی؟</w:t>
      </w:r>
    </w:p>
    <w:p>
      <w:pPr>
        <w:jc w:val="right"/>
        <w:bidi w:val="1"/>
        <w:spacing w:line="307" w:lineRule="auto" w:after="60"/>
        <w:ind w:right="360" w:hanging="259"/>
        <w:mirrorIndents w:val="1"/>
      </w:pPr>
      <w:r>
        <w:rPr>
          <w:rFonts w:ascii="Amiri" w:hAnsi="Amiri" w:cs="Amiri"/>
          <w:b w:val="0"/>
          <w:i w:val="0"/>
          <w:color w:val="000000"/>
          <w:sz w:val="25"/>
          <w:rtl w:val="1"/>
        </w:rPr>
        <w:t>3. آدمؑ کب اور کس population context میں تھے؟</w:t>
      </w:r>
    </w:p>
    <w:p>
      <w:pPr>
        <w:jc w:val="right"/>
        <w:bidi w:val="1"/>
        <w:spacing w:line="307" w:lineRule="auto" w:after="60"/>
        <w:ind w:right="360" w:hanging="259"/>
        <w:mirrorIndents w:val="1"/>
      </w:pPr>
      <w:r>
        <w:rPr>
          <w:rFonts w:ascii="Amiri" w:hAnsi="Amiri" w:cs="Amiri"/>
          <w:b w:val="0"/>
          <w:i w:val="0"/>
          <w:color w:val="000000"/>
          <w:sz w:val="25"/>
          <w:rtl w:val="1"/>
        </w:rPr>
        <w:t>4. کیا آدمؑ کا جسم بلا واسطہ مٹی سے خصوصی طور پر بنایا گیا؟</w:t>
      </w:r>
    </w:p>
    <w:p>
      <w:pPr>
        <w:jc w:val="right"/>
        <w:bidi w:val="1"/>
        <w:spacing w:line="307" w:lineRule="auto" w:after="60"/>
        <w:ind w:right="360" w:hanging="259"/>
        <w:mirrorIndents w:val="1"/>
      </w:pPr>
      <w:r>
        <w:rPr>
          <w:rFonts w:ascii="Amiri" w:hAnsi="Amiri" w:cs="Amiri"/>
          <w:b w:val="0"/>
          <w:i w:val="0"/>
          <w:color w:val="000000"/>
          <w:sz w:val="25"/>
          <w:rtl w:val="1"/>
        </w:rPr>
        <w:t>5. کیا ان کے زمانے میں آدم نما biological beings موجود تھے؟</w:t>
      </w:r>
    </w:p>
    <w:p>
      <w:pPr>
        <w:jc w:val="right"/>
        <w:bidi w:val="1"/>
        <w:spacing w:line="307" w:lineRule="auto" w:after="60"/>
        <w:ind w:right="360" w:hanging="259"/>
        <w:mirrorIndents w:val="1"/>
      </w:pPr>
      <w:r>
        <w:rPr>
          <w:rFonts w:ascii="Amiri" w:hAnsi="Amiri" w:cs="Amiri"/>
          <w:b w:val="0"/>
          <w:i w:val="0"/>
          <w:color w:val="000000"/>
          <w:sz w:val="25"/>
          <w:rtl w:val="1"/>
        </w:rPr>
        <w:t>6. کیا تمام موجودہ انسان genealogically آدمؑ کی اولاد ہیں؟</w:t>
      </w:r>
    </w:p>
    <w:p>
      <w:pPr>
        <w:jc w:val="right"/>
        <w:bidi w:val="1"/>
        <w:spacing w:line="307" w:lineRule="auto" w:after="60"/>
        <w:ind w:right="360" w:hanging="259"/>
        <w:mirrorIndents w:val="1"/>
      </w:pPr>
      <w:r>
        <w:rPr>
          <w:rFonts w:ascii="Amiri" w:hAnsi="Amiri" w:cs="Amiri"/>
          <w:b w:val="0"/>
          <w:i w:val="0"/>
          <w:color w:val="000000"/>
          <w:sz w:val="25"/>
          <w:rtl w:val="1"/>
        </w:rPr>
        <w:t>7. “انسان” biological species، اخلاقی شخص، مکلف مخلوق یا بنی آدم میں سے کس معنی میں استعمال ہورہا ہے؟</w:t>
      </w:r>
    </w:p>
    <w:p>
      <w:pPr>
        <w:jc w:val="right"/>
        <w:bidi w:val="1"/>
        <w:spacing w:line="307" w:lineRule="auto" w:after="60"/>
        <w:ind w:right="360" w:hanging="259"/>
        <w:mirrorIndents w:val="1"/>
      </w:pPr>
      <w:r>
        <w:rPr>
          <w:rFonts w:ascii="Amiri" w:hAnsi="Amiri" w:cs="Amiri"/>
          <w:b w:val="0"/>
          <w:i w:val="0"/>
          <w:color w:val="000000"/>
          <w:sz w:val="25"/>
          <w:rtl w:val="1"/>
        </w:rPr>
        <w:t>8. نفخِ روح اور نبوت کا biological process سے کیا تعلق ہے؟</w:t>
      </w:r>
    </w:p>
    <w:p>
      <w:pPr>
        <w:jc w:val="right"/>
        <w:widowControl/>
        <w:bidi w:val="1"/>
        <w:spacing w:line="317" w:lineRule="auto" w:after="120"/>
        <w:mirrorIndents w:val="1"/>
      </w:pPr>
      <w:r>
        <w:rPr>
          <w:rFonts w:ascii="Amiri" w:hAnsi="Amiri" w:cs="Amiri"/>
          <w:b w:val="0"/>
          <w:i w:val="0"/>
          <w:color w:val="000000"/>
          <w:sz w:val="26"/>
          <w:rtl w:val="1"/>
        </w:rPr>
        <w:t>ان سوالوں کو ایک لفظ میں بند کرنے سے لوگ ایک دوسرے کو سمجھے بغیر اختلاف کرتے ہیں۔ سائنس پہلے دو اور population context کے بعض پہلوؤں پر evidence دیتی ہے؛ وحی آدمؑ کی تخلیق، مقام، ہدایت اور نسل سے متعلق دعوے پیش کرتی ہے؛ فلسفہ personhood اور mind پر بحث کرتا ہے؛ تفسیر و علمِ کلام نصوص کی دلالت اور ممکنہ تطبیق جانچتے ہیں۔</w:t>
      </w:r>
    </w:p>
    <w:p>
      <w:pPr>
        <w:pStyle w:val="Heading1"/>
        <w:jc w:val="right"/>
        <w:bidi w:val="1"/>
        <w:mirrorIndents w:val="1"/>
      </w:pPr>
      <w:r>
        <w:rPr>
          <w:rFonts w:ascii="Amiri" w:hAnsi="Amiri" w:cs="Amiri"/>
          <w:b/>
          <w:i w:val="0"/>
          <w:color w:val="000000"/>
          <w:sz w:val="38"/>
          <w:rtl w:val="1"/>
        </w:rPr>
        <w:t>مسلم اہلِ علم کی مختلف آرا</w:t>
      </w:r>
    </w:p>
    <w:p>
      <w:pPr>
        <w:jc w:val="right"/>
        <w:widowControl/>
        <w:bidi w:val="1"/>
        <w:spacing w:line="317" w:lineRule="auto" w:after="120"/>
        <w:mirrorIndents w:val="1"/>
      </w:pPr>
      <w:r>
        <w:rPr>
          <w:rFonts w:ascii="Amiri" w:hAnsi="Amiri" w:cs="Amiri"/>
          <w:b w:val="0"/>
          <w:i w:val="0"/>
          <w:color w:val="000000"/>
          <w:sz w:val="26"/>
          <w:rtl w:val="1"/>
        </w:rPr>
        <w:t>مسلمانوں میں evolution پر کوئی ایک جدید متفقہ تفصیلی موقف نہیں۔ ذیل کی درجہ بندی سمجھنے کے لیے ہے؛ ہر خانے کے اندر بھی فرق موجود ہے۔ کسی موقف کو “اسلام کا واحد ثابت شدہ سائنسی جواب” کہنا احتیاط کے خلاف ہوگا۔</w:t>
      </w:r>
    </w:p>
    <w:p>
      <w:pPr>
        <w:pStyle w:val="Heading2"/>
        <w:jc w:val="right"/>
        <w:bidi w:val="1"/>
        <w:mirrorIndents w:val="1"/>
      </w:pPr>
      <w:r>
        <w:rPr>
          <w:rFonts w:ascii="Amiri" w:hAnsi="Amiri" w:cs="Amiri"/>
          <w:b/>
          <w:i w:val="0"/>
          <w:color w:val="000000"/>
          <w:sz w:val="32"/>
          <w:rtl w:val="1"/>
        </w:rPr>
        <w:t>موقف اول: مکمل یا وسیع رد</w:t>
      </w:r>
    </w:p>
    <w:p>
      <w:pPr>
        <w:jc w:val="right"/>
        <w:widowControl/>
        <w:bidi w:val="1"/>
        <w:spacing w:line="317" w:lineRule="auto" w:after="120"/>
        <w:mirrorIndents w:val="1"/>
      </w:pPr>
      <w:r>
        <w:rPr>
          <w:rFonts w:ascii="Amiri" w:hAnsi="Amiri" w:cs="Amiri"/>
          <w:b w:val="0"/>
          <w:i w:val="0"/>
          <w:color w:val="000000"/>
          <w:sz w:val="26"/>
          <w:rtl w:val="1"/>
        </w:rPr>
        <w:t>اس موقف میں انواع کی مشترک ancestry، خاص طور پر بڑی تبدیلی اور انسانی ارتقا، نصوص یا سائنسی اعتراضات کی بنا پر رد کیے جاتے ہیں۔ بعض اہلِ علم limited adaptation اور variation قبول کرتے، مگر species کے بڑے تاریخی رشتے نہیں۔ آدمؑ کی براہِ راست مٹی سے تخلیق اور تمام انسانوں کی sole biological ancestry قطعی سمجھی جاتی ہے۔</w:t>
      </w:r>
    </w:p>
    <w:p>
      <w:pPr>
        <w:jc w:val="right"/>
        <w:widowControl/>
        <w:bidi w:val="1"/>
        <w:spacing w:line="317" w:lineRule="auto" w:after="120"/>
        <w:mirrorIndents w:val="1"/>
      </w:pPr>
      <w:r>
        <w:rPr>
          <w:rFonts w:ascii="Amiri" w:hAnsi="Amiri" w:cs="Amiri"/>
          <w:b w:val="0"/>
          <w:i w:val="0"/>
          <w:color w:val="000000"/>
          <w:sz w:val="26"/>
          <w:rtl w:val="1"/>
        </w:rPr>
        <w:t>اس موقف کی قوت یہ ہے کہ آدمؑ سے متعلق ظاہری نصوص اور روایتی تفسیری فہم کی حفاظت کرتا ہے۔ کمزوری یہ ہوسکتی ہے کہ common ancestry کے وسیع genetic و fossil evidence کو ناکافی تعارف، “صرف theory” یا چند پرانے اعتراضات سے رد کردیا جائے۔ اگر سائنسی دعویٰ رد کرنا ہے تو alternative model کو بھی وہی explanatory burden اٹھانا ہوگا: nested genomic patterns، fossils، biogeography اور observed speciation کی جامع توضیح دینی ہوگی۔</w:t>
      </w:r>
    </w:p>
    <w:p>
      <w:pPr>
        <w:pStyle w:val="Heading2"/>
        <w:jc w:val="right"/>
        <w:bidi w:val="1"/>
        <w:mirrorIndents w:val="1"/>
      </w:pPr>
      <w:r>
        <w:rPr>
          <w:rFonts w:ascii="Amiri" w:hAnsi="Amiri" w:cs="Amiri"/>
          <w:b/>
          <w:i w:val="0"/>
          <w:color w:val="000000"/>
          <w:sz w:val="32"/>
          <w:rtl w:val="1"/>
        </w:rPr>
        <w:t>موقف دوم: غیر انسانی ارتقا، آدمؑ کی خصوصی تخلیق</w:t>
      </w:r>
    </w:p>
    <w:p>
      <w:pPr>
        <w:jc w:val="right"/>
        <w:widowControl/>
        <w:bidi w:val="1"/>
        <w:spacing w:line="317" w:lineRule="auto" w:after="120"/>
        <w:mirrorIndents w:val="1"/>
      </w:pPr>
      <w:r>
        <w:rPr>
          <w:rFonts w:ascii="Amiri" w:hAnsi="Amiri" w:cs="Amiri"/>
          <w:b w:val="0"/>
          <w:i w:val="0"/>
          <w:color w:val="000000"/>
          <w:sz w:val="26"/>
          <w:rtl w:val="1"/>
        </w:rPr>
        <w:t>بہت سے معاصر مسلمان plants، animals اور دوسرے organisms کے evolution کو قبول کرنے میں theological مشکل نہیں دیکھتے، مگر انسان یا خاص طور پر آدمؑ کو مستثنیٰ رکھتے ہیں۔ اللہ نے باقی زندگی کو evolutionary processes سے پیدا کیا، جبکہ آدمؑ کو بلا والدین خصوصی معجزے سے مٹی سے بنایا۔</w:t>
      </w:r>
    </w:p>
    <w:p>
      <w:pPr>
        <w:jc w:val="right"/>
        <w:widowControl/>
        <w:bidi w:val="1"/>
        <w:spacing w:line="317" w:lineRule="auto" w:after="120"/>
        <w:mirrorIndents w:val="1"/>
      </w:pPr>
      <w:r>
        <w:rPr>
          <w:rFonts w:ascii="Amiri" w:hAnsi="Amiri" w:cs="Amiri"/>
          <w:b w:val="0"/>
          <w:i w:val="0"/>
          <w:color w:val="000000"/>
          <w:sz w:val="26"/>
          <w:rtl w:val="1"/>
        </w:rPr>
        <w:t xml:space="preserve">یہ موقف مضبوط science کے بڑے حصے اور traditional Adamic account کو جمع کرتا ہے۔ اسے بعض جدید مباحث میں </w:t>
      </w:r>
      <w:r>
        <w:rPr>
          <w:rFonts w:ascii="Amiri" w:hAnsi="Amiri" w:cs="Amiri"/>
          <w:b/>
          <w:i w:val="0"/>
          <w:color w:val="000000"/>
          <w:sz w:val="26"/>
          <w:rtl w:val="1"/>
        </w:rPr>
        <w:t>human exceptionalism</w:t>
      </w:r>
      <w:r>
        <w:rPr>
          <w:rFonts w:ascii="Amiri" w:hAnsi="Amiri" w:cs="Amiri"/>
          <w:b w:val="0"/>
          <w:i w:val="0"/>
          <w:color w:val="000000"/>
          <w:sz w:val="26"/>
          <w:rtl w:val="1"/>
        </w:rPr>
        <w:t xml:space="preserve"> کہا جاتا ہے، اگر پوری human biological lineage مستثنیٰ ہو۔ سوال یہ رہتا ہے کہ انسانی genome کے دوسرے apes کے ساتھ nested common ancestry evidence اور hominin fossils کی کیا توضیح ہوگی۔ اگر ظاہری جسم بالکل مسلسل evidence دیتا ہے مگر origin الگ ہے تو divine creation نے ایسی history کے آثار کیوں رکھے—یہ فلسفیانہ سوال اٹھتا ہے، اگرچہ قادر خدا کے لیے خصوصی تخلیق منطقی طور پر ناممکن نہیں۔</w:t>
      </w:r>
    </w:p>
    <w:p>
      <w:pPr>
        <w:pStyle w:val="Heading2"/>
        <w:jc w:val="right"/>
        <w:bidi w:val="1"/>
        <w:mirrorIndents w:val="1"/>
      </w:pPr>
      <w:r>
        <w:rPr>
          <w:rFonts w:ascii="Amiri" w:hAnsi="Amiri" w:cs="Amiri"/>
          <w:b/>
          <w:i w:val="0"/>
          <w:color w:val="000000"/>
          <w:sz w:val="32"/>
          <w:rtl w:val="1"/>
        </w:rPr>
        <w:t>موقف سوم: آدمی استثنا، مگر دوسرے hominins کا ارتقا</w:t>
      </w:r>
    </w:p>
    <w:p>
      <w:pPr>
        <w:jc w:val="right"/>
        <w:widowControl/>
        <w:bidi w:val="1"/>
        <w:spacing w:line="317" w:lineRule="auto" w:after="120"/>
        <w:mirrorIndents w:val="1"/>
      </w:pPr>
      <w:r>
        <w:rPr>
          <w:rFonts w:ascii="Amiri" w:hAnsi="Amiri" w:cs="Amiri"/>
          <w:b/>
          <w:i w:val="0"/>
          <w:color w:val="000000"/>
          <w:sz w:val="26"/>
          <w:rtl w:val="1"/>
        </w:rPr>
        <w:t>Adamic exceptionalism</w:t>
      </w:r>
      <w:r>
        <w:rPr>
          <w:rFonts w:ascii="Amiri" w:hAnsi="Amiri" w:cs="Amiri"/>
          <w:b w:val="0"/>
          <w:i w:val="0"/>
          <w:color w:val="000000"/>
          <w:sz w:val="26"/>
          <w:rtl w:val="1"/>
        </w:rPr>
        <w:t xml:space="preserve"> کی ایک صورت میں common ancestry اور Homo sapiens یا انسان نما populations کی natural evolutionary history قبول کی جاتی ہے، مگر آدمؑ کو خاص معجزاتی تخلیق سے وجود میں آنے والا منتخب فرد مانا جاتا ہے۔ ممکن سمجھا جاتا ہے کہ ان کے وقت دوسرے biologically human-like beings موجود ہوں؛ آدمؑ اور ان کی نسل کا ان سے genealogical تعلق یا اختلاط ایک model کے طور پر زیرِ بحث آتا ہے۔ David Solomon Jalajel اور Shoaib Ahmed Malik نے classical Sunni theology کی گنجائشوں میں اس نوع کے امکانات کا منظم مطالعہ کیا ہے، اگرچہ ان کی تمام تفصیلات کو تمام علماء قبول نہیں کرتے۔</w:t>
      </w:r>
    </w:p>
    <w:p>
      <w:pPr>
        <w:jc w:val="right"/>
        <w:widowControl/>
        <w:bidi w:val="1"/>
        <w:spacing w:line="317" w:lineRule="auto" w:after="120"/>
        <w:mirrorIndents w:val="1"/>
      </w:pPr>
      <w:r>
        <w:rPr>
          <w:rFonts w:ascii="Amiri" w:hAnsi="Amiri" w:cs="Amiri"/>
          <w:b w:val="0"/>
          <w:i w:val="0"/>
          <w:color w:val="000000"/>
          <w:sz w:val="26"/>
          <w:rtl w:val="1"/>
        </w:rPr>
        <w:t>اس موقف کی قوت یہ ہے کہ empirical human evolution اور آدمؑ کی miraculous uniqueness دونوں کو سنجیدگی سے لیتا ہے۔ مشکل یہ ہے کہ قرآن و حدیث میں بنی آدم، نفسِ واحدہ، زوج اور انسانی نسب کی عبارات سے اس model کی مناسبت تفصیلی hermeneutics مانگتی ہے۔ pre-Adamic beings کی اخلاقی حیثیت، interbreeding اور آدمؑ کے زمانی مقام پر نص واضح technical account نہیں دیتی؛ اس لیے قیاس کو عقیدہ نہ بنایا جائے۔</w:t>
      </w:r>
    </w:p>
    <w:p>
      <w:pPr>
        <w:pStyle w:val="Heading2"/>
        <w:jc w:val="right"/>
        <w:bidi w:val="1"/>
        <w:mirrorIndents w:val="1"/>
      </w:pPr>
      <w:r>
        <w:rPr>
          <w:rFonts w:ascii="Amiri" w:hAnsi="Amiri" w:cs="Amiri"/>
          <w:b/>
          <w:i w:val="0"/>
          <w:color w:val="000000"/>
          <w:sz w:val="32"/>
          <w:rtl w:val="1"/>
        </w:rPr>
        <w:t>موقف چہارم: ارتقائی تخلیق</w:t>
      </w:r>
    </w:p>
    <w:p>
      <w:pPr>
        <w:jc w:val="right"/>
        <w:widowControl/>
        <w:bidi w:val="1"/>
        <w:spacing w:line="317" w:lineRule="auto" w:after="120"/>
        <w:mirrorIndents w:val="1"/>
      </w:pPr>
      <w:r>
        <w:rPr>
          <w:rFonts w:ascii="Amiri" w:hAnsi="Amiri" w:cs="Amiri"/>
          <w:b w:val="0"/>
          <w:i w:val="0"/>
          <w:color w:val="000000"/>
          <w:sz w:val="26"/>
          <w:rtl w:val="1"/>
        </w:rPr>
        <w:t>اس موقف کے مطابق اللہ نے انسانی جسم سمیت زندگی کو evolutionary process کے ذریعے پیدا کیا۔ آدمؑ کو پہلی وحی پانے والا، منتخب نبی، پہلی مکمل اخلاقی ذمہ داری رکھنے والا انسان، یا ایک existing population میں خاص الٰہی انتخاب و نفخِ روح کا حامل سمجھنے کی مختلف تعبیرات پیش کی جاتی ہیں۔ نضال قسوم جیسے بعض مفکرین مضبوط evolutionary science کو قبول کرکے الٰہیاتی تعبیر نو کی دعوت دیتے ہیں۔</w:t>
      </w:r>
    </w:p>
    <w:p>
      <w:pPr>
        <w:jc w:val="right"/>
        <w:widowControl/>
        <w:bidi w:val="1"/>
        <w:spacing w:line="317" w:lineRule="auto" w:after="120"/>
        <w:mirrorIndents w:val="1"/>
      </w:pPr>
      <w:r>
        <w:rPr>
          <w:rFonts w:ascii="Amiri" w:hAnsi="Amiri" w:cs="Amiri"/>
          <w:b w:val="0"/>
          <w:i w:val="0"/>
          <w:color w:val="000000"/>
          <w:sz w:val="26"/>
          <w:rtl w:val="1"/>
        </w:rPr>
        <w:t>اس موقف کی قوت یہ ہے کہ common ancestry کے scientific evidence کے ساتھ براہِ راست موافقت رکھتا اور process کو divine creation کا طریقہ سمجھتا ہے۔ اس کی مشکل یہ ہے کہ آدمؑ کی مٹی سے مخصوص تخلیق، بلا والدین وجود، زوج، جنت، فرشتوں کے سجدے اور تمام بنی آدم کے نسب سے متعلق روایتی فہم کی نئی تعبیر درکار ہوتی ہے۔ ہر symbolic reading لغوی و تفسیری طور پر یکساں مضبوط نہیں۔ اسے محض “قرآن evolution بتاتا ہے” کہہ دینا کافی نہیں؛ نصی دلیل تفصیل سے دینی ہوگی۔</w:t>
      </w:r>
    </w:p>
    <w:p>
      <w:pPr>
        <w:pStyle w:val="Heading2"/>
        <w:jc w:val="right"/>
        <w:bidi w:val="1"/>
        <w:mirrorIndents w:val="1"/>
      </w:pPr>
      <w:r>
        <w:rPr>
          <w:rFonts w:ascii="Amiri" w:hAnsi="Amiri" w:cs="Amiri"/>
          <w:b/>
          <w:i w:val="0"/>
          <w:color w:val="000000"/>
          <w:sz w:val="32"/>
          <w:rtl w:val="1"/>
        </w:rPr>
        <w:t>موقف پنجم: توقف اور محدود فیصلہ</w:t>
      </w:r>
    </w:p>
    <w:p>
      <w:pPr>
        <w:jc w:val="right"/>
        <w:widowControl/>
        <w:bidi w:val="1"/>
        <w:spacing w:line="317" w:lineRule="auto" w:after="120"/>
        <w:mirrorIndents w:val="1"/>
      </w:pPr>
      <w:r>
        <w:rPr>
          <w:rFonts w:ascii="Amiri" w:hAnsi="Amiri" w:cs="Amiri"/>
          <w:b w:val="0"/>
          <w:i w:val="0"/>
          <w:color w:val="000000"/>
          <w:sz w:val="26"/>
          <w:rtl w:val="1"/>
        </w:rPr>
        <w:t xml:space="preserve">کچھ اہلِ علم کہتے ہیں کہ nonhuman evolution کے شواہد قبول کیے جائیں، human evolution کی empirical تحقیق پڑھی جائے، مگر آدمؑ کے واقعے اور evolutionary history کے exact junction پر </w:t>
      </w:r>
      <w:r>
        <w:rPr>
          <w:rFonts w:ascii="Amiri" w:hAnsi="Amiri" w:cs="Amiri"/>
          <w:b/>
          <w:i w:val="0"/>
          <w:color w:val="000000"/>
          <w:sz w:val="26"/>
          <w:rtl w:val="1"/>
        </w:rPr>
        <w:t>توقف</w:t>
      </w:r>
      <w:r>
        <w:rPr>
          <w:rFonts w:ascii="Amiri" w:hAnsi="Amiri" w:cs="Amiri"/>
          <w:b w:val="0"/>
          <w:i w:val="0"/>
          <w:color w:val="000000"/>
          <w:sz w:val="26"/>
          <w:rtl w:val="1"/>
        </w:rPr>
        <w:t xml:space="preserve"> کیا جائے۔ وحی نے ہدایت کے لیے ضروری حقیقت بتائی، physical mechanism کی تمام تفصیل نہیں۔ جہاں قطعی نص اور قطعی science کا براہِ راست contradiction ثابت نہ ہو، وہاں متعدد models ممکن رہ سکتے ہیں۔</w:t>
      </w:r>
    </w:p>
    <w:p>
      <w:pPr>
        <w:jc w:val="right"/>
        <w:widowControl/>
        <w:bidi w:val="1"/>
        <w:spacing w:line="317" w:lineRule="auto" w:after="120"/>
        <w:mirrorIndents w:val="1"/>
      </w:pPr>
      <w:r>
        <w:rPr>
          <w:rFonts w:ascii="Amiri" w:hAnsi="Amiri" w:cs="Amiri"/>
          <w:b w:val="0"/>
          <w:i w:val="0"/>
          <w:color w:val="000000"/>
          <w:sz w:val="26"/>
          <w:rtl w:val="1"/>
        </w:rPr>
        <w:t>توقف لاعلمی چھپانا نہیں، evidence کے درجے کے مطابق فیصلہ روکنا ہے۔ لیکن اسے مشکل evidence سے مستقل فرار بھی نہ بنایا جائے۔ “اللہ بہتر جانتا ہے” کے ساتھ یہ بتانا چاہیے کہ کیا معلوم، کیا غالب، کیا ممکن اور کیا نامعلوم ہے۔</w:t>
      </w:r>
    </w:p>
    <w:p>
      <w:pPr>
        <w:pStyle w:val="Heading1"/>
        <w:jc w:val="right"/>
        <w:bidi w:val="1"/>
        <w:mirrorIndents w:val="1"/>
      </w:pPr>
      <w:r>
        <w:rPr>
          <w:rFonts w:ascii="Amiri" w:hAnsi="Amiri" w:cs="Amiri"/>
          <w:b/>
          <w:i w:val="0"/>
          <w:color w:val="000000"/>
          <w:sz w:val="38"/>
          <w:rtl w:val="1"/>
        </w:rPr>
        <w:t>مختلف آرا کا تقابلی نقشہ</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632"/>
        <w:gridCol w:w="1632"/>
        <w:gridCol w:w="1632"/>
        <w:gridCol w:w="1632"/>
        <w:gridCol w:w="1632"/>
        <w:gridCol w:w="1632"/>
      </w:tblGrid>
      <w:tr>
        <w:trPr>
          <w:tblHeader w:val="true"/>
        </w:trPr>
        <w:tc>
          <w:tcPr>
            <w:tcW w:type="dxa" w:w="1632"/>
            <w:vAlign w:val="center"/>
            <w:tcMar>
              <w:top w:w="110" w:type="dxa"/>
              <w:start w:w="130" w:type="dxa"/>
              <w:bottom w:w="110" w:type="dxa"/>
              <w:end w:w="130" w:type="dxa"/>
            </w:tcMar>
            <w:shd w:fill="1F4E78"/>
          </w:tcPr>
          <w:p>
            <w:pPr>
              <w:jc w:val="center"/>
              <w:bidi w:val="1"/>
              <w:spacing w:line="276" w:lineRule="auto" w:after="0"/>
              <w:mirrorIndents w:val="1"/>
            </w:pPr>
            <w:r>
              <w:rPr>
                <w:rFonts w:ascii="Amiri" w:hAnsi="Amiri" w:cs="Amiri"/>
                <w:b/>
                <w:i w:val="0"/>
                <w:color w:val="FFFFFF"/>
                <w:sz w:val="20"/>
                <w:rtl w:val="1"/>
              </w:rPr>
              <w:t>موقف</w:t>
            </w:r>
          </w:p>
        </w:tc>
        <w:tc>
          <w:tcPr>
            <w:tcW w:type="dxa" w:w="1632"/>
            <w:vAlign w:val="center"/>
            <w:tcMar>
              <w:top w:w="110" w:type="dxa"/>
              <w:start w:w="130" w:type="dxa"/>
              <w:bottom w:w="110" w:type="dxa"/>
              <w:end w:w="130" w:type="dxa"/>
            </w:tcMar>
            <w:shd w:fill="1F4E78"/>
          </w:tcPr>
          <w:p>
            <w:pPr>
              <w:jc w:val="center"/>
              <w:bidi w:val="1"/>
              <w:spacing w:line="276" w:lineRule="auto" w:after="0"/>
              <w:mirrorIndents w:val="1"/>
            </w:pPr>
            <w:r>
              <w:rPr>
                <w:rFonts w:ascii="Amiri" w:hAnsi="Amiri" w:cs="Amiri"/>
                <w:b/>
                <w:i w:val="0"/>
                <w:color w:val="FFFFFF"/>
                <w:sz w:val="20"/>
                <w:rtl w:val="1"/>
              </w:rPr>
              <w:t>غیر انسانی ارتقا</w:t>
            </w:r>
          </w:p>
        </w:tc>
        <w:tc>
          <w:tcPr>
            <w:tcW w:type="dxa" w:w="1632"/>
            <w:vAlign w:val="center"/>
            <w:tcMar>
              <w:top w:w="110" w:type="dxa"/>
              <w:start w:w="130" w:type="dxa"/>
              <w:bottom w:w="110" w:type="dxa"/>
              <w:end w:w="130" w:type="dxa"/>
            </w:tcMar>
            <w:shd w:fill="1F4E78"/>
          </w:tcPr>
          <w:p>
            <w:pPr>
              <w:jc w:val="center"/>
              <w:bidi w:val="1"/>
              <w:spacing w:line="276" w:lineRule="auto" w:after="0"/>
              <w:mirrorIndents w:val="1"/>
            </w:pPr>
            <w:r>
              <w:rPr>
                <w:rFonts w:ascii="Amiri" w:hAnsi="Amiri" w:cs="Amiri"/>
                <w:b/>
                <w:i w:val="0"/>
                <w:color w:val="FFFFFF"/>
                <w:sz w:val="20"/>
                <w:rtl w:val="1"/>
              </w:rPr>
              <w:t>انسانی مشترک نسب</w:t>
            </w:r>
          </w:p>
        </w:tc>
        <w:tc>
          <w:tcPr>
            <w:tcW w:type="dxa" w:w="1632"/>
            <w:vAlign w:val="center"/>
            <w:tcMar>
              <w:top w:w="110" w:type="dxa"/>
              <w:start w:w="130" w:type="dxa"/>
              <w:bottom w:w="110" w:type="dxa"/>
              <w:end w:w="130" w:type="dxa"/>
            </w:tcMar>
            <w:shd w:fill="1F4E78"/>
          </w:tcPr>
          <w:p>
            <w:pPr>
              <w:jc w:val="center"/>
              <w:bidi w:val="1"/>
              <w:spacing w:line="276" w:lineRule="auto" w:after="0"/>
              <w:mirrorIndents w:val="1"/>
            </w:pPr>
            <w:r>
              <w:rPr>
                <w:rFonts w:ascii="Amiri" w:hAnsi="Amiri" w:cs="Amiri"/>
                <w:b/>
                <w:i w:val="0"/>
                <w:color w:val="FFFFFF"/>
                <w:sz w:val="20"/>
                <w:rtl w:val="1"/>
              </w:rPr>
              <w:t>آدمؑ کی خصوصی حیثیت</w:t>
            </w:r>
          </w:p>
        </w:tc>
        <w:tc>
          <w:tcPr>
            <w:tcW w:type="dxa" w:w="1632"/>
            <w:vAlign w:val="center"/>
            <w:tcMar>
              <w:top w:w="110" w:type="dxa"/>
              <w:start w:w="130" w:type="dxa"/>
              <w:bottom w:w="110" w:type="dxa"/>
              <w:end w:w="130" w:type="dxa"/>
            </w:tcMar>
            <w:shd w:fill="1F4E78"/>
          </w:tcPr>
          <w:p>
            <w:pPr>
              <w:jc w:val="center"/>
              <w:bidi w:val="1"/>
              <w:spacing w:line="276" w:lineRule="auto" w:after="0"/>
              <w:mirrorIndents w:val="1"/>
            </w:pPr>
            <w:r>
              <w:rPr>
                <w:rFonts w:ascii="Amiri" w:hAnsi="Amiri" w:cs="Amiri"/>
                <w:b/>
                <w:i w:val="0"/>
                <w:color w:val="FFFFFF"/>
                <w:sz w:val="20"/>
                <w:rtl w:val="1"/>
              </w:rPr>
              <w:t>بنیادی قوت</w:t>
            </w:r>
          </w:p>
        </w:tc>
        <w:tc>
          <w:tcPr>
            <w:tcW w:type="dxa" w:w="1632"/>
            <w:vAlign w:val="center"/>
            <w:tcMar>
              <w:top w:w="110" w:type="dxa"/>
              <w:start w:w="130" w:type="dxa"/>
              <w:bottom w:w="110" w:type="dxa"/>
              <w:end w:w="130" w:type="dxa"/>
            </w:tcMar>
            <w:shd w:fill="1F4E78"/>
          </w:tcPr>
          <w:p>
            <w:pPr>
              <w:jc w:val="center"/>
              <w:bidi w:val="1"/>
              <w:spacing w:line="276" w:lineRule="auto" w:after="0"/>
              <w:mirrorIndents w:val="1"/>
            </w:pPr>
            <w:r>
              <w:rPr>
                <w:rFonts w:ascii="Amiri" w:hAnsi="Amiri" w:cs="Amiri"/>
                <w:b/>
                <w:i w:val="0"/>
                <w:color w:val="FFFFFF"/>
                <w:sz w:val="20"/>
                <w:rtl w:val="1"/>
              </w:rPr>
              <w:t>بنیادی مشکل</w:t>
            </w:r>
          </w:p>
        </w:tc>
      </w:tr>
      <w:tr>
        <w:tc>
          <w:tcPr>
            <w:tcW w:type="dxa" w:w="1632"/>
            <w:vAlign w:val="center"/>
            <w:tcMar>
              <w:top w:w="110" w:type="dxa"/>
              <w:start w:w="130" w:type="dxa"/>
              <w:bottom w:w="110" w:type="dxa"/>
              <w:end w:w="130" w:type="dxa"/>
            </w:tcMar>
          </w:tcPr>
          <w:p>
            <w:pPr>
              <w:jc w:val="right"/>
              <w:bidi w:val="1"/>
              <w:spacing w:line="276" w:lineRule="auto" w:after="0"/>
              <w:mirrorIndents w:val="1"/>
            </w:pPr>
            <w:r>
              <w:rPr>
                <w:rFonts w:ascii="Amiri" w:hAnsi="Amiri" w:cs="Amiri"/>
                <w:b w:val="0"/>
                <w:i w:val="0"/>
                <w:color w:val="000000"/>
                <w:sz w:val="20"/>
                <w:rtl w:val="1"/>
              </w:rPr>
              <w:t>وسیع رد</w:t>
            </w:r>
          </w:p>
        </w:tc>
        <w:tc>
          <w:tcPr>
            <w:tcW w:type="dxa" w:w="1632"/>
            <w:vAlign w:val="center"/>
            <w:tcMar>
              <w:top w:w="110" w:type="dxa"/>
              <w:start w:w="130" w:type="dxa"/>
              <w:bottom w:w="110" w:type="dxa"/>
              <w:end w:w="130" w:type="dxa"/>
            </w:tcMar>
          </w:tcPr>
          <w:p>
            <w:pPr>
              <w:jc w:val="right"/>
              <w:bidi w:val="1"/>
              <w:spacing w:line="276" w:lineRule="auto" w:after="0"/>
              <w:mirrorIndents w:val="1"/>
            </w:pPr>
            <w:r>
              <w:rPr>
                <w:rFonts w:ascii="Amiri" w:hAnsi="Amiri" w:cs="Amiri"/>
                <w:b w:val="0"/>
                <w:i w:val="0"/>
                <w:color w:val="000000"/>
                <w:sz w:val="20"/>
                <w:rtl w:val="1"/>
              </w:rPr>
              <w:t>محدود تبدیلی تک</w:t>
            </w:r>
          </w:p>
        </w:tc>
        <w:tc>
          <w:tcPr>
            <w:tcW w:type="dxa" w:w="1632"/>
            <w:vAlign w:val="center"/>
            <w:tcMar>
              <w:top w:w="110" w:type="dxa"/>
              <w:start w:w="130" w:type="dxa"/>
              <w:bottom w:w="110" w:type="dxa"/>
              <w:end w:w="130" w:type="dxa"/>
            </w:tcMar>
          </w:tcPr>
          <w:p>
            <w:pPr>
              <w:jc w:val="right"/>
              <w:bidi w:val="1"/>
              <w:spacing w:line="276" w:lineRule="auto" w:after="0"/>
              <w:mirrorIndents w:val="1"/>
            </w:pPr>
            <w:r>
              <w:rPr>
                <w:rFonts w:ascii="Amiri" w:hAnsi="Amiri" w:cs="Amiri"/>
                <w:b w:val="0"/>
                <w:i w:val="0"/>
                <w:color w:val="000000"/>
                <w:sz w:val="20"/>
                <w:rtl w:val="1"/>
              </w:rPr>
              <w:t>رد</w:t>
            </w:r>
          </w:p>
        </w:tc>
        <w:tc>
          <w:tcPr>
            <w:tcW w:type="dxa" w:w="1632"/>
            <w:vAlign w:val="center"/>
            <w:tcMar>
              <w:top w:w="110" w:type="dxa"/>
              <w:start w:w="130" w:type="dxa"/>
              <w:bottom w:w="110" w:type="dxa"/>
              <w:end w:w="130" w:type="dxa"/>
            </w:tcMar>
          </w:tcPr>
          <w:p>
            <w:pPr>
              <w:jc w:val="right"/>
              <w:bidi w:val="1"/>
              <w:spacing w:line="276" w:lineRule="auto" w:after="0"/>
              <w:mirrorIndents w:val="1"/>
            </w:pPr>
            <w:r>
              <w:rPr>
                <w:rFonts w:ascii="Amiri" w:hAnsi="Amiri" w:cs="Amiri"/>
                <w:b w:val="0"/>
                <w:i w:val="0"/>
                <w:color w:val="000000"/>
                <w:sz w:val="20"/>
                <w:rtl w:val="1"/>
              </w:rPr>
              <w:t>براہِ راست مٹی سے، تمام نسل کی واحد اصل</w:t>
            </w:r>
          </w:p>
        </w:tc>
        <w:tc>
          <w:tcPr>
            <w:tcW w:type="dxa" w:w="1632"/>
            <w:vAlign w:val="center"/>
            <w:tcMar>
              <w:top w:w="110" w:type="dxa"/>
              <w:start w:w="130" w:type="dxa"/>
              <w:bottom w:w="110" w:type="dxa"/>
              <w:end w:w="130" w:type="dxa"/>
            </w:tcMar>
          </w:tcPr>
          <w:p>
            <w:pPr>
              <w:jc w:val="right"/>
              <w:bidi w:val="1"/>
              <w:spacing w:line="276" w:lineRule="auto" w:after="0"/>
              <w:mirrorIndents w:val="1"/>
            </w:pPr>
            <w:r>
              <w:rPr>
                <w:rFonts w:ascii="Amiri" w:hAnsi="Amiri" w:cs="Amiri"/>
                <w:b w:val="0"/>
                <w:i w:val="0"/>
                <w:color w:val="000000"/>
                <w:sz w:val="20"/>
                <w:rtl w:val="1"/>
              </w:rPr>
              <w:t>ظاہری روایتی فہم کی حفاظت</w:t>
            </w:r>
          </w:p>
        </w:tc>
        <w:tc>
          <w:tcPr>
            <w:tcW w:type="dxa" w:w="1632"/>
            <w:vAlign w:val="center"/>
            <w:tcMar>
              <w:top w:w="110" w:type="dxa"/>
              <w:start w:w="130" w:type="dxa"/>
              <w:bottom w:w="110" w:type="dxa"/>
              <w:end w:w="130" w:type="dxa"/>
            </w:tcMar>
          </w:tcPr>
          <w:p>
            <w:pPr>
              <w:jc w:val="right"/>
              <w:bidi w:val="1"/>
              <w:spacing w:line="276" w:lineRule="auto" w:after="0"/>
              <w:mirrorIndents w:val="1"/>
            </w:pPr>
            <w:r>
              <w:rPr>
                <w:rFonts w:ascii="Amiri" w:hAnsi="Amiri" w:cs="Amiri"/>
                <w:b w:val="0"/>
                <w:i w:val="0"/>
                <w:color w:val="000000"/>
                <w:sz w:val="20"/>
                <w:rtl w:val="1"/>
              </w:rPr>
              <w:t>وسیع genetic و fossil evidence کی متبادل توضیح</w:t>
            </w:r>
          </w:p>
        </w:tc>
      </w:tr>
      <w:tr>
        <w:tc>
          <w:tcPr>
            <w:tcW w:type="dxa" w:w="1632"/>
            <w:vAlign w:val="center"/>
            <w:tcMar>
              <w:top w:w="110" w:type="dxa"/>
              <w:start w:w="130" w:type="dxa"/>
              <w:bottom w:w="110" w:type="dxa"/>
              <w:end w:w="130" w:type="dxa"/>
            </w:tcMar>
            <w:shd w:fill="EAF2F8"/>
          </w:tcPr>
          <w:p>
            <w:pPr>
              <w:jc w:val="right"/>
              <w:bidi w:val="1"/>
              <w:spacing w:line="276" w:lineRule="auto" w:after="0"/>
              <w:mirrorIndents w:val="1"/>
            </w:pPr>
            <w:r>
              <w:rPr>
                <w:rFonts w:ascii="Amiri" w:hAnsi="Amiri" w:cs="Amiri"/>
                <w:b w:val="0"/>
                <w:i w:val="0"/>
                <w:color w:val="000000"/>
                <w:sz w:val="20"/>
                <w:rtl w:val="1"/>
              </w:rPr>
              <w:t>غیر انسانی ارتقا + انسانی استثنا</w:t>
            </w:r>
          </w:p>
        </w:tc>
        <w:tc>
          <w:tcPr>
            <w:tcW w:type="dxa" w:w="1632"/>
            <w:vAlign w:val="center"/>
            <w:tcMar>
              <w:top w:w="110" w:type="dxa"/>
              <w:start w:w="130" w:type="dxa"/>
              <w:bottom w:w="110" w:type="dxa"/>
              <w:end w:w="130" w:type="dxa"/>
            </w:tcMar>
            <w:shd w:fill="EAF2F8"/>
          </w:tcPr>
          <w:p>
            <w:pPr>
              <w:jc w:val="right"/>
              <w:bidi w:val="1"/>
              <w:spacing w:line="276" w:lineRule="auto" w:after="0"/>
              <w:mirrorIndents w:val="1"/>
            </w:pPr>
            <w:r>
              <w:rPr>
                <w:rFonts w:ascii="Amiri" w:hAnsi="Amiri" w:cs="Amiri"/>
                <w:b w:val="0"/>
                <w:i w:val="0"/>
                <w:color w:val="000000"/>
                <w:sz w:val="20"/>
                <w:rtl w:val="1"/>
              </w:rPr>
              <w:t>قبول</w:t>
            </w:r>
          </w:p>
        </w:tc>
        <w:tc>
          <w:tcPr>
            <w:tcW w:type="dxa" w:w="1632"/>
            <w:vAlign w:val="center"/>
            <w:tcMar>
              <w:top w:w="110" w:type="dxa"/>
              <w:start w:w="130" w:type="dxa"/>
              <w:bottom w:w="110" w:type="dxa"/>
              <w:end w:w="130" w:type="dxa"/>
            </w:tcMar>
            <w:shd w:fill="EAF2F8"/>
          </w:tcPr>
          <w:p>
            <w:pPr>
              <w:jc w:val="right"/>
              <w:bidi w:val="1"/>
              <w:spacing w:line="276" w:lineRule="auto" w:after="0"/>
              <w:mirrorIndents w:val="1"/>
            </w:pPr>
            <w:r>
              <w:rPr>
                <w:rFonts w:ascii="Amiri" w:hAnsi="Amiri" w:cs="Amiri"/>
                <w:b w:val="0"/>
                <w:i w:val="0"/>
                <w:color w:val="000000"/>
                <w:sz w:val="20"/>
                <w:rtl w:val="1"/>
              </w:rPr>
              <w:t>رد</w:t>
            </w:r>
          </w:p>
        </w:tc>
        <w:tc>
          <w:tcPr>
            <w:tcW w:type="dxa" w:w="1632"/>
            <w:vAlign w:val="center"/>
            <w:tcMar>
              <w:top w:w="110" w:type="dxa"/>
              <w:start w:w="130" w:type="dxa"/>
              <w:bottom w:w="110" w:type="dxa"/>
              <w:end w:w="130" w:type="dxa"/>
            </w:tcMar>
            <w:shd w:fill="EAF2F8"/>
          </w:tcPr>
          <w:p>
            <w:pPr>
              <w:jc w:val="right"/>
              <w:bidi w:val="1"/>
              <w:spacing w:line="276" w:lineRule="auto" w:after="0"/>
              <w:mirrorIndents w:val="1"/>
            </w:pPr>
            <w:r>
              <w:rPr>
                <w:rFonts w:ascii="Amiri" w:hAnsi="Amiri" w:cs="Amiri"/>
                <w:b w:val="0"/>
                <w:i w:val="0"/>
                <w:color w:val="000000"/>
                <w:sz w:val="20"/>
                <w:rtl w:val="1"/>
              </w:rPr>
              <w:t>پوری انسانی lineage الگ</w:t>
            </w:r>
          </w:p>
        </w:tc>
        <w:tc>
          <w:tcPr>
            <w:tcW w:type="dxa" w:w="1632"/>
            <w:vAlign w:val="center"/>
            <w:tcMar>
              <w:top w:w="110" w:type="dxa"/>
              <w:start w:w="130" w:type="dxa"/>
              <w:bottom w:w="110" w:type="dxa"/>
              <w:end w:w="130" w:type="dxa"/>
            </w:tcMar>
            <w:shd w:fill="EAF2F8"/>
          </w:tcPr>
          <w:p>
            <w:pPr>
              <w:jc w:val="right"/>
              <w:bidi w:val="1"/>
              <w:spacing w:line="276" w:lineRule="auto" w:after="0"/>
              <w:mirrorIndents w:val="1"/>
            </w:pPr>
            <w:r>
              <w:rPr>
                <w:rFonts w:ascii="Amiri" w:hAnsi="Amiri" w:cs="Amiri"/>
                <w:b w:val="0"/>
                <w:i w:val="0"/>
                <w:color w:val="000000"/>
                <w:sz w:val="20"/>
                <w:rtl w:val="1"/>
              </w:rPr>
              <w:t>science کا بڑا حصہ اور روایتی آدمی تصور جمع</w:t>
            </w:r>
          </w:p>
        </w:tc>
        <w:tc>
          <w:tcPr>
            <w:tcW w:type="dxa" w:w="1632"/>
            <w:vAlign w:val="center"/>
            <w:tcMar>
              <w:top w:w="110" w:type="dxa"/>
              <w:start w:w="130" w:type="dxa"/>
              <w:bottom w:w="110" w:type="dxa"/>
              <w:end w:w="130" w:type="dxa"/>
            </w:tcMar>
            <w:shd w:fill="EAF2F8"/>
          </w:tcPr>
          <w:p>
            <w:pPr>
              <w:jc w:val="right"/>
              <w:bidi w:val="1"/>
              <w:spacing w:line="276" w:lineRule="auto" w:after="0"/>
              <w:mirrorIndents w:val="1"/>
            </w:pPr>
            <w:r>
              <w:rPr>
                <w:rFonts w:ascii="Amiri" w:hAnsi="Amiri" w:cs="Amiri"/>
                <w:b w:val="0"/>
                <w:i w:val="0"/>
                <w:color w:val="000000"/>
                <w:sz w:val="20"/>
                <w:rtl w:val="1"/>
              </w:rPr>
              <w:t>human common ancestry evidence</w:t>
            </w:r>
          </w:p>
        </w:tc>
      </w:tr>
      <w:tr>
        <w:tc>
          <w:tcPr>
            <w:tcW w:type="dxa" w:w="1632"/>
            <w:vAlign w:val="center"/>
            <w:tcMar>
              <w:top w:w="110" w:type="dxa"/>
              <w:start w:w="130" w:type="dxa"/>
              <w:bottom w:w="110" w:type="dxa"/>
              <w:end w:w="130" w:type="dxa"/>
            </w:tcMar>
          </w:tcPr>
          <w:p>
            <w:pPr>
              <w:jc w:val="right"/>
              <w:bidi w:val="1"/>
              <w:spacing w:line="276" w:lineRule="auto" w:after="0"/>
              <w:mirrorIndents w:val="1"/>
            </w:pPr>
            <w:r>
              <w:rPr>
                <w:rFonts w:ascii="Amiri" w:hAnsi="Amiri" w:cs="Amiri"/>
                <w:b w:val="0"/>
                <w:i w:val="0"/>
                <w:color w:val="000000"/>
                <w:sz w:val="20"/>
                <w:rtl w:val="1"/>
              </w:rPr>
              <w:t>آدمی استثنا</w:t>
            </w:r>
          </w:p>
        </w:tc>
        <w:tc>
          <w:tcPr>
            <w:tcW w:type="dxa" w:w="1632"/>
            <w:vAlign w:val="center"/>
            <w:tcMar>
              <w:top w:w="110" w:type="dxa"/>
              <w:start w:w="130" w:type="dxa"/>
              <w:bottom w:w="110" w:type="dxa"/>
              <w:end w:w="130" w:type="dxa"/>
            </w:tcMar>
          </w:tcPr>
          <w:p>
            <w:pPr>
              <w:jc w:val="right"/>
              <w:bidi w:val="1"/>
              <w:spacing w:line="276" w:lineRule="auto" w:after="0"/>
              <w:mirrorIndents w:val="1"/>
            </w:pPr>
            <w:r>
              <w:rPr>
                <w:rFonts w:ascii="Amiri" w:hAnsi="Amiri" w:cs="Amiri"/>
                <w:b w:val="0"/>
                <w:i w:val="0"/>
                <w:color w:val="000000"/>
                <w:sz w:val="20"/>
                <w:rtl w:val="1"/>
              </w:rPr>
              <w:t>قبول</w:t>
            </w:r>
          </w:p>
        </w:tc>
        <w:tc>
          <w:tcPr>
            <w:tcW w:type="dxa" w:w="1632"/>
            <w:vAlign w:val="center"/>
            <w:tcMar>
              <w:top w:w="110" w:type="dxa"/>
              <w:start w:w="130" w:type="dxa"/>
              <w:bottom w:w="110" w:type="dxa"/>
              <w:end w:w="130" w:type="dxa"/>
            </w:tcMar>
          </w:tcPr>
          <w:p>
            <w:pPr>
              <w:jc w:val="right"/>
              <w:bidi w:val="1"/>
              <w:spacing w:line="276" w:lineRule="auto" w:after="0"/>
              <w:mirrorIndents w:val="1"/>
            </w:pPr>
            <w:r>
              <w:rPr>
                <w:rFonts w:ascii="Amiri" w:hAnsi="Amiri" w:cs="Amiri"/>
                <w:b w:val="0"/>
                <w:i w:val="0"/>
                <w:color w:val="000000"/>
                <w:sz w:val="20"/>
                <w:rtl w:val="1"/>
              </w:rPr>
              <w:t>عمومی hominin history قبول</w:t>
            </w:r>
          </w:p>
        </w:tc>
        <w:tc>
          <w:tcPr>
            <w:tcW w:type="dxa" w:w="1632"/>
            <w:vAlign w:val="center"/>
            <w:tcMar>
              <w:top w:w="110" w:type="dxa"/>
              <w:start w:w="130" w:type="dxa"/>
              <w:bottom w:w="110" w:type="dxa"/>
              <w:end w:w="130" w:type="dxa"/>
            </w:tcMar>
          </w:tcPr>
          <w:p>
            <w:pPr>
              <w:jc w:val="right"/>
              <w:bidi w:val="1"/>
              <w:spacing w:line="276" w:lineRule="auto" w:after="0"/>
              <w:mirrorIndents w:val="1"/>
            </w:pPr>
            <w:r>
              <w:rPr>
                <w:rFonts w:ascii="Amiri" w:hAnsi="Amiri" w:cs="Amiri"/>
                <w:b w:val="0"/>
                <w:i w:val="0"/>
                <w:color w:val="000000"/>
                <w:sz w:val="20"/>
                <w:rtl w:val="1"/>
              </w:rPr>
              <w:t>آدمؑ خاص معجزاتی فرد</w:t>
            </w:r>
          </w:p>
        </w:tc>
        <w:tc>
          <w:tcPr>
            <w:tcW w:type="dxa" w:w="1632"/>
            <w:vAlign w:val="center"/>
            <w:tcMar>
              <w:top w:w="110" w:type="dxa"/>
              <w:start w:w="130" w:type="dxa"/>
              <w:bottom w:w="110" w:type="dxa"/>
              <w:end w:w="130" w:type="dxa"/>
            </w:tcMar>
          </w:tcPr>
          <w:p>
            <w:pPr>
              <w:jc w:val="right"/>
              <w:bidi w:val="1"/>
              <w:spacing w:line="276" w:lineRule="auto" w:after="0"/>
              <w:mirrorIndents w:val="1"/>
            </w:pPr>
            <w:r>
              <w:rPr>
                <w:rFonts w:ascii="Amiri" w:hAnsi="Amiri" w:cs="Amiri"/>
                <w:b w:val="0"/>
                <w:i w:val="0"/>
                <w:color w:val="000000"/>
                <w:sz w:val="20"/>
                <w:rtl w:val="1"/>
              </w:rPr>
              <w:t>empirical evidence اور معجزہ دونوں کی گنجائش</w:t>
            </w:r>
          </w:p>
        </w:tc>
        <w:tc>
          <w:tcPr>
            <w:tcW w:type="dxa" w:w="1632"/>
            <w:vAlign w:val="center"/>
            <w:tcMar>
              <w:top w:w="110" w:type="dxa"/>
              <w:start w:w="130" w:type="dxa"/>
              <w:bottom w:w="110" w:type="dxa"/>
              <w:end w:w="130" w:type="dxa"/>
            </w:tcMar>
          </w:tcPr>
          <w:p>
            <w:pPr>
              <w:jc w:val="right"/>
              <w:bidi w:val="1"/>
              <w:spacing w:line="276" w:lineRule="auto" w:after="0"/>
              <w:mirrorIndents w:val="1"/>
            </w:pPr>
            <w:r>
              <w:rPr>
                <w:rFonts w:ascii="Amiri" w:hAnsi="Amiri" w:cs="Amiri"/>
                <w:b w:val="0"/>
                <w:i w:val="0"/>
                <w:color w:val="000000"/>
                <w:sz w:val="20"/>
                <w:rtl w:val="1"/>
              </w:rPr>
              <w:t>نسب، pre-Adamites اور نصوص کی تفصیلی تعبیر</w:t>
            </w:r>
          </w:p>
        </w:tc>
      </w:tr>
      <w:tr>
        <w:tc>
          <w:tcPr>
            <w:tcW w:type="dxa" w:w="1632"/>
            <w:vAlign w:val="center"/>
            <w:tcMar>
              <w:top w:w="110" w:type="dxa"/>
              <w:start w:w="130" w:type="dxa"/>
              <w:bottom w:w="110" w:type="dxa"/>
              <w:end w:w="130" w:type="dxa"/>
            </w:tcMar>
            <w:shd w:fill="EAF2F8"/>
          </w:tcPr>
          <w:p>
            <w:pPr>
              <w:jc w:val="right"/>
              <w:bidi w:val="1"/>
              <w:spacing w:line="276" w:lineRule="auto" w:after="0"/>
              <w:mirrorIndents w:val="1"/>
            </w:pPr>
            <w:r>
              <w:rPr>
                <w:rFonts w:ascii="Amiri" w:hAnsi="Amiri" w:cs="Amiri"/>
                <w:b w:val="0"/>
                <w:i w:val="0"/>
                <w:color w:val="000000"/>
                <w:sz w:val="20"/>
                <w:rtl w:val="1"/>
              </w:rPr>
              <w:t>ارتقائی تخلیق</w:t>
            </w:r>
          </w:p>
        </w:tc>
        <w:tc>
          <w:tcPr>
            <w:tcW w:type="dxa" w:w="1632"/>
            <w:vAlign w:val="center"/>
            <w:tcMar>
              <w:top w:w="110" w:type="dxa"/>
              <w:start w:w="130" w:type="dxa"/>
              <w:bottom w:w="110" w:type="dxa"/>
              <w:end w:w="130" w:type="dxa"/>
            </w:tcMar>
            <w:shd w:fill="EAF2F8"/>
          </w:tcPr>
          <w:p>
            <w:pPr>
              <w:jc w:val="right"/>
              <w:bidi w:val="1"/>
              <w:spacing w:line="276" w:lineRule="auto" w:after="0"/>
              <w:mirrorIndents w:val="1"/>
            </w:pPr>
            <w:r>
              <w:rPr>
                <w:rFonts w:ascii="Amiri" w:hAnsi="Amiri" w:cs="Amiri"/>
                <w:b w:val="0"/>
                <w:i w:val="0"/>
                <w:color w:val="000000"/>
                <w:sz w:val="20"/>
                <w:rtl w:val="1"/>
              </w:rPr>
              <w:t>قبول</w:t>
            </w:r>
          </w:p>
        </w:tc>
        <w:tc>
          <w:tcPr>
            <w:tcW w:type="dxa" w:w="1632"/>
            <w:vAlign w:val="center"/>
            <w:tcMar>
              <w:top w:w="110" w:type="dxa"/>
              <w:start w:w="130" w:type="dxa"/>
              <w:bottom w:w="110" w:type="dxa"/>
              <w:end w:w="130" w:type="dxa"/>
            </w:tcMar>
            <w:shd w:fill="EAF2F8"/>
          </w:tcPr>
          <w:p>
            <w:pPr>
              <w:jc w:val="right"/>
              <w:bidi w:val="1"/>
              <w:spacing w:line="276" w:lineRule="auto" w:after="0"/>
              <w:mirrorIndents w:val="1"/>
            </w:pPr>
            <w:r>
              <w:rPr>
                <w:rFonts w:ascii="Amiri" w:hAnsi="Amiri" w:cs="Amiri"/>
                <w:b w:val="0"/>
                <w:i w:val="0"/>
                <w:color w:val="000000"/>
                <w:sz w:val="20"/>
                <w:rtl w:val="1"/>
              </w:rPr>
              <w:t>قبول</w:t>
            </w:r>
          </w:p>
        </w:tc>
        <w:tc>
          <w:tcPr>
            <w:tcW w:type="dxa" w:w="1632"/>
            <w:vAlign w:val="center"/>
            <w:tcMar>
              <w:top w:w="110" w:type="dxa"/>
              <w:start w:w="130" w:type="dxa"/>
              <w:bottom w:w="110" w:type="dxa"/>
              <w:end w:w="130" w:type="dxa"/>
            </w:tcMar>
            <w:shd w:fill="EAF2F8"/>
          </w:tcPr>
          <w:p>
            <w:pPr>
              <w:jc w:val="right"/>
              <w:bidi w:val="1"/>
              <w:spacing w:line="276" w:lineRule="auto" w:after="0"/>
              <w:mirrorIndents w:val="1"/>
            </w:pPr>
            <w:r>
              <w:rPr>
                <w:rFonts w:ascii="Amiri" w:hAnsi="Amiri" w:cs="Amiri"/>
                <w:b w:val="0"/>
                <w:i w:val="0"/>
                <w:color w:val="000000"/>
                <w:sz w:val="20"/>
                <w:rtl w:val="1"/>
              </w:rPr>
              <w:t>انتخاب، نبوت، روح یا اخلاقی آغاز کی صورت</w:t>
            </w:r>
          </w:p>
        </w:tc>
        <w:tc>
          <w:tcPr>
            <w:tcW w:type="dxa" w:w="1632"/>
            <w:vAlign w:val="center"/>
            <w:tcMar>
              <w:top w:w="110" w:type="dxa"/>
              <w:start w:w="130" w:type="dxa"/>
              <w:bottom w:w="110" w:type="dxa"/>
              <w:end w:w="130" w:type="dxa"/>
            </w:tcMar>
            <w:shd w:fill="EAF2F8"/>
          </w:tcPr>
          <w:p>
            <w:pPr>
              <w:jc w:val="right"/>
              <w:bidi w:val="1"/>
              <w:spacing w:line="276" w:lineRule="auto" w:after="0"/>
              <w:mirrorIndents w:val="1"/>
            </w:pPr>
            <w:r>
              <w:rPr>
                <w:rFonts w:ascii="Amiri" w:hAnsi="Amiri" w:cs="Amiri"/>
                <w:b w:val="0"/>
                <w:i w:val="0"/>
                <w:color w:val="000000"/>
                <w:sz w:val="20"/>
                <w:rtl w:val="1"/>
              </w:rPr>
              <w:t>science سے براہِ راست موافقت</w:t>
            </w:r>
          </w:p>
        </w:tc>
        <w:tc>
          <w:tcPr>
            <w:tcW w:type="dxa" w:w="1632"/>
            <w:vAlign w:val="center"/>
            <w:tcMar>
              <w:top w:w="110" w:type="dxa"/>
              <w:start w:w="130" w:type="dxa"/>
              <w:bottom w:w="110" w:type="dxa"/>
              <w:end w:w="130" w:type="dxa"/>
            </w:tcMar>
            <w:shd w:fill="EAF2F8"/>
          </w:tcPr>
          <w:p>
            <w:pPr>
              <w:jc w:val="right"/>
              <w:bidi w:val="1"/>
              <w:spacing w:line="276" w:lineRule="auto" w:after="0"/>
              <w:mirrorIndents w:val="1"/>
            </w:pPr>
            <w:r>
              <w:rPr>
                <w:rFonts w:ascii="Amiri" w:hAnsi="Amiri" w:cs="Amiri"/>
                <w:b w:val="0"/>
                <w:i w:val="0"/>
                <w:color w:val="000000"/>
                <w:sz w:val="20"/>
                <w:rtl w:val="1"/>
              </w:rPr>
              <w:t>آدمؑ کی خصوصی تخلیق کے ظاہری فہم کی نئی تعبیر</w:t>
            </w:r>
          </w:p>
        </w:tc>
      </w:tr>
      <w:tr>
        <w:tc>
          <w:tcPr>
            <w:tcW w:type="dxa" w:w="1632"/>
            <w:vAlign w:val="center"/>
            <w:tcMar>
              <w:top w:w="110" w:type="dxa"/>
              <w:start w:w="130" w:type="dxa"/>
              <w:bottom w:w="110" w:type="dxa"/>
              <w:end w:w="130" w:type="dxa"/>
            </w:tcMar>
          </w:tcPr>
          <w:p>
            <w:pPr>
              <w:jc w:val="right"/>
              <w:bidi w:val="1"/>
              <w:spacing w:line="276" w:lineRule="auto" w:after="0"/>
              <w:mirrorIndents w:val="1"/>
            </w:pPr>
            <w:r>
              <w:rPr>
                <w:rFonts w:ascii="Amiri" w:hAnsi="Amiri" w:cs="Amiri"/>
                <w:b w:val="0"/>
                <w:i w:val="0"/>
                <w:color w:val="000000"/>
                <w:sz w:val="20"/>
                <w:rtl w:val="1"/>
              </w:rPr>
              <w:t>توقف</w:t>
            </w:r>
          </w:p>
        </w:tc>
        <w:tc>
          <w:tcPr>
            <w:tcW w:type="dxa" w:w="1632"/>
            <w:vAlign w:val="center"/>
            <w:tcMar>
              <w:top w:w="110" w:type="dxa"/>
              <w:start w:w="130" w:type="dxa"/>
              <w:bottom w:w="110" w:type="dxa"/>
              <w:end w:w="130" w:type="dxa"/>
            </w:tcMar>
          </w:tcPr>
          <w:p>
            <w:pPr>
              <w:jc w:val="right"/>
              <w:bidi w:val="1"/>
              <w:spacing w:line="276" w:lineRule="auto" w:after="0"/>
              <w:mirrorIndents w:val="1"/>
            </w:pPr>
            <w:r>
              <w:rPr>
                <w:rFonts w:ascii="Amiri" w:hAnsi="Amiri" w:cs="Amiri"/>
                <w:b w:val="0"/>
                <w:i w:val="0"/>
                <w:color w:val="000000"/>
                <w:sz w:val="20"/>
                <w:rtl w:val="1"/>
              </w:rPr>
              <w:t>مضبوط evidence کی حد تک</w:t>
            </w:r>
          </w:p>
        </w:tc>
        <w:tc>
          <w:tcPr>
            <w:tcW w:type="dxa" w:w="1632"/>
            <w:vAlign w:val="center"/>
            <w:tcMar>
              <w:top w:w="110" w:type="dxa"/>
              <w:start w:w="130" w:type="dxa"/>
              <w:bottom w:w="110" w:type="dxa"/>
              <w:end w:w="130" w:type="dxa"/>
            </w:tcMar>
          </w:tcPr>
          <w:p>
            <w:pPr>
              <w:jc w:val="right"/>
              <w:bidi w:val="1"/>
              <w:spacing w:line="276" w:lineRule="auto" w:after="0"/>
              <w:mirrorIndents w:val="1"/>
            </w:pPr>
            <w:r>
              <w:rPr>
                <w:rFonts w:ascii="Amiri" w:hAnsi="Amiri" w:cs="Amiri"/>
                <w:b w:val="0"/>
                <w:i w:val="0"/>
                <w:color w:val="000000"/>
                <w:sz w:val="20"/>
                <w:rtl w:val="1"/>
              </w:rPr>
              <w:t>تحقیق کو سنجیدہ لیتا، final junction معلق</w:t>
            </w:r>
          </w:p>
        </w:tc>
        <w:tc>
          <w:tcPr>
            <w:tcW w:type="dxa" w:w="1632"/>
            <w:vAlign w:val="center"/>
            <w:tcMar>
              <w:top w:w="110" w:type="dxa"/>
              <w:start w:w="130" w:type="dxa"/>
              <w:bottom w:w="110" w:type="dxa"/>
              <w:end w:w="130" w:type="dxa"/>
            </w:tcMar>
          </w:tcPr>
          <w:p>
            <w:pPr>
              <w:jc w:val="right"/>
              <w:bidi w:val="1"/>
              <w:spacing w:line="276" w:lineRule="auto" w:after="0"/>
              <w:mirrorIndents w:val="1"/>
            </w:pPr>
            <w:r>
              <w:rPr>
                <w:rFonts w:ascii="Amiri" w:hAnsi="Amiri" w:cs="Amiri"/>
                <w:b w:val="0"/>
                <w:i w:val="0"/>
                <w:color w:val="000000"/>
                <w:sz w:val="20"/>
                <w:rtl w:val="1"/>
              </w:rPr>
              <w:t>نص کے قطعی مفہوم کی حفاظت</w:t>
            </w:r>
          </w:p>
        </w:tc>
        <w:tc>
          <w:tcPr>
            <w:tcW w:type="dxa" w:w="1632"/>
            <w:vAlign w:val="center"/>
            <w:tcMar>
              <w:top w:w="110" w:type="dxa"/>
              <w:start w:w="130" w:type="dxa"/>
              <w:bottom w:w="110" w:type="dxa"/>
              <w:end w:w="130" w:type="dxa"/>
            </w:tcMar>
          </w:tcPr>
          <w:p>
            <w:pPr>
              <w:jc w:val="right"/>
              <w:bidi w:val="1"/>
              <w:spacing w:line="276" w:lineRule="auto" w:after="0"/>
              <w:mirrorIndents w:val="1"/>
            </w:pPr>
            <w:r>
              <w:rPr>
                <w:rFonts w:ascii="Amiri" w:hAnsi="Amiri" w:cs="Amiri"/>
                <w:b w:val="0"/>
                <w:i w:val="0"/>
                <w:color w:val="000000"/>
                <w:sz w:val="20"/>
                <w:rtl w:val="1"/>
              </w:rPr>
              <w:t>علمی احتیاط</w:t>
            </w:r>
          </w:p>
        </w:tc>
        <w:tc>
          <w:tcPr>
            <w:tcW w:type="dxa" w:w="1632"/>
            <w:vAlign w:val="center"/>
            <w:tcMar>
              <w:top w:w="110" w:type="dxa"/>
              <w:start w:w="130" w:type="dxa"/>
              <w:bottom w:w="110" w:type="dxa"/>
              <w:end w:w="130" w:type="dxa"/>
            </w:tcMar>
          </w:tcPr>
          <w:p>
            <w:pPr>
              <w:jc w:val="right"/>
              <w:bidi w:val="1"/>
              <w:spacing w:line="276" w:lineRule="auto" w:after="0"/>
              <w:mirrorIndents w:val="1"/>
            </w:pPr>
            <w:r>
              <w:rPr>
                <w:rFonts w:ascii="Amiri" w:hAnsi="Amiri" w:cs="Amiri"/>
                <w:b w:val="0"/>
                <w:i w:val="0"/>
                <w:color w:val="000000"/>
                <w:sz w:val="20"/>
                <w:rtl w:val="1"/>
              </w:rPr>
              <w:t>واضح عملی موقف مؤخر رہ سکتا ہے</w:t>
            </w:r>
          </w:p>
        </w:tc>
      </w:tr>
    </w:tbl>
    <w:p>
      <w:pPr>
        <w:spacing w:after="40"/>
      </w:pPr>
    </w:p>
    <w:p>
      <w:pPr>
        <w:jc w:val="right"/>
        <w:widowControl/>
        <w:bidi w:val="1"/>
        <w:spacing w:line="317" w:lineRule="auto" w:after="120"/>
        <w:mirrorIndents w:val="1"/>
      </w:pPr>
      <w:r>
        <w:rPr>
          <w:rFonts w:ascii="Amiri" w:hAnsi="Amiri" w:cs="Amiri"/>
          <w:b w:val="0"/>
          <w:i w:val="0"/>
          <w:color w:val="000000"/>
          <w:sz w:val="26"/>
          <w:rtl w:val="1"/>
        </w:rPr>
        <w:t>یہ جدول کسی موقف کو خود بخود درست نہیں کرتا۔ فیصلہ evidence، اصولِ تفسیر، حدیث، theology اور philosophical coherence کے مجموعے سے ہوگا۔</w:t>
      </w:r>
    </w:p>
    <w:p>
      <w:pPr>
        <w:pStyle w:val="Heading1"/>
        <w:jc w:val="right"/>
        <w:bidi w:val="1"/>
        <w:mirrorIndents w:val="1"/>
      </w:pPr>
      <w:r>
        <w:rPr>
          <w:rFonts w:ascii="Amiri" w:hAnsi="Amiri" w:cs="Amiri"/>
          <w:b/>
          <w:i w:val="0"/>
          <w:color w:val="000000"/>
          <w:sz w:val="38"/>
          <w:rtl w:val="1"/>
        </w:rPr>
        <w:t>سائنس کے دعوے اور فلسفیانہ نتائج</w:t>
      </w:r>
    </w:p>
    <w:p>
      <w:pPr>
        <w:pStyle w:val="Heading2"/>
        <w:jc w:val="right"/>
        <w:bidi w:val="1"/>
        <w:mirrorIndents w:val="1"/>
      </w:pPr>
      <w:r>
        <w:rPr>
          <w:rFonts w:ascii="Amiri" w:hAnsi="Amiri" w:cs="Amiri"/>
          <w:b/>
          <w:i w:val="0"/>
          <w:color w:val="000000"/>
          <w:sz w:val="32"/>
          <w:rtl w:val="1"/>
        </w:rPr>
        <w:t>سائنسی دعویٰ 1: populations بدلتی ہیں</w:t>
      </w:r>
    </w:p>
    <w:p>
      <w:pPr>
        <w:jc w:val="right"/>
        <w:widowControl/>
        <w:bidi w:val="1"/>
        <w:spacing w:line="317" w:lineRule="auto" w:after="120"/>
        <w:mirrorIndents w:val="1"/>
      </w:pPr>
      <w:r>
        <w:rPr>
          <w:rFonts w:ascii="Amiri" w:hAnsi="Amiri" w:cs="Amiri"/>
          <w:b w:val="0"/>
          <w:i w:val="0"/>
          <w:color w:val="000000"/>
          <w:sz w:val="26"/>
          <w:rtl w:val="1"/>
        </w:rPr>
        <w:t>یہ observed اور measured حقیقت ہے۔ resistance، allele-frequency change اور selection براہِ راست دیکھی جاتی ہے۔ اس سے خدا کی نفی نہیں ہوتی؛ مومن اسے اللہ کے پیدا کردہ biological process کے طور پر سمجھ سکتا ہے۔</w:t>
      </w:r>
    </w:p>
    <w:p>
      <w:pPr>
        <w:pStyle w:val="Heading2"/>
        <w:jc w:val="right"/>
        <w:bidi w:val="1"/>
        <w:mirrorIndents w:val="1"/>
      </w:pPr>
      <w:r>
        <w:rPr>
          <w:rFonts w:ascii="Amiri" w:hAnsi="Amiri" w:cs="Amiri"/>
          <w:b/>
          <w:i w:val="0"/>
          <w:color w:val="000000"/>
          <w:sz w:val="32"/>
          <w:rtl w:val="1"/>
        </w:rPr>
        <w:t>سائنسی دعویٰ 2: انواع میں common ancestry کے patterns ہیں</w:t>
      </w:r>
    </w:p>
    <w:p>
      <w:pPr>
        <w:jc w:val="right"/>
        <w:widowControl/>
        <w:bidi w:val="1"/>
        <w:spacing w:line="317" w:lineRule="auto" w:after="120"/>
        <w:mirrorIndents w:val="1"/>
      </w:pPr>
      <w:r>
        <w:rPr>
          <w:rFonts w:ascii="Amiri" w:hAnsi="Amiri" w:cs="Amiri"/>
          <w:b w:val="0"/>
          <w:i w:val="0"/>
          <w:color w:val="000000"/>
          <w:sz w:val="26"/>
          <w:rtl w:val="1"/>
        </w:rPr>
        <w:t>Genomic nested hierarchies، fossils، anatomy اور biogeography مشترک نسب کی مضبوط توضیح دیتے ہیں۔ یہ physical history کا دعویٰ ہے۔ “لہٰذا زندگی بے مقصد ہے” اس data کا حصہ نہیں۔</w:t>
      </w:r>
    </w:p>
    <w:p>
      <w:pPr>
        <w:pStyle w:val="Heading2"/>
        <w:jc w:val="right"/>
        <w:bidi w:val="1"/>
        <w:mirrorIndents w:val="1"/>
      </w:pPr>
      <w:r>
        <w:rPr>
          <w:rFonts w:ascii="Amiri" w:hAnsi="Amiri" w:cs="Amiri"/>
          <w:b/>
          <w:i w:val="0"/>
          <w:color w:val="000000"/>
          <w:sz w:val="32"/>
          <w:rtl w:val="1"/>
        </w:rPr>
        <w:t>سائنسی دعویٰ 3: natural selection غیر شعوری mechanism ہے</w:t>
      </w:r>
    </w:p>
    <w:p>
      <w:pPr>
        <w:jc w:val="right"/>
        <w:widowControl/>
        <w:bidi w:val="1"/>
        <w:spacing w:line="317" w:lineRule="auto" w:after="120"/>
        <w:mirrorIndents w:val="1"/>
      </w:pPr>
      <w:r>
        <w:rPr>
          <w:rFonts w:ascii="Amiri" w:hAnsi="Amiri" w:cs="Amiri"/>
          <w:b w:val="0"/>
          <w:i w:val="0"/>
          <w:color w:val="000000"/>
          <w:sz w:val="26"/>
          <w:rtl w:val="1"/>
        </w:rPr>
        <w:t>Selection کے پاس ذہن، مستقبل کا منصوبہ یا اخلاقی ارادہ نہیں۔ اس کا مطلب یہ نہیں کہ خالق کا کوئی مقصد نہیں۔ “process خود شعوری نہیں” اور “پوری حقیقت بے مقصد ہے” الگ سطح کے جملے ہیں۔ بارش کا water cycle شعوری نہیں، مگر مومن اس میں الٰہی حکمت دیکھ سکتا ہے۔</w:t>
      </w:r>
    </w:p>
    <w:p>
      <w:pPr>
        <w:pStyle w:val="Heading2"/>
        <w:jc w:val="right"/>
        <w:bidi w:val="1"/>
        <w:mirrorIndents w:val="1"/>
      </w:pPr>
      <w:r>
        <w:rPr>
          <w:rFonts w:ascii="Amiri" w:hAnsi="Amiri" w:cs="Amiri"/>
          <w:b/>
          <w:i w:val="0"/>
          <w:color w:val="000000"/>
          <w:sz w:val="32"/>
          <w:rtl w:val="1"/>
        </w:rPr>
        <w:t>فلسفیانہ نتیجہ 1: methodological naturalism سے atheism</w:t>
      </w:r>
    </w:p>
    <w:p>
      <w:pPr>
        <w:jc w:val="right"/>
        <w:widowControl/>
        <w:bidi w:val="1"/>
        <w:spacing w:line="317" w:lineRule="auto" w:after="120"/>
        <w:mirrorIndents w:val="1"/>
      </w:pPr>
      <w:r>
        <w:rPr>
          <w:rFonts w:ascii="Amiri" w:hAnsi="Amiri" w:cs="Amiri"/>
          <w:b w:val="0"/>
          <w:i w:val="0"/>
          <w:color w:val="000000"/>
          <w:sz w:val="26"/>
          <w:rtl w:val="1"/>
        </w:rPr>
        <w:t>Biology تحقیق میں measurable natural causes تلاش کرتی ہے۔ یہ method ضروری ہے؛ “God made this mutation” کو laboratory variable بناکر test نہیں کیا جاسکتا۔ لیکن اس عملی حد سے metaphysical naturalism—کہ nature کے سوا کچھ موجود نہیں—لازم نہیں آتا۔ بہت سے مومن سائنس دان وہی methods استعمال کرکے خدا پر ایمان رکھتے ہیں۔</w:t>
      </w:r>
    </w:p>
    <w:p>
      <w:pPr>
        <w:pStyle w:val="Heading2"/>
        <w:jc w:val="right"/>
        <w:bidi w:val="1"/>
        <w:mirrorIndents w:val="1"/>
      </w:pPr>
      <w:r>
        <w:rPr>
          <w:rFonts w:ascii="Amiri" w:hAnsi="Amiri" w:cs="Amiri"/>
          <w:b/>
          <w:i w:val="0"/>
          <w:color w:val="000000"/>
          <w:sz w:val="32"/>
          <w:rtl w:val="1"/>
        </w:rPr>
        <w:t>فلسفیانہ نتیجہ 2: evolution سے اخلاق</w:t>
      </w:r>
    </w:p>
    <w:p>
      <w:pPr>
        <w:jc w:val="right"/>
        <w:widowControl/>
        <w:bidi w:val="1"/>
        <w:spacing w:line="317" w:lineRule="auto" w:after="120"/>
        <w:mirrorIndents w:val="1"/>
      </w:pPr>
      <w:r>
        <w:rPr>
          <w:rFonts w:ascii="Amiri" w:hAnsi="Amiri" w:cs="Amiri"/>
          <w:b w:val="0"/>
          <w:i w:val="0"/>
          <w:color w:val="000000"/>
          <w:sz w:val="26"/>
          <w:rtl w:val="1"/>
        </w:rPr>
        <w:t xml:space="preserve">Evolution وضاحت کرسکتا ہے کہ cooperation، aggression یا kin preference کی بعض capacities کیسے منتخب ہوئیں۔ وہ یہ فیصلہ نہیں کرتا کہ ہمیں ظلم کرنا </w:t>
      </w:r>
      <w:r>
        <w:rPr>
          <w:rFonts w:ascii="Amiri" w:hAnsi="Amiri" w:cs="Amiri"/>
          <w:b/>
          <w:i w:val="0"/>
          <w:color w:val="000000"/>
          <w:sz w:val="26"/>
          <w:rtl w:val="1"/>
        </w:rPr>
        <w:t>چاہیے</w:t>
      </w:r>
      <w:r>
        <w:rPr>
          <w:rFonts w:ascii="Amiri" w:hAnsi="Amiri" w:cs="Amiri"/>
          <w:b w:val="0"/>
          <w:i w:val="0"/>
          <w:color w:val="000000"/>
          <w:sz w:val="26"/>
          <w:rtl w:val="1"/>
        </w:rPr>
        <w:t xml:space="preserve"> یا کمزور کی مدد کیوں فرض ہے۔ جو ہوا اور جو ہونا چاہیے کے درمیان فرق ہے۔ “فطرت میں طاقتور بچتا ہے، لہٰذا انسانی سماج میں طاقتور کو حق ہے” </w:t>
      </w:r>
      <w:r>
        <w:rPr>
          <w:rFonts w:ascii="Amiri" w:hAnsi="Amiri" w:cs="Amiri"/>
          <w:b/>
          <w:i w:val="0"/>
          <w:color w:val="000000"/>
          <w:sz w:val="26"/>
          <w:rtl w:val="1"/>
        </w:rPr>
        <w:t>naturalistic fallacy</w:t>
      </w:r>
      <w:r>
        <w:rPr>
          <w:rFonts w:ascii="Amiri" w:hAnsi="Amiri" w:cs="Amiri"/>
          <w:b w:val="0"/>
          <w:i w:val="0"/>
          <w:color w:val="000000"/>
          <w:sz w:val="26"/>
          <w:rtl w:val="1"/>
        </w:rPr>
        <w:t xml:space="preserve"> اور Social Darwinism ہے، biology کا لازمی نتیجہ نہیں۔</w:t>
      </w:r>
    </w:p>
    <w:p>
      <w:pPr>
        <w:pStyle w:val="Heading2"/>
        <w:jc w:val="right"/>
        <w:bidi w:val="1"/>
        <w:mirrorIndents w:val="1"/>
      </w:pPr>
      <w:r>
        <w:rPr>
          <w:rFonts w:ascii="Amiri" w:hAnsi="Amiri" w:cs="Amiri"/>
          <w:b/>
          <w:i w:val="0"/>
          <w:color w:val="000000"/>
          <w:sz w:val="32"/>
          <w:rtl w:val="1"/>
        </w:rPr>
        <w:t>فلسفیانہ نتیجہ 3: انسان صرف gene machine ہے</w:t>
      </w:r>
    </w:p>
    <w:p>
      <w:pPr>
        <w:jc w:val="right"/>
        <w:widowControl/>
        <w:bidi w:val="1"/>
        <w:spacing w:line="317" w:lineRule="auto" w:after="120"/>
        <w:mirrorIndents w:val="1"/>
      </w:pPr>
      <w:r>
        <w:rPr>
          <w:rFonts w:ascii="Amiri" w:hAnsi="Amiri" w:cs="Amiri"/>
          <w:b w:val="0"/>
          <w:i w:val="0"/>
          <w:color w:val="000000"/>
          <w:sz w:val="26"/>
          <w:rtl w:val="1"/>
        </w:rPr>
        <w:t>Genes انسانی جسم و رویے میں اہم ہیں، مگر “انسان صرف genes ہے” reductionist philosophy ہے۔ Brain، development، family، culture، language، conscious experience، moral reasoning اور institutions بھی انسانی حقیقت میں شامل ہیں۔ اسلامی تصور روح، فطرت، نیت اور جواب دہی کے مزید dimensions رکھتا ہے۔ Science ان کا ہر metaphysical پہلو confirm یا deny نہیں کرتی۔</w:t>
      </w:r>
    </w:p>
    <w:p>
      <w:pPr>
        <w:pStyle w:val="Heading2"/>
        <w:jc w:val="right"/>
        <w:bidi w:val="1"/>
        <w:mirrorIndents w:val="1"/>
      </w:pPr>
      <w:r>
        <w:rPr>
          <w:rFonts w:ascii="Amiri" w:hAnsi="Amiri" w:cs="Amiri"/>
          <w:b/>
          <w:i w:val="0"/>
          <w:color w:val="000000"/>
          <w:sz w:val="32"/>
          <w:rtl w:val="1"/>
        </w:rPr>
        <w:t>فلسفیانہ نتیجہ 4: اتفاق یعنی بے مقصدی</w:t>
      </w:r>
    </w:p>
    <w:p>
      <w:pPr>
        <w:jc w:val="right"/>
        <w:widowControl/>
        <w:bidi w:val="1"/>
        <w:spacing w:line="317" w:lineRule="auto" w:after="120"/>
        <w:mirrorIndents w:val="1"/>
      </w:pPr>
      <w:r>
        <w:rPr>
          <w:rFonts w:ascii="Amiri" w:hAnsi="Amiri" w:cs="Amiri"/>
          <w:b w:val="0"/>
          <w:i w:val="0"/>
          <w:color w:val="000000"/>
          <w:sz w:val="26"/>
          <w:rtl w:val="1"/>
        </w:rPr>
        <w:t>Mutation کا adaptive need سے random ہونا اور خدا کی حکمت سے خارج ہونا ایک بات نہیں۔ probability scientific model کی زبان ہے؛ purpose theology اور philosophy کا سوال۔ “Random” سن کر فوراً “بے خدا” یا “معجزہ” کہنا دونوں category errors ہوسکتے ہیں۔</w:t>
      </w:r>
    </w:p>
    <w:p>
      <w:pPr>
        <w:pStyle w:val="Heading1"/>
        <w:jc w:val="right"/>
        <w:bidi w:val="1"/>
        <w:mirrorIndents w:val="1"/>
      </w:pPr>
      <w:r>
        <w:rPr>
          <w:rFonts w:ascii="Amiri" w:hAnsi="Amiri" w:cs="Amiri"/>
          <w:b/>
          <w:i w:val="0"/>
          <w:color w:val="000000"/>
          <w:sz w:val="38"/>
          <w:rtl w:val="1"/>
        </w:rPr>
        <w:t>ارتقا اور الحاد: لازم تعلق کیوں نہیں؟</w:t>
      </w:r>
    </w:p>
    <w:p>
      <w:pPr>
        <w:jc w:val="right"/>
        <w:widowControl/>
        <w:bidi w:val="1"/>
        <w:spacing w:line="317" w:lineRule="auto" w:after="120"/>
        <w:mirrorIndents w:val="1"/>
      </w:pPr>
      <w:r>
        <w:rPr>
          <w:rFonts w:ascii="Amiri" w:hAnsi="Amiri" w:cs="Amiri"/>
          <w:b w:val="0"/>
          <w:i w:val="0"/>
          <w:color w:val="000000"/>
          <w:sz w:val="26"/>
          <w:rtl w:val="1"/>
        </w:rPr>
        <w:t>Darwinian theory کو بعض ملحد مصنفین خدا کے خلاف استعمال کرتے ہیں، خاص طور پر یہ کہتے ہوئے کہ complex adaptation کے لیے direct design intervention ضروری نہیں۔ واقعی natural selection biological complexity کی powerful natural explanation دیتی ہے اور “اس عضو کی natural explanation نہیں، پس خدا نے براہِ راست بنایا” قسم کے gap argument کو کمزور کرتی ہے۔</w:t>
      </w:r>
    </w:p>
    <w:p>
      <w:pPr>
        <w:jc w:val="right"/>
        <w:widowControl/>
        <w:bidi w:val="1"/>
        <w:spacing w:line="317" w:lineRule="auto" w:after="120"/>
        <w:mirrorIndents w:val="1"/>
      </w:pPr>
      <w:r>
        <w:rPr>
          <w:rFonts w:ascii="Amiri" w:hAnsi="Amiri" w:cs="Amiri"/>
          <w:b w:val="0"/>
          <w:i w:val="0"/>
          <w:color w:val="000000"/>
          <w:sz w:val="26"/>
          <w:rtl w:val="1"/>
        </w:rPr>
        <w:t>لیکن classical theism میں خدا صرف complex organs کے نامعلوم mechanic کا نام نہیں۔ وہ matter، laws، possibilities، causation اور پوری evolutionary history کا خالق و قائم رکھنے والا ہے۔ process مل جانا agent یا ultimate ground کی نفی نہیں؛ جیسے novel کی grammar جاننا author کی نفی نہیں، اگرچہ biological process اور literary authorship عین یکساں مثال نہیں۔</w:t>
      </w:r>
    </w:p>
    <w:p>
      <w:pPr>
        <w:jc w:val="right"/>
        <w:widowControl/>
        <w:bidi w:val="1"/>
        <w:spacing w:line="317" w:lineRule="auto" w:after="120"/>
        <w:mirrorIndents w:val="1"/>
      </w:pPr>
      <w:r>
        <w:rPr>
          <w:rFonts w:ascii="Amiri" w:hAnsi="Amiri" w:cs="Amiri"/>
          <w:b w:val="0"/>
          <w:i w:val="0"/>
          <w:color w:val="000000"/>
          <w:sz w:val="26"/>
          <w:rtl w:val="1"/>
        </w:rPr>
        <w:t>البتہ evolution theological questions ضرور اٹھاتا ہے: suffering، extinction، predation اور لاکھوں سال کی biological struggle حکمت و رحمت سے کیسے سمجھی جائے؟ انسان کی uniqueness کس میں ہے؟ death آدمؑ سے پہلے animals میں تھی تو مذہبی language کیسے سمجھی جائے؟ سنجیدہ ایمان ان سوالوں سے فرار نہیں کرتا۔ Theodicy، روح، providence اور eschatology میں باقاعدہ علمی جواب درکار ہیں۔</w:t>
      </w:r>
    </w:p>
    <w:p>
      <w:pPr>
        <w:pStyle w:val="Heading1"/>
        <w:jc w:val="right"/>
        <w:bidi w:val="1"/>
        <w:mirrorIndents w:val="1"/>
      </w:pPr>
      <w:r>
        <w:rPr>
          <w:rFonts w:ascii="Amiri" w:hAnsi="Amiri" w:cs="Amiri"/>
          <w:b/>
          <w:i w:val="0"/>
          <w:color w:val="000000"/>
          <w:sz w:val="38"/>
          <w:rtl w:val="1"/>
        </w:rPr>
        <w:t>ارتقا اور مقصد</w:t>
      </w:r>
    </w:p>
    <w:p>
      <w:pPr>
        <w:jc w:val="right"/>
        <w:widowControl/>
        <w:bidi w:val="1"/>
        <w:spacing w:line="317" w:lineRule="auto" w:after="120"/>
        <w:mirrorIndents w:val="1"/>
      </w:pPr>
      <w:r>
        <w:rPr>
          <w:rFonts w:ascii="Amiri" w:hAnsi="Amiri" w:cs="Amiri"/>
          <w:b w:val="0"/>
          <w:i w:val="0"/>
          <w:color w:val="000000"/>
          <w:sz w:val="26"/>
          <w:rtl w:val="1"/>
        </w:rPr>
        <w:t>Evolutionary process میں contingency ہے: meteor impact نہ ہوتا، climate مختلف رہتا یا mutation دوسری ہوتی تو history بدل سکتی تھی۔ اس سے یہ نتیجہ نہیں کہ divine providence ناممکن ہے۔ الٰہی علم کو انسانی engineer کی طرح ہر جز الگ visibly adjust کرنے تک محدود نہ کریں۔ ایک theistic model میں خدا ایسا law-governed، fruitful creation قائم کرسکتا ہے جس میں genuine secondary causes، probabilities اور creaturely agency ہوں۔</w:t>
      </w:r>
    </w:p>
    <w:p>
      <w:pPr>
        <w:jc w:val="right"/>
        <w:widowControl/>
        <w:bidi w:val="1"/>
        <w:spacing w:line="317" w:lineRule="auto" w:after="120"/>
        <w:mirrorIndents w:val="1"/>
      </w:pPr>
      <w:r>
        <w:rPr>
          <w:rFonts w:ascii="Amiri" w:hAnsi="Amiri" w:cs="Amiri"/>
          <w:b w:val="0"/>
          <w:i w:val="0"/>
          <w:color w:val="000000"/>
          <w:sz w:val="26"/>
          <w:rtl w:val="1"/>
        </w:rPr>
        <w:t>دوسری طرف ہر biological trait کو direct optimal divine design کہنا بھی مشکل ہے۔ vestigial structures، disease susceptibility اور extinction history سادہ perfection narrative سے زیادہ پیچیدہ ہیں۔ اسلامی فکر دنیا کو جنتِ کامل نہیں بلکہ امتحان، محدودیت اور حکمت کی جگہ سمجھتی ہے۔ مگر یہ عمومی جواب biological suffering کی پوری theodicy نہیں؛ مزید اخلاقی و کلامی غور چاہیے۔</w:t>
      </w:r>
    </w:p>
    <w:p>
      <w:pPr>
        <w:pStyle w:val="Heading1"/>
        <w:jc w:val="right"/>
        <w:bidi w:val="1"/>
        <w:mirrorIndents w:val="1"/>
      </w:pPr>
      <w:r>
        <w:rPr>
          <w:rFonts w:ascii="Amiri" w:hAnsi="Amiri" w:cs="Amiri"/>
          <w:b/>
          <w:i w:val="0"/>
          <w:color w:val="000000"/>
          <w:sz w:val="38"/>
          <w:rtl w:val="1"/>
        </w:rPr>
        <w:t>انسانی امتیاز کہاں ہے؟</w:t>
      </w:r>
    </w:p>
    <w:p>
      <w:pPr>
        <w:jc w:val="right"/>
        <w:widowControl/>
        <w:bidi w:val="1"/>
        <w:spacing w:line="317" w:lineRule="auto" w:after="120"/>
        <w:mirrorIndents w:val="1"/>
      </w:pPr>
      <w:r>
        <w:rPr>
          <w:rFonts w:ascii="Amiri" w:hAnsi="Amiri" w:cs="Amiri"/>
          <w:b w:val="0"/>
          <w:i w:val="0"/>
          <w:color w:val="000000"/>
          <w:sz w:val="26"/>
          <w:rtl w:val="1"/>
        </w:rPr>
        <w:t>اگر انسان کا جسم evolutionary continuity رکھتا ہو تب بھی uniqueness کے کئی درجے ہوسکتے ہیں:</w:t>
      </w:r>
    </w:p>
    <w:p>
      <w:pPr>
        <w:jc w:val="right"/>
        <w:bidi w:val="1"/>
        <w:spacing w:line="307" w:lineRule="auto" w:after="60"/>
        <w:ind w:right="360" w:hanging="259"/>
        <w:mirrorIndents w:val="1"/>
      </w:pPr>
      <w:r>
        <w:rPr>
          <w:rFonts w:ascii="Amiri" w:hAnsi="Amiri" w:cs="Amiri"/>
          <w:b w:val="0"/>
          <w:i w:val="0"/>
          <w:color w:val="000000"/>
          <w:sz w:val="25"/>
          <w:rtl w:val="1"/>
        </w:rPr>
        <w:t>• پیچیدہ symbolic language اور cumulative culture؛</w:t>
      </w:r>
    </w:p>
    <w:p>
      <w:pPr>
        <w:jc w:val="right"/>
        <w:bidi w:val="1"/>
        <w:spacing w:line="307" w:lineRule="auto" w:after="60"/>
        <w:ind w:right="360" w:hanging="259"/>
        <w:mirrorIndents w:val="1"/>
      </w:pPr>
      <w:r>
        <w:rPr>
          <w:rFonts w:ascii="Amiri" w:hAnsi="Amiri" w:cs="Amiri"/>
          <w:b w:val="0"/>
          <w:i w:val="0"/>
          <w:color w:val="000000"/>
          <w:sz w:val="25"/>
          <w:rtl w:val="1"/>
        </w:rPr>
        <w:t>• abstract reasoning اور long-term planning؛</w:t>
      </w:r>
    </w:p>
    <w:p>
      <w:pPr>
        <w:jc w:val="right"/>
        <w:bidi w:val="1"/>
        <w:spacing w:line="307" w:lineRule="auto" w:after="60"/>
        <w:ind w:right="360" w:hanging="259"/>
        <w:mirrorIndents w:val="1"/>
      </w:pPr>
      <w:r>
        <w:rPr>
          <w:rFonts w:ascii="Amiri" w:hAnsi="Amiri" w:cs="Amiri"/>
          <w:b w:val="0"/>
          <w:i w:val="0"/>
          <w:color w:val="000000"/>
          <w:sz w:val="25"/>
          <w:rtl w:val="1"/>
        </w:rPr>
        <w:t>• normative self-consciousness: “میں کیا کروں؟”؛</w:t>
      </w:r>
    </w:p>
    <w:p>
      <w:pPr>
        <w:jc w:val="right"/>
        <w:bidi w:val="1"/>
        <w:spacing w:line="307" w:lineRule="auto" w:after="60"/>
        <w:ind w:right="360" w:hanging="259"/>
        <w:mirrorIndents w:val="1"/>
      </w:pPr>
      <w:r>
        <w:rPr>
          <w:rFonts w:ascii="Amiri" w:hAnsi="Amiri" w:cs="Amiri"/>
          <w:b w:val="0"/>
          <w:i w:val="0"/>
          <w:color w:val="000000"/>
          <w:sz w:val="25"/>
          <w:rtl w:val="1"/>
        </w:rPr>
        <w:t>• اخلاقی ذمہ داری، گناہ، توبہ اور عبادت؛</w:t>
      </w:r>
    </w:p>
    <w:p>
      <w:pPr>
        <w:jc w:val="right"/>
        <w:bidi w:val="1"/>
        <w:spacing w:line="307" w:lineRule="auto" w:after="60"/>
        <w:ind w:right="360" w:hanging="259"/>
        <w:mirrorIndents w:val="1"/>
      </w:pPr>
      <w:r>
        <w:rPr>
          <w:rFonts w:ascii="Amiri" w:hAnsi="Amiri" w:cs="Amiri"/>
          <w:b w:val="0"/>
          <w:i w:val="0"/>
          <w:color w:val="000000"/>
          <w:sz w:val="25"/>
          <w:rtl w:val="1"/>
        </w:rPr>
        <w:t>• وحی قبول کرنے اور خدا سے عہد کی صلاحیت؛</w:t>
      </w:r>
    </w:p>
    <w:p>
      <w:pPr>
        <w:jc w:val="right"/>
        <w:bidi w:val="1"/>
        <w:spacing w:line="307" w:lineRule="auto" w:after="60"/>
        <w:ind w:right="360" w:hanging="259"/>
        <w:mirrorIndents w:val="1"/>
      </w:pPr>
      <w:r>
        <w:rPr>
          <w:rFonts w:ascii="Amiri" w:hAnsi="Amiri" w:cs="Amiri"/>
          <w:b w:val="0"/>
          <w:i w:val="0"/>
          <w:color w:val="000000"/>
          <w:sz w:val="25"/>
          <w:rtl w:val="1"/>
        </w:rPr>
        <w:t>• قرآنی نسبت میں روح، خلافت اور تکریم۔</w:t>
      </w:r>
    </w:p>
    <w:p>
      <w:pPr>
        <w:jc w:val="right"/>
        <w:widowControl/>
        <w:bidi w:val="1"/>
        <w:spacing w:line="317" w:lineRule="auto" w:after="120"/>
        <w:mirrorIndents w:val="1"/>
      </w:pPr>
      <w:r>
        <w:rPr>
          <w:rFonts w:ascii="Amiri" w:hAnsi="Amiri" w:cs="Amiri"/>
          <w:b w:val="0"/>
          <w:i w:val="0"/>
          <w:color w:val="000000"/>
          <w:sz w:val="26"/>
          <w:rtl w:val="1"/>
        </w:rPr>
        <w:t>Science پہلی تین capacities کی origins اور degrees کا تقابلی مطالعہ کرسکتی ہے۔ وہ animals میں cognition، empathy اور tool use بھی دکھاتی ہے، اس لیے ہر فرق مطلق binary نہیں۔ Theology انسانی مکلف مقام کو صرف IQ score سے نہیں، divine address اور responsibility سے جوڑتی ہے۔ “دوسرے animals میں کچھ عقل ہے” سے انسانی اخلاقی مقام ختم نہیں، جیسے بچوں اور بالغوں کی capacities میں continuity قانونی ذمہ داری کے meaningful differences ختم نہیں کرتی۔</w:t>
      </w:r>
    </w:p>
    <w:p>
      <w:pPr>
        <w:pStyle w:val="Heading1"/>
        <w:jc w:val="right"/>
        <w:bidi w:val="1"/>
        <w:mirrorIndents w:val="1"/>
      </w:pPr>
      <w:r>
        <w:rPr>
          <w:rFonts w:ascii="Amiri" w:hAnsi="Amiri" w:cs="Amiri"/>
          <w:b/>
          <w:i w:val="0"/>
          <w:color w:val="000000"/>
          <w:sz w:val="38"/>
          <w:rtl w:val="1"/>
        </w:rPr>
        <w:t>نسل پرستی اور ارتقا کا غلط استعمال</w:t>
      </w:r>
    </w:p>
    <w:p>
      <w:pPr>
        <w:jc w:val="right"/>
        <w:widowControl/>
        <w:bidi w:val="1"/>
        <w:spacing w:line="317" w:lineRule="auto" w:after="120"/>
        <w:mirrorIndents w:val="1"/>
      </w:pPr>
      <w:r>
        <w:rPr>
          <w:rFonts w:ascii="Amiri" w:hAnsi="Amiri" w:cs="Amiri"/>
          <w:b w:val="0"/>
          <w:i w:val="0"/>
          <w:color w:val="000000"/>
          <w:sz w:val="26"/>
          <w:rtl w:val="1"/>
        </w:rPr>
        <w:t>انیسویں اور بیسویں صدی میں evolutionary language کو colonialism، eugenics اور racism کے لیے استعمال کیا گیا۔ “اعلیٰ” اور “ادنیٰ” races کی hierarchy سائنسی اور اخلاقی طور پر تباہ کن تھی۔ جدید genetics بتاتی ہے کہ تمام living humans ایک species ہیں، populations کے اندر genetic variation اکثر populations کے درمیان اوسط فرق سے زیادہ ہے، اور racial categories پیچیدہ سماجی تاریخ رکھتی ہیں۔</w:t>
      </w:r>
    </w:p>
    <w:p>
      <w:pPr>
        <w:jc w:val="right"/>
        <w:widowControl/>
        <w:bidi w:val="1"/>
        <w:spacing w:line="317" w:lineRule="auto" w:after="120"/>
        <w:mirrorIndents w:val="1"/>
      </w:pPr>
      <w:r>
        <w:rPr>
          <w:rFonts w:ascii="Amiri" w:hAnsi="Amiri" w:cs="Amiri"/>
          <w:b w:val="0"/>
          <w:i w:val="0"/>
          <w:color w:val="000000"/>
          <w:sz w:val="26"/>
          <w:rtl w:val="1"/>
        </w:rPr>
        <w:t>غلط استعمال سے خود evolution false نہیں ہوجاتا، جیسے اسلحہ بنانے سے physics false نہیں۔ لیکن science institutions اقدار سے مکمل آزاد نہیں؛ biased samples اور political ideology research کو خراب کرسکتے ہیں۔ قرآن کا معیار واضح ہے: انسانی نسل ایک اصل سے ہے اور فضیلت کا اخلاقی معیار تقویٰ ہے، رنگ یا نسب نہیں (الحجرات: 13)۔ Evolutionary common ancestry بھی biological سطح پر انسانی وحدت کو تقویت دے سکتی ہے، بشرطیکہ اسے نئی hierarchy نہ بنایا جائے۔</w:t>
      </w:r>
    </w:p>
    <w:p>
      <w:pPr>
        <w:pStyle w:val="Heading1"/>
        <w:jc w:val="right"/>
        <w:bidi w:val="1"/>
        <w:mirrorIndents w:val="1"/>
      </w:pPr>
      <w:r>
        <w:rPr>
          <w:rFonts w:ascii="Amiri" w:hAnsi="Amiri" w:cs="Amiri"/>
          <w:b/>
          <w:i w:val="0"/>
          <w:color w:val="000000"/>
          <w:sz w:val="38"/>
          <w:rtl w:val="1"/>
        </w:rPr>
        <w:t>ارتقا پڑھانے کے اصول</w:t>
      </w:r>
    </w:p>
    <w:p>
      <w:pPr>
        <w:pStyle w:val="Heading2"/>
        <w:jc w:val="right"/>
        <w:bidi w:val="1"/>
        <w:mirrorIndents w:val="1"/>
      </w:pPr>
      <w:r>
        <w:rPr>
          <w:rFonts w:ascii="Amiri" w:hAnsi="Amiri" w:cs="Amiri"/>
          <w:b/>
          <w:i w:val="0"/>
          <w:color w:val="000000"/>
          <w:sz w:val="32"/>
          <w:rtl w:val="1"/>
        </w:rPr>
        <w:t>پہلے science، پھر philosophy</w:t>
      </w:r>
    </w:p>
    <w:p>
      <w:pPr>
        <w:jc w:val="right"/>
        <w:widowControl/>
        <w:bidi w:val="1"/>
        <w:spacing w:line="317" w:lineRule="auto" w:after="120"/>
        <w:mirrorIndents w:val="1"/>
      </w:pPr>
      <w:r>
        <w:rPr>
          <w:rFonts w:ascii="Amiri" w:hAnsi="Amiri" w:cs="Amiri"/>
          <w:b w:val="0"/>
          <w:i w:val="0"/>
          <w:color w:val="000000"/>
          <w:sz w:val="26"/>
          <w:rtl w:val="1"/>
        </w:rPr>
        <w:t>طالب علم کو mutation، selection، drift، speciation اور evidence پہلے صحیح سمجھایا جائے۔ ابتدا ہی میں “یہ خدا کے خلاف ہے/حق میں ہے” کہنے سے وہ science نہیں سیکھتا۔ پھر الگ نشست میں metaphysical اور theological implications پر بحث ہو۔</w:t>
      </w:r>
    </w:p>
    <w:p>
      <w:pPr>
        <w:pStyle w:val="Heading2"/>
        <w:jc w:val="right"/>
        <w:bidi w:val="1"/>
        <w:mirrorIndents w:val="1"/>
      </w:pPr>
      <w:r>
        <w:rPr>
          <w:rFonts w:ascii="Amiri" w:hAnsi="Amiri" w:cs="Amiri"/>
          <w:b/>
          <w:i w:val="0"/>
          <w:color w:val="000000"/>
          <w:sz w:val="32"/>
          <w:rtl w:val="1"/>
        </w:rPr>
        <w:t>strongest evidence پیش کیجیے</w:t>
      </w:r>
    </w:p>
    <w:p>
      <w:pPr>
        <w:jc w:val="right"/>
        <w:widowControl/>
        <w:bidi w:val="1"/>
        <w:spacing w:line="317" w:lineRule="auto" w:after="120"/>
        <w:mirrorIndents w:val="1"/>
      </w:pPr>
      <w:r>
        <w:rPr>
          <w:rFonts w:ascii="Amiri" w:hAnsi="Amiri" w:cs="Amiri"/>
          <w:b w:val="0"/>
          <w:i w:val="0"/>
          <w:color w:val="000000"/>
          <w:sz w:val="26"/>
          <w:rtl w:val="1"/>
        </w:rPr>
        <w:t>صرف finch beaks یا moth color کافی نہیں۔ genomes، fossils، biogeography، observed evolution اور predictive success کو مربوط دکھائیں۔ اسی طرح objections کے پرانے internet lists کے بجائے current literature پڑھیں۔</w:t>
      </w:r>
    </w:p>
    <w:p>
      <w:pPr>
        <w:pStyle w:val="Heading2"/>
        <w:jc w:val="right"/>
        <w:bidi w:val="1"/>
        <w:mirrorIndents w:val="1"/>
      </w:pPr>
      <w:r>
        <w:rPr>
          <w:rFonts w:ascii="Amiri" w:hAnsi="Amiri" w:cs="Amiri"/>
          <w:b/>
          <w:i w:val="0"/>
          <w:color w:val="000000"/>
          <w:sz w:val="32"/>
          <w:rtl w:val="1"/>
        </w:rPr>
        <w:t>نصوص پوری پیش کیجیے</w:t>
      </w:r>
    </w:p>
    <w:p>
      <w:pPr>
        <w:jc w:val="right"/>
        <w:widowControl/>
        <w:bidi w:val="1"/>
        <w:spacing w:line="317" w:lineRule="auto" w:after="120"/>
        <w:mirrorIndents w:val="1"/>
      </w:pPr>
      <w:r>
        <w:rPr>
          <w:rFonts w:ascii="Amiri" w:hAnsi="Amiri" w:cs="Amiri"/>
          <w:b w:val="0"/>
          <w:i w:val="0"/>
          <w:color w:val="000000"/>
          <w:sz w:val="26"/>
          <w:rtl w:val="1"/>
        </w:rPr>
        <w:t>آدمؑ کی مٹی سے تخلیق، تسویہ، نفخِ روح، زوج، بنی آدم، نفس واحدہ، انتخاب اور احادیث سب کو سامنے رکھیں۔ ایک آیت سے پورا model نہ بنائیں۔ عربی دلالت، classical tafsir اور theology کے اصول ملحوظ رکھیں۔</w:t>
      </w:r>
    </w:p>
    <w:p>
      <w:pPr>
        <w:pStyle w:val="Heading2"/>
        <w:jc w:val="right"/>
        <w:bidi w:val="1"/>
        <w:mirrorIndents w:val="1"/>
      </w:pPr>
      <w:r>
        <w:rPr>
          <w:rFonts w:ascii="Amiri" w:hAnsi="Amiri" w:cs="Amiri"/>
          <w:b/>
          <w:i w:val="0"/>
          <w:color w:val="000000"/>
          <w:sz w:val="32"/>
          <w:rtl w:val="1"/>
        </w:rPr>
        <w:t>یقین کے درجے بتائیے</w:t>
      </w:r>
    </w:p>
    <w:p>
      <w:pPr>
        <w:jc w:val="right"/>
        <w:widowControl/>
        <w:bidi w:val="1"/>
        <w:spacing w:line="317" w:lineRule="auto" w:after="120"/>
        <w:mirrorIndents w:val="1"/>
      </w:pPr>
      <w:r>
        <w:rPr>
          <w:rFonts w:ascii="Amiri" w:hAnsi="Amiri" w:cs="Amiri"/>
          <w:b w:val="0"/>
          <w:i w:val="0"/>
          <w:color w:val="000000"/>
          <w:sz w:val="26"/>
          <w:rtl w:val="1"/>
        </w:rPr>
        <w:t>Observed allele change، common ancestry کا broad framework، کسی مخصوص fossil کی exact ancestry، consciousness کی مکمل origin، اور آدمؑ کا تاریخی زمانہ یکساں certainty نہیں رکھتے۔ “معلوم، غالب، ممکن، قیاسی، نامعلوم” کی زبان علمی honesty پیدا کرتی ہے۔</w:t>
      </w:r>
    </w:p>
    <w:p>
      <w:pPr>
        <w:pStyle w:val="Heading2"/>
        <w:jc w:val="right"/>
        <w:bidi w:val="1"/>
        <w:mirrorIndents w:val="1"/>
      </w:pPr>
      <w:r>
        <w:rPr>
          <w:rFonts w:ascii="Amiri" w:hAnsi="Amiri" w:cs="Amiri"/>
          <w:b/>
          <w:i w:val="0"/>
          <w:color w:val="000000"/>
          <w:sz w:val="32"/>
          <w:rtl w:val="1"/>
        </w:rPr>
        <w:t>احترام کے ساتھ اختلاف</w:t>
      </w:r>
    </w:p>
    <w:p>
      <w:pPr>
        <w:jc w:val="right"/>
        <w:widowControl/>
        <w:bidi w:val="1"/>
        <w:spacing w:line="317" w:lineRule="auto" w:after="120"/>
        <w:mirrorIndents w:val="1"/>
      </w:pPr>
      <w:r>
        <w:rPr>
          <w:rFonts w:ascii="Amiri" w:hAnsi="Amiri" w:cs="Amiri"/>
          <w:b w:val="0"/>
          <w:i w:val="0"/>
          <w:color w:val="000000"/>
          <w:sz w:val="26"/>
          <w:rtl w:val="1"/>
        </w:rPr>
        <w:t>Evolution قبول کرنے والے مسلمان کو فوراً بے دین اور سوال اٹھانے والے کو جاہل نہ کہیں۔ عقیدے کی حد کا فیصلہ اہلِ تخصص نصوص و اصول کے ساتھ کریں؛ biology کا فیصلہ relevant evidence سے۔ کردار کشی دلیل کا بدل نہیں۔</w:t>
      </w:r>
    </w:p>
    <w:p>
      <w:pPr>
        <w:pStyle w:val="Heading1"/>
        <w:jc w:val="right"/>
        <w:bidi w:val="1"/>
        <w:mirrorIndents w:val="1"/>
      </w:pPr>
      <w:r>
        <w:rPr>
          <w:rFonts w:ascii="Amiri" w:hAnsi="Amiri" w:cs="Amiri"/>
          <w:b/>
          <w:i w:val="0"/>
          <w:color w:val="000000"/>
          <w:sz w:val="38"/>
          <w:rtl w:val="1"/>
        </w:rPr>
        <w:t>بظاہر تعارض کو جانچنے کا دس مرحلہ طریقہ</w:t>
      </w:r>
    </w:p>
    <w:p>
      <w:pPr>
        <w:jc w:val="right"/>
        <w:bidi w:val="1"/>
        <w:spacing w:line="307" w:lineRule="auto" w:after="60"/>
        <w:ind w:right="360" w:hanging="259"/>
        <w:mirrorIndents w:val="1"/>
      </w:pPr>
      <w:r>
        <w:rPr>
          <w:rFonts w:ascii="Amiri" w:hAnsi="Amiri" w:cs="Amiri"/>
          <w:b w:val="0"/>
          <w:i w:val="0"/>
          <w:color w:val="000000"/>
          <w:sz w:val="25"/>
          <w:rtl w:val="1"/>
        </w:rPr>
        <w:t>1. سائنسی claim عین الفاظ میں لکھیں: change، common ancestry یا human lineage؟</w:t>
      </w:r>
    </w:p>
    <w:p>
      <w:pPr>
        <w:jc w:val="right"/>
        <w:bidi w:val="1"/>
        <w:spacing w:line="307" w:lineRule="auto" w:after="60"/>
        <w:ind w:right="360" w:hanging="259"/>
        <w:mirrorIndents w:val="1"/>
      </w:pPr>
      <w:r>
        <w:rPr>
          <w:rFonts w:ascii="Amiri" w:hAnsi="Amiri" w:cs="Amiri"/>
          <w:b w:val="0"/>
          <w:i w:val="0"/>
          <w:color w:val="000000"/>
          <w:sz w:val="25"/>
          <w:rtl w:val="1"/>
        </w:rPr>
        <w:t>2. claim کی شہادت اور confidence معلوم کریں۔</w:t>
      </w:r>
    </w:p>
    <w:p>
      <w:pPr>
        <w:jc w:val="right"/>
        <w:bidi w:val="1"/>
        <w:spacing w:line="307" w:lineRule="auto" w:after="60"/>
        <w:ind w:right="360" w:hanging="259"/>
        <w:mirrorIndents w:val="1"/>
      </w:pPr>
      <w:r>
        <w:rPr>
          <w:rFonts w:ascii="Amiri" w:hAnsi="Amiri" w:cs="Amiri"/>
          <w:b w:val="0"/>
          <w:i w:val="0"/>
          <w:color w:val="000000"/>
          <w:sz w:val="25"/>
          <w:rtl w:val="1"/>
        </w:rPr>
        <w:t>3. مذہبی claim کے اصل قرآن، صحیح حدیث اور تعبیر کو الگ کریں۔</w:t>
      </w:r>
    </w:p>
    <w:p>
      <w:pPr>
        <w:jc w:val="right"/>
        <w:bidi w:val="1"/>
        <w:spacing w:line="307" w:lineRule="auto" w:after="60"/>
        <w:ind w:right="360" w:hanging="259"/>
        <w:mirrorIndents w:val="1"/>
      </w:pPr>
      <w:r>
        <w:rPr>
          <w:rFonts w:ascii="Amiri" w:hAnsi="Amiri" w:cs="Amiri"/>
          <w:b w:val="0"/>
          <w:i w:val="0"/>
          <w:color w:val="000000"/>
          <w:sz w:val="25"/>
          <w:rtl w:val="1"/>
        </w:rPr>
        <w:t>4. لفظ “انسان” کے biological، genealogical اور theological معنی واضح کریں۔</w:t>
      </w:r>
    </w:p>
    <w:p>
      <w:pPr>
        <w:jc w:val="right"/>
        <w:bidi w:val="1"/>
        <w:spacing w:line="307" w:lineRule="auto" w:after="60"/>
        <w:ind w:right="360" w:hanging="259"/>
        <w:mirrorIndents w:val="1"/>
      </w:pPr>
      <w:r>
        <w:rPr>
          <w:rFonts w:ascii="Amiri" w:hAnsi="Amiri" w:cs="Amiri"/>
          <w:b w:val="0"/>
          <w:i w:val="0"/>
          <w:color w:val="000000"/>
          <w:sz w:val="25"/>
          <w:rtl w:val="1"/>
        </w:rPr>
        <w:t>5. قطعی نص اور انسانی تفسیر میں فرق رکھیں۔</w:t>
      </w:r>
    </w:p>
    <w:p>
      <w:pPr>
        <w:jc w:val="right"/>
        <w:bidi w:val="1"/>
        <w:spacing w:line="307" w:lineRule="auto" w:after="60"/>
        <w:ind w:right="360" w:hanging="259"/>
        <w:mirrorIndents w:val="1"/>
      </w:pPr>
      <w:r>
        <w:rPr>
          <w:rFonts w:ascii="Amiri" w:hAnsi="Amiri" w:cs="Amiri"/>
          <w:b w:val="0"/>
          <w:i w:val="0"/>
          <w:color w:val="000000"/>
          <w:sz w:val="25"/>
          <w:rtl w:val="1"/>
        </w:rPr>
        <w:t>6. mechanism اور ultimate creation کو ایک سطح نہ بنائیں۔</w:t>
      </w:r>
    </w:p>
    <w:p>
      <w:pPr>
        <w:jc w:val="right"/>
        <w:bidi w:val="1"/>
        <w:spacing w:line="307" w:lineRule="auto" w:after="60"/>
        <w:ind w:right="360" w:hanging="259"/>
        <w:mirrorIndents w:val="1"/>
      </w:pPr>
      <w:r>
        <w:rPr>
          <w:rFonts w:ascii="Amiri" w:hAnsi="Amiri" w:cs="Amiri"/>
          <w:b w:val="0"/>
          <w:i w:val="0"/>
          <w:color w:val="000000"/>
          <w:sz w:val="25"/>
          <w:rtl w:val="1"/>
        </w:rPr>
        <w:t>7. scientific result سے نکالے گئے فلسفیانہ اضافے پہچانیں۔</w:t>
      </w:r>
    </w:p>
    <w:p>
      <w:pPr>
        <w:jc w:val="right"/>
        <w:bidi w:val="1"/>
        <w:spacing w:line="307" w:lineRule="auto" w:after="60"/>
        <w:ind w:right="360" w:hanging="259"/>
        <w:mirrorIndents w:val="1"/>
      </w:pPr>
      <w:r>
        <w:rPr>
          <w:rFonts w:ascii="Amiri" w:hAnsi="Amiri" w:cs="Amiri"/>
          <w:b w:val="0"/>
          <w:i w:val="0"/>
          <w:color w:val="000000"/>
          <w:sz w:val="25"/>
          <w:rtl w:val="1"/>
        </w:rPr>
        <w:t>8. معتبر alternative interpretations اور ان کی قیمت جانچیں۔</w:t>
      </w:r>
    </w:p>
    <w:p>
      <w:pPr>
        <w:jc w:val="right"/>
        <w:bidi w:val="1"/>
        <w:spacing w:line="307" w:lineRule="auto" w:after="60"/>
        <w:ind w:right="360" w:hanging="259"/>
        <w:mirrorIndents w:val="1"/>
      </w:pPr>
      <w:r>
        <w:rPr>
          <w:rFonts w:ascii="Amiri" w:hAnsi="Amiri" w:cs="Amiri"/>
          <w:b w:val="0"/>
          <w:i w:val="0"/>
          <w:color w:val="000000"/>
          <w:sz w:val="25"/>
          <w:rtl w:val="1"/>
        </w:rPr>
        <w:t>9. biology، genetics، tafsir، hadith اور kalam کے اہلِ علم کو مشترک گفتگو میں لائیں۔</w:t>
      </w:r>
    </w:p>
    <w:p>
      <w:pPr>
        <w:jc w:val="right"/>
        <w:bidi w:val="1"/>
        <w:spacing w:line="307" w:lineRule="auto" w:after="60"/>
        <w:ind w:right="360" w:hanging="259"/>
        <w:mirrorIndents w:val="1"/>
      </w:pPr>
      <w:r>
        <w:rPr>
          <w:rFonts w:ascii="Amiri" w:hAnsi="Amiri" w:cs="Amiri"/>
          <w:b w:val="0"/>
          <w:i w:val="0"/>
          <w:color w:val="000000"/>
          <w:sz w:val="25"/>
          <w:rtl w:val="1"/>
        </w:rPr>
        <w:t>10. evidence ناکافی ہو تو توقف کریں؛ خلا کو فرضی science یا جبری تاویل سے نہ بھریں۔</w:t>
      </w:r>
    </w:p>
    <w:p>
      <w:pPr>
        <w:pStyle w:val="Heading1"/>
        <w:jc w:val="right"/>
        <w:bidi w:val="1"/>
        <w:mirrorIndents w:val="1"/>
      </w:pPr>
      <w:r>
        <w:rPr>
          <w:rFonts w:ascii="Amiri" w:hAnsi="Amiri" w:cs="Amiri"/>
          <w:b/>
          <w:i w:val="0"/>
          <w:color w:val="000000"/>
          <w:sz w:val="38"/>
          <w:rtl w:val="1"/>
        </w:rPr>
        <w:t>عملی مثالیں</w:t>
      </w:r>
    </w:p>
    <w:p>
      <w:pPr>
        <w:pStyle w:val="Heading2"/>
        <w:jc w:val="right"/>
        <w:bidi w:val="1"/>
        <w:mirrorIndents w:val="1"/>
      </w:pPr>
      <w:r>
        <w:rPr>
          <w:rFonts w:ascii="Amiri" w:hAnsi="Amiri" w:cs="Amiri"/>
          <w:b/>
          <w:i w:val="0"/>
          <w:color w:val="000000"/>
          <w:sz w:val="32"/>
          <w:rtl w:val="1"/>
        </w:rPr>
        <w:t>مثال 1: Antibiotic resistance</w:t>
      </w:r>
    </w:p>
    <w:p>
      <w:pPr>
        <w:jc w:val="right"/>
        <w:widowControl/>
        <w:bidi w:val="1"/>
        <w:spacing w:line="317" w:lineRule="auto" w:after="120"/>
        <w:mirrorIndents w:val="1"/>
      </w:pPr>
      <w:r>
        <w:rPr>
          <w:rFonts w:ascii="Amiri" w:hAnsi="Amiri" w:cs="Amiri"/>
          <w:b w:val="0"/>
          <w:i w:val="0"/>
          <w:color w:val="000000"/>
          <w:sz w:val="26"/>
          <w:rtl w:val="1"/>
        </w:rPr>
        <w:t>مریض antibiotic ادھورا چھوڑتا ہے۔ حساس bacteria مرجاتے، resistant variants بچ کر بڑھتے ہیں۔ یہ natural selection ہے، انسان کا “مزاحمت پیدا کرنے کا ارادہ” نہیں۔ اخلاقی سبق evolution سے خود نہیں نکلتا، مگر medical knowledge ذمہ دار prescription اور course completion کی ضرورت بتاتا ہے۔</w:t>
      </w:r>
    </w:p>
    <w:p>
      <w:pPr>
        <w:pStyle w:val="Heading2"/>
        <w:jc w:val="right"/>
        <w:bidi w:val="1"/>
        <w:mirrorIndents w:val="1"/>
      </w:pPr>
      <w:r>
        <w:rPr>
          <w:rFonts w:ascii="Amiri" w:hAnsi="Amiri" w:cs="Amiri"/>
          <w:b/>
          <w:i w:val="0"/>
          <w:color w:val="000000"/>
          <w:sz w:val="32"/>
          <w:rtl w:val="1"/>
        </w:rPr>
        <w:t>مثال 2: انسانی chromosome 2</w:t>
      </w:r>
    </w:p>
    <w:p>
      <w:pPr>
        <w:jc w:val="right"/>
        <w:widowControl/>
        <w:bidi w:val="1"/>
        <w:spacing w:line="317" w:lineRule="auto" w:after="120"/>
        <w:mirrorIndents w:val="1"/>
      </w:pPr>
      <w:r>
        <w:rPr>
          <w:rFonts w:ascii="Amiri" w:hAnsi="Amiri" w:cs="Amiri"/>
          <w:b w:val="0"/>
          <w:i w:val="0"/>
          <w:color w:val="000000"/>
          <w:sz w:val="26"/>
          <w:rtl w:val="1"/>
        </w:rPr>
        <w:t>دوسرے great apes میں دو chromosomes الگ ہیں، جبکہ انسان میں ان کے homologous مواد کے مطابق ایک بڑا chromosome پایا جاتا ہے۔ انسانی chromosome 2 میں fusion کے متوقع molecular آثار common ancestry کے حق میں اہم evidence ہیں۔ اس observation سے آدمؑ، روح یا خدا کے بارے میں فوری conclusion نہیں نکلتا؛ وہ الگ interpretive framework مانگتا ہے۔</w:t>
      </w:r>
    </w:p>
    <w:p>
      <w:pPr>
        <w:pStyle w:val="Heading2"/>
        <w:jc w:val="right"/>
        <w:bidi w:val="1"/>
        <w:mirrorIndents w:val="1"/>
      </w:pPr>
      <w:r>
        <w:rPr>
          <w:rFonts w:ascii="Amiri" w:hAnsi="Amiri" w:cs="Amiri"/>
          <w:b/>
          <w:i w:val="0"/>
          <w:color w:val="000000"/>
          <w:sz w:val="32"/>
          <w:rtl w:val="1"/>
        </w:rPr>
        <w:t>مثال 3: “Missing link”</w:t>
      </w:r>
    </w:p>
    <w:p>
      <w:pPr>
        <w:jc w:val="right"/>
        <w:widowControl/>
        <w:bidi w:val="1"/>
        <w:spacing w:line="317" w:lineRule="auto" w:after="120"/>
        <w:mirrorIndents w:val="1"/>
      </w:pPr>
      <w:r>
        <w:rPr>
          <w:rFonts w:ascii="Amiri" w:hAnsi="Amiri" w:cs="Amiri"/>
          <w:b w:val="0"/>
          <w:i w:val="0"/>
          <w:color w:val="000000"/>
          <w:sz w:val="26"/>
          <w:rtl w:val="1"/>
        </w:rPr>
        <w:t>عوام ایک آدھا انسان، آدھا ape fossil مانگتے ہیں۔ Evolution tree میں ہر organism اپنی functioning species کا مکمل فرد ہے؛ “link” retrospective relationship ہے۔ ایک fossil ancestral اور derived traits ملا سکتا ہے، مگر ہر generation fossil نہیں بنتی۔ نئے fossils gaps کو چھوٹا کرتے اور ساتھ دو نئے intervals پیدا کرتے ہیں؛ یہ لازماً theory کی ناکامی نہیں۔</w:t>
      </w:r>
    </w:p>
    <w:p>
      <w:pPr>
        <w:pStyle w:val="Heading2"/>
        <w:jc w:val="right"/>
        <w:bidi w:val="1"/>
        <w:mirrorIndents w:val="1"/>
      </w:pPr>
      <w:r>
        <w:rPr>
          <w:rFonts w:ascii="Amiri" w:hAnsi="Amiri" w:cs="Amiri"/>
          <w:b/>
          <w:i w:val="0"/>
          <w:color w:val="000000"/>
          <w:sz w:val="32"/>
          <w:rtl w:val="1"/>
        </w:rPr>
        <w:t>مثال 4: آدمؑ کی تاریخ</w:t>
      </w:r>
    </w:p>
    <w:p>
      <w:pPr>
        <w:jc w:val="right"/>
        <w:widowControl/>
        <w:bidi w:val="1"/>
        <w:spacing w:line="317" w:lineRule="auto" w:after="120"/>
        <w:mirrorIndents w:val="1"/>
      </w:pPr>
      <w:r>
        <w:rPr>
          <w:rFonts w:ascii="Amiri" w:hAnsi="Amiri" w:cs="Amiri"/>
          <w:b w:val="0"/>
          <w:i w:val="0"/>
          <w:color w:val="000000"/>
          <w:sz w:val="26"/>
          <w:rtl w:val="1"/>
        </w:rPr>
        <w:t>اگر کوئی مقرر آدمؑ کا exact سال اور جگہ science سے ثابت کہے تو پوچھیں: قرآن یا صحیح حدیث میں عدد کہاں ہے؟ archaeological evidence کیا ہے؟ “Homo sapiens” biological label اور “آدمی مکلف انسان” theological label کیسے مربوط کیے گئے؟ واضح premises کے بغیر exact chronology دعویٰ رہے گی، علم نہیں۔</w:t>
      </w:r>
    </w:p>
    <w:p>
      <w:pPr>
        <w:pStyle w:val="Heading1"/>
        <w:jc w:val="right"/>
        <w:bidi w:val="1"/>
        <w:mirrorIndents w:val="1"/>
      </w:pPr>
      <w:r>
        <w:rPr>
          <w:rFonts w:ascii="Amiri" w:hAnsi="Amiri" w:cs="Amiri"/>
          <w:b/>
          <w:i w:val="0"/>
          <w:color w:val="000000"/>
          <w:sz w:val="38"/>
          <w:rtl w:val="1"/>
        </w:rPr>
        <w:t>ایک متوازن اسلامی نتیجہ</w:t>
      </w:r>
    </w:p>
    <w:p>
      <w:pPr>
        <w:jc w:val="right"/>
        <w:widowControl/>
        <w:bidi w:val="1"/>
        <w:spacing w:line="317" w:lineRule="auto" w:after="120"/>
        <w:mirrorIndents w:val="1"/>
      </w:pPr>
      <w:r>
        <w:rPr>
          <w:rFonts w:ascii="Amiri" w:hAnsi="Amiri" w:cs="Amiri"/>
          <w:b w:val="0"/>
          <w:i w:val="0"/>
          <w:color w:val="000000"/>
          <w:sz w:val="26"/>
          <w:rtl w:val="1"/>
        </w:rPr>
        <w:t>حیاتیاتی ارتقا کو محض افسانہ کہنا موجودہ science کی صحیح نمائندگی نہیں۔ Populations میں evolution مشاہدہ شدہ ہے؛ natural selection، mutation، drift اور gene flow ثابت mechanisms ہیں؛ common ancestry کو genetics، fossils، anatomy اور biogeography کی باہم موافق شہادت حاصل ہے۔ Human evolution بھی serious empirical field ہے، نہ صرف ملحدانہ فلسفہ۔</w:t>
      </w:r>
    </w:p>
    <w:p>
      <w:pPr>
        <w:jc w:val="right"/>
        <w:widowControl/>
        <w:bidi w:val="1"/>
        <w:spacing w:line="317" w:lineRule="auto" w:after="120"/>
        <w:mirrorIndents w:val="1"/>
      </w:pPr>
      <w:r>
        <w:rPr>
          <w:rFonts w:ascii="Amiri" w:hAnsi="Amiri" w:cs="Amiri"/>
          <w:b w:val="0"/>
          <w:i w:val="0"/>
          <w:color w:val="000000"/>
          <w:sz w:val="26"/>
          <w:rtl w:val="1"/>
        </w:rPr>
        <w:t>اسی کے ساتھ science methodological طور پر physical history کا مطالعہ کرتی ہے۔ وہ خدا، روح، وحی، اخلاقی مقصد اور نبوت کو اپنے instruments سے حتمی طور پر ثابت یا رد نہیں کرتی۔ Evolutionary theory سے atheism، nihilism، racism یا Social Darwinism اخذ کرنا اضافی فلسفیانہ و اخلاقی انتخاب ہے۔</w:t>
      </w:r>
    </w:p>
    <w:p>
      <w:pPr>
        <w:jc w:val="right"/>
        <w:widowControl/>
        <w:bidi w:val="1"/>
        <w:spacing w:line="317" w:lineRule="auto" w:after="120"/>
        <w:mirrorIndents w:val="1"/>
      </w:pPr>
      <w:r>
        <w:rPr>
          <w:rFonts w:ascii="Amiri" w:hAnsi="Amiri" w:cs="Amiri"/>
          <w:b w:val="0"/>
          <w:i w:val="0"/>
          <w:color w:val="000000"/>
          <w:sz w:val="26"/>
          <w:rtl w:val="1"/>
        </w:rPr>
        <w:t>قرآن زندگی کو اللہ کی تخلیق، پانی کو بنیادی مادی اصل، انسان کو زمین و مٹی سے وابستہ، آدمؑ کو منتخب و صاحبِ علم، اور بنی آدم کو مکرم و جواب دہ بیان کرتا ہے۔ غالب کلاسیکی و روایتی فہم آدمؑ کی خصوصی بلا والدین تخلیق اور انسانی نسب کی ابتدا ان سے مانتا ہے۔ جدید genetics و paleoanthropology کے ساتھ اس تعلق پر مسلمانوں میں وسیع رد، human exceptionalism، Adamic exceptionalism، evolutionary creation اور توقف کے مختلف موقف سامنے آئے ہیں۔</w:t>
      </w:r>
    </w:p>
    <w:p>
      <w:pPr>
        <w:jc w:val="right"/>
        <w:widowControl/>
        <w:bidi w:val="1"/>
        <w:spacing w:line="317" w:lineRule="auto" w:after="120"/>
        <w:mirrorIndents w:val="1"/>
      </w:pPr>
      <w:r>
        <w:rPr>
          <w:rFonts w:ascii="Amiri" w:hAnsi="Amiri" w:cs="Amiri"/>
          <w:b w:val="0"/>
          <w:i w:val="0"/>
          <w:color w:val="000000"/>
          <w:sz w:val="26"/>
          <w:rtl w:val="1"/>
        </w:rPr>
        <w:t>متوازن طالب علم دو امانتیں ادا کرے: science کے evidence کو کمزور مذہبی دفاع کے لیے مسخ نہ کرے، اور وحی کی نصوص کو fashionable reconciliation کے لیے جلد بازی میں بے معنی نہ بنائے۔ جہاں conflict واقعی ہو وہاں اسے صاف تسلیم، دعووں کی قوت compare اور علمی استدلال کیا جائے۔ جہاں mechanism اور meaning الگ ہوں وہاں غیر ضروری جنگ نہ بنائی جائے۔</w:t>
      </w:r>
    </w:p>
    <w:p>
      <w:pPr>
        <w:jc w:val="right"/>
        <w:widowControl/>
        <w:bidi w:val="1"/>
        <w:spacing w:line="317" w:lineRule="auto" w:after="120"/>
        <w:mirrorIndents w:val="1"/>
      </w:pPr>
      <w:r>
        <w:rPr>
          <w:rFonts w:ascii="Amiri" w:hAnsi="Amiri" w:cs="Amiri"/>
          <w:b w:val="0"/>
          <w:i w:val="0"/>
          <w:color w:val="000000"/>
          <w:sz w:val="26"/>
          <w:rtl w:val="1"/>
        </w:rPr>
        <w:t>اللہ کا خالق ہونا صرف instantaneous manufacture کا نام نہیں؛ قرآن ہر انسان کی تدریجی embryonic formation کو بھی خلق کہتا ہے۔ اس عمومی اصول سے evolution خود بخود ثابت نہیں ہوتا، مگر process اور divine creation کے منطقی اجتماع کی گنجائش واضح ہوتی ہے۔ آدمؑ کی مخصوص صورت الگ نصی مسئلہ ہے اور اسی حیثیت سے زیرِ بحث آنی چاہیے۔</w:t>
      </w:r>
    </w:p>
    <w:p>
      <w:pPr>
        <w:pStyle w:val="Heading1"/>
        <w:jc w:val="right"/>
        <w:bidi w:val="1"/>
        <w:mirrorIndents w:val="1"/>
      </w:pPr>
      <w:r>
        <w:rPr>
          <w:rFonts w:ascii="Amiri" w:hAnsi="Amiri" w:cs="Amiri"/>
          <w:b/>
          <w:i w:val="0"/>
          <w:color w:val="000000"/>
          <w:sz w:val="38"/>
          <w:rtl w:val="1"/>
        </w:rPr>
        <w:t>حاصلِ بحث</w:t>
      </w:r>
    </w:p>
    <w:p>
      <w:pPr>
        <w:jc w:val="right"/>
        <w:widowControl/>
        <w:bidi w:val="1"/>
        <w:spacing w:line="317" w:lineRule="auto" w:after="120"/>
        <w:mirrorIndents w:val="1"/>
      </w:pPr>
      <w:r>
        <w:rPr>
          <w:rFonts w:ascii="Amiri" w:hAnsi="Amiri" w:cs="Amiri"/>
          <w:b w:val="0"/>
          <w:i w:val="0"/>
          <w:color w:val="000000"/>
          <w:sz w:val="26"/>
          <w:rtl w:val="1"/>
        </w:rPr>
        <w:t>ارتقا ہمیں زندگی کی وحدت، تبدیلی اور گہری تاریخ دکھاتا ہے۔ قرآن ہمیں بتاتا ہے کہ یہ زندگی ملکیت نہیں امانت، انسان بے جواب حیوان نہیں مکلف مخلوق، اور علم تکبر کا نہیں شناختِ حق کا ذریعہ ہے۔ دونوں بیانات کی نوعیت الگ ہے، مگر انسانی origin کے مقام پر حقیقی مکالمہ اور بعض تعبیرات میں تناؤ پیدا ہوتا ہے۔</w:t>
      </w:r>
    </w:p>
    <w:p>
      <w:pPr>
        <w:jc w:val="right"/>
        <w:widowControl/>
        <w:bidi w:val="1"/>
        <w:spacing w:line="317" w:lineRule="auto" w:after="120"/>
        <w:mirrorIndents w:val="1"/>
      </w:pPr>
      <w:r>
        <w:rPr>
          <w:rFonts w:ascii="Amiri" w:hAnsi="Amiri" w:cs="Amiri"/>
          <w:b w:val="0"/>
          <w:i w:val="0"/>
          <w:color w:val="000000"/>
          <w:sz w:val="26"/>
          <w:rtl w:val="1"/>
        </w:rPr>
        <w:t>صحیح علمی رویہ نہ خوف ہے نہ جذباتی تطبیق۔ طالب علم جانتا ہو کہ natural selection کیا ہے، mutation کیسے آتی، micro اور macro کس scale کو کہتے، common ancestry کا evidence کیا اور human evolution کا tree کیوں پیچیدہ ہے۔ ساتھ وہ آدمؑ، مٹی، روح، خلافت، تکریم اور نسب کی آیات کو ان کے سیاق و تفسیری وزن کے ساتھ پڑھے۔</w:t>
      </w:r>
    </w:p>
    <w:p>
      <w:pPr>
        <w:jc w:val="right"/>
        <w:widowControl/>
        <w:bidi w:val="1"/>
        <w:spacing w:line="317" w:lineRule="auto" w:after="120"/>
        <w:mirrorIndents w:val="1"/>
      </w:pPr>
      <w:r>
        <w:rPr>
          <w:rFonts w:ascii="Amiri" w:hAnsi="Amiri" w:cs="Amiri"/>
          <w:b w:val="0"/>
          <w:i w:val="0"/>
          <w:color w:val="000000"/>
          <w:sz w:val="26"/>
          <w:rtl w:val="1"/>
        </w:rPr>
        <w:t>آخرکار سوال صرف “ہمارا جسم کیسے وجود میں آیا؟” نہیں۔ یہ بھی ہے کہ ہمیں حق و باطل کا شعور کیوں دیا گیا، ہم علم کے ساتھ کیا کرتے ہیں، دوسرے انسانوں اور جانداروں سے ہمارا اخلاقی تعلق کیا ہے، اور ہم اپنے خالق کے سامنے کس بات کے جواب دہ ہیں۔ Science پہلی تاریخ روشن کرتی ہے؛ وحی دوسری ذمہ داری بیدار کرتی ہے۔ جامع تعلیم دونوں کو ان کی صحیح جگہ دیتی ہے۔</w:t>
      </w:r>
    </w:p>
    <w:p>
      <w:pPr>
        <w:pStyle w:val="Heading1"/>
        <w:jc w:val="right"/>
        <w:bidi w:val="1"/>
        <w:mirrorIndents w:val="1"/>
      </w:pPr>
      <w:r>
        <w:rPr>
          <w:rFonts w:ascii="Amiri" w:hAnsi="Amiri" w:cs="Amiri"/>
          <w:b/>
          <w:i w:val="0"/>
          <w:color w:val="000000"/>
          <w:sz w:val="38"/>
          <w:rtl w:val="1"/>
        </w:rPr>
        <w:t>تفصیلی سوال</w:t>
      </w:r>
    </w:p>
    <w:p>
      <w:pPr>
        <w:jc w:val="right"/>
        <w:widowControl/>
        <w:bidi w:val="1"/>
        <w:spacing w:line="317" w:lineRule="auto" w:after="120"/>
        <w:mirrorIndents w:val="1"/>
      </w:pPr>
      <w:r>
        <w:rPr>
          <w:rFonts w:ascii="Amiri" w:hAnsi="Amiri" w:cs="Amiri"/>
          <w:b/>
          <w:i w:val="0"/>
          <w:color w:val="000000"/>
          <w:sz w:val="26"/>
          <w:rtl w:val="1"/>
        </w:rPr>
        <w:t>نظریۂ ارتقا کا سائنسی، فلسفیانہ اور اسلامی نقطۂ نظر سے جامع و تنقیدی مطالعہ کریں۔ موروثی تغیر، mutation، recombination، natural selection، genetic drift، gene flow، speciation اور microevolution و macroevolution کا باہمی تعلق واضح کریں، نیز fossils، comparative anatomy، biogeography، genomics اور مشاہدہ شدہ ارتقا سے مشترک نسب کے حق میں ملنے والی شہادت کا جائزہ لیں۔ انسانی ارتقا، Homo sapiens، hominin tree اور population genetics کے بنیادی نتائج بیان کرنے کے بعد قرآن کی آیاتِ تخلیق از آب و مٹی، آدمؑ کے انتخاب، نفخِ روح، خلافت اور انسانی کرامت کی روشنی میں مسلم اہلِ علم کے وسیع رد، انسانی استثنا، آدمی استثنا، ارتقائی تخلیق اور توقف کے مواقف کا موازنہ کریں۔ آخر میں ثابت کریں کہ سائنسی mechanism سے الحاد، بے مقصدی، Social Darwinism یا انسانی بے قدری لازم کیوں نہیں آتی۔</w:t>
      </w:r>
    </w:p>
    <w:p>
      <w:pPr>
        <w:pStyle w:val="Heading1"/>
        <w:jc w:val="right"/>
        <w:bidi w:val="1"/>
        <w:mirrorIndents w:val="1"/>
      </w:pPr>
      <w:r>
        <w:rPr>
          <w:rFonts w:ascii="Amiri" w:hAnsi="Amiri" w:cs="Amiri"/>
          <w:b/>
          <w:i w:val="0"/>
          <w:color w:val="000000"/>
          <w:sz w:val="38"/>
          <w:rtl w:val="1"/>
        </w:rPr>
        <w:t>مختصر سوالات اور جامع جوابات</w:t>
      </w:r>
    </w:p>
    <w:p>
      <w:pPr>
        <w:pStyle w:val="Heading2"/>
        <w:jc w:val="right"/>
        <w:bidi w:val="1"/>
        <w:mirrorIndents w:val="1"/>
      </w:pPr>
      <w:r>
        <w:rPr>
          <w:rFonts w:ascii="Amiri" w:hAnsi="Amiri" w:cs="Amiri"/>
          <w:b/>
          <w:i w:val="0"/>
          <w:color w:val="000000"/>
          <w:sz w:val="32"/>
          <w:rtl w:val="1"/>
        </w:rPr>
        <w:t>1۔ سائنسی نظریہ اور عام اندازے میں کیا فرق ہے؟</w:t>
      </w:r>
    </w:p>
    <w:p>
      <w:pPr>
        <w:jc w:val="right"/>
        <w:widowControl/>
        <w:bidi w:val="1"/>
        <w:spacing w:line="317" w:lineRule="auto" w:after="120"/>
        <w:mirrorIndents w:val="1"/>
      </w:pPr>
      <w:r>
        <w:rPr>
          <w:rFonts w:ascii="Amiri" w:hAnsi="Amiri" w:cs="Amiri"/>
          <w:b w:val="0"/>
          <w:i w:val="0"/>
          <w:color w:val="000000"/>
          <w:sz w:val="26"/>
          <w:rtl w:val="1"/>
        </w:rPr>
        <w:t>روزمرہ گفتگو میں “نظریہ” کبھی غیر ثابت خیال کے معنی میں آتا ہے، مگر science میں theory بہت سے مشاہدات، تجربات اور قوانین کو جوڑنے والی قابلِ آزمائش توضیح ہے۔ وہ known facts کی تشریح، نئی predictions اور تحقیق کا منظم framework فراہم کرتی ہے۔ Evolutionary theory populations کی موروثی تبدیلی، adaptation، speciation اور common ancestry کو mutation، selection، drift اور دوسرے mechanisms سے سمجھاتی ہے۔ ارتقا کا وقوع وسیع evidence سے قائم ہے، جبکہ کسی شاخ کی exact تاریخ یا mechanism کے نسبتی وزن پر تحقیق جاری رہ سکتی ہے۔ قابلِ اصلاح ہونا کمزوری نہیں؛ نئی genomic یا fossil evidence کے سامنے model بہتر ہونا علمی قوت ہے۔ “صرف theory” کہہ کر ارتقا رد کرنا اسی غلط فہمی پر قائم ہے جس سے atomic theory یا germ theory کو محض قیاس کہنا پڑے گا۔ درست سوال یہ ہے کہ theory کتنی explanatory، predictive اور evidence-supported ہے۔</w:t>
      </w:r>
    </w:p>
    <w:p>
      <w:pPr>
        <w:pStyle w:val="Heading2"/>
        <w:jc w:val="right"/>
        <w:bidi w:val="1"/>
        <w:mirrorIndents w:val="1"/>
      </w:pPr>
      <w:r>
        <w:rPr>
          <w:rFonts w:ascii="Amiri" w:hAnsi="Amiri" w:cs="Amiri"/>
          <w:b/>
          <w:i w:val="0"/>
          <w:color w:val="000000"/>
          <w:sz w:val="32"/>
          <w:rtl w:val="1"/>
        </w:rPr>
        <w:t>2۔ Natural selection اور mutation میں کیا تعلق ہے؟</w:t>
      </w:r>
    </w:p>
    <w:p>
      <w:pPr>
        <w:jc w:val="right"/>
        <w:widowControl/>
        <w:bidi w:val="1"/>
        <w:spacing w:line="317" w:lineRule="auto" w:after="120"/>
        <w:mirrorIndents w:val="1"/>
      </w:pPr>
      <w:r>
        <w:rPr>
          <w:rFonts w:ascii="Amiri" w:hAnsi="Amiri" w:cs="Amiri"/>
          <w:b w:val="0"/>
          <w:i w:val="0"/>
          <w:color w:val="000000"/>
          <w:sz w:val="26"/>
          <w:rtl w:val="1"/>
        </w:rPr>
        <w:t>Mutation DNA میں نئی تبدیلی پیدا کرتی ہے اور variation کا ایک بنیادی ذریعہ ہے۔ وہ عموماً organism کی آئندہ ضرورت کے مطابق نہیں آتی؛ اسی خاص معنی میں اسے random کہا جاتا ہے۔ Natural selection variation پیدا نہیں کرتا بلکہ موجود موروثی differences پر کام کرتا ہے: جو variants مخصوص ماحول میں survival یا reproduction بڑھائیں، ان کے اگلی نسل میں عام ہونے کا امکان زیادہ ہوتا ہے۔ زیادہ mutations neutral یا نقصان دہ اور بہت کم حالات کے مطابق فائدہ مند ہوسکتی ہیں۔ Recombination، gene flow اور genetic drift بھی population بدلتے ہیں، اس لیے ہر تبدیلی selection کی پیداوار نہیں۔ مثال کے طور پر antibiotic جراثیم کو شعوری طور پر resistance نہیں سکھاتی؛ resistant variants بچ کر زیادہ نسل چھوڑتے ہیں۔ سائنسی random سے الٰہی بے علمی یا بے مقصدی لازم نہیں؛ molecular mechanism اور metaphysical purpose مختلف سوال ہیں۔</w:t>
      </w:r>
    </w:p>
    <w:p>
      <w:pPr>
        <w:pStyle w:val="Heading2"/>
        <w:jc w:val="right"/>
        <w:bidi w:val="1"/>
        <w:mirrorIndents w:val="1"/>
      </w:pPr>
      <w:r>
        <w:rPr>
          <w:rFonts w:ascii="Amiri" w:hAnsi="Amiri" w:cs="Amiri"/>
          <w:b/>
          <w:i w:val="0"/>
          <w:color w:val="000000"/>
          <w:sz w:val="32"/>
          <w:rtl w:val="1"/>
        </w:rPr>
        <w:t>3۔ Microevolution اور macroevolution میں فرق کے باوجود تسلسل کیسے ہے؟</w:t>
      </w:r>
    </w:p>
    <w:p>
      <w:pPr>
        <w:jc w:val="right"/>
        <w:widowControl/>
        <w:bidi w:val="1"/>
        <w:spacing w:line="317" w:lineRule="auto" w:after="120"/>
        <w:mirrorIndents w:val="1"/>
      </w:pPr>
      <w:r>
        <w:rPr>
          <w:rFonts w:ascii="Amiri" w:hAnsi="Amiri" w:cs="Amiri"/>
          <w:b w:val="0"/>
          <w:i w:val="0"/>
          <w:color w:val="000000"/>
          <w:sz w:val="26"/>
          <w:rtl w:val="1"/>
        </w:rPr>
        <w:t>Microevolution عموماً ایک population یا species کے اندر مختصر مدت میں allele frequencies اور traits کی measurable تبدیلی ہے، جیسے antibiotic resistance۔ Macroevolution species کی سطح سے اوپر طویل مدت کے patterns—speciation، extinction اور بڑی lineage diversification—کا مطالعہ ہے۔ یہ دو بالکل الگ قوانین پر نہیں چلتے؛ mutation، selection، drift، gene flow، reproductive isolation اور developmental constraints دونوں scales میں کام کرتے ہیں۔ تاہم macroevolution کو صرف “زیادہ micro” کہنا بھی بعض اہم phenomena چھپا سکتا ہے، کیونکہ species formation، mass extinction اور lineage-level patterns اپنی خاص تحقیق مانگتے ہیں۔ بنیادی تسلسل یہ ہے کہ نسلوں کی چھوٹی population changes اور lineages کی علیحدگی طویل وقت میں بڑی تاریخی تبدیلی بنا سکتی ہیں۔ اختلاف ہو تو واضح کرنا چاہیے کہ کون سا known mechanism species boundary پر کیوں رک جائے گا اور genomic و fossil patterns کی بہتر متبادل توضیح کیا ہے۔</w:t>
      </w:r>
    </w:p>
    <w:p>
      <w:pPr>
        <w:pStyle w:val="Heading2"/>
        <w:jc w:val="right"/>
        <w:bidi w:val="1"/>
        <w:mirrorIndents w:val="1"/>
      </w:pPr>
      <w:r>
        <w:rPr>
          <w:rFonts w:ascii="Amiri" w:hAnsi="Amiri" w:cs="Amiri"/>
          <w:b/>
          <w:i w:val="0"/>
          <w:color w:val="000000"/>
          <w:sz w:val="32"/>
          <w:rtl w:val="1"/>
        </w:rPr>
        <w:t>4۔ انسانی ارتقا کا نظریہ یہ کیوں نہیں کہتا کہ انسان موجودہ بندر سے بنا؟</w:t>
      </w:r>
    </w:p>
    <w:p>
      <w:pPr>
        <w:jc w:val="right"/>
        <w:widowControl/>
        <w:bidi w:val="1"/>
        <w:spacing w:line="317" w:lineRule="auto" w:after="120"/>
        <w:mirrorIndents w:val="1"/>
      </w:pPr>
      <w:r>
        <w:rPr>
          <w:rFonts w:ascii="Amiri" w:hAnsi="Amiri" w:cs="Amiri"/>
          <w:b w:val="0"/>
          <w:i w:val="0"/>
          <w:color w:val="000000"/>
          <w:sz w:val="26"/>
          <w:rtl w:val="1"/>
        </w:rPr>
        <w:t>موجودہ chimpanzee، gorilla، monkeys اور انسان الگ زندہ lineages ہیں۔ Evolutionary science یہ نہیں کہتی کہ آج کا chimpanzee کسی وقت انسان بن گیا؛ دعویٰ یہ ہے کہ انسان اور دوسرے apes کی ماضی میں مشترک ancestral populations تھیں، جن سے شاخیں الگ ہوئیں۔ جیسے دو cousins ایک دوسرے سے نہیں بنتے بلکہ مشترک grandparents رکھتے ہیں۔ Human evolution بھی سیدھی ladder نہیں؛ متعدد hominin species مختلف اوقات میں بیک وقت رہیں، کچھ extinct ہوئیں اور کچھ branches نے بعد کی populations میں حصہ ڈالا۔ Fossils، anatomy اور genomes اس branching history کی تحقیق کرتے ہیں۔ موجودہ evidence Homo sapiens کے افریقہ میں تقریباً 300,000 سال پہلے ظہور اور بعد کے عالمی پھیلاؤ کی تائید کرتا ہے۔ اس biological history سے روح، نبوت، آدمؑ کے انتخاب یا انسانی اخلاقی قدر کا فیصلہ خود بخود نہیں ہوتا؛ وہ الگ theological questions ہیں۔</w:t>
      </w:r>
    </w:p>
    <w:p>
      <w:pPr>
        <w:pStyle w:val="Heading2"/>
        <w:jc w:val="right"/>
        <w:bidi w:val="1"/>
        <w:mirrorIndents w:val="1"/>
      </w:pPr>
      <w:r>
        <w:rPr>
          <w:rFonts w:ascii="Amiri" w:hAnsi="Amiri" w:cs="Amiri"/>
          <w:b/>
          <w:i w:val="0"/>
          <w:color w:val="000000"/>
          <w:sz w:val="32"/>
          <w:rtl w:val="1"/>
        </w:rPr>
        <w:t>5۔ قرآن میں مٹی، نطفہ اور نفخِ روح کے بیانات کو کیسے مربوط کیا جائے؟</w:t>
      </w:r>
    </w:p>
    <w:p>
      <w:pPr>
        <w:jc w:val="right"/>
        <w:widowControl/>
        <w:bidi w:val="1"/>
        <w:spacing w:line="317" w:lineRule="auto" w:after="120"/>
        <w:mirrorIndents w:val="1"/>
      </w:pPr>
      <w:r>
        <w:rPr>
          <w:rFonts w:ascii="Amiri" w:hAnsi="Amiri" w:cs="Amiri"/>
          <w:b w:val="0"/>
          <w:i w:val="0"/>
          <w:color w:val="000000"/>
          <w:sz w:val="26"/>
          <w:rtl w:val="1"/>
        </w:rPr>
        <w:t xml:space="preserve">قرآن نوعِ انسانی اور آدمؑ کی اصل کو تراب و طین سے جوڑتا، ہر فرد کی تولیدی formation نطفہ، علقہ اور مضغہ کے مراحل میں بیان کرتا، اور آدمی بشر کی تسویہ کے بعد نفخِ روح کا ذکر کرتا ہے۔ یہ بیانات مختلف سطحیں روشن کرتے ہیں: مٹی جسم کی زمینی و عاجز مادی اصل، نطفہ فرد کا known reproductive process، اور روح خدا کی طرف سے عطا کردہ خاص انسانی نسبت و زندگی کا غیبی پہلو ہے۔ ایک ہی قرآنی فعل </w:t>
      </w:r>
      <w:r>
        <w:rPr>
          <w:rFonts w:ascii="Amiri" w:hAnsi="Amiri" w:cs="Amiri"/>
          <w:b/>
          <w:i w:val="0"/>
          <w:color w:val="000000"/>
          <w:sz w:val="26"/>
          <w:rtl w:val="1"/>
        </w:rPr>
        <w:t>خلق</w:t>
      </w:r>
      <w:r>
        <w:rPr>
          <w:rFonts w:ascii="Amiri" w:hAnsi="Amiri" w:cs="Amiri"/>
          <w:b w:val="0"/>
          <w:i w:val="0"/>
          <w:color w:val="000000"/>
          <w:sz w:val="26"/>
          <w:rtl w:val="1"/>
        </w:rPr>
        <w:t xml:space="preserve"> منظم مراحل کے لیے بھی آتا ہے، اس لیے divine creation اور process منطقی حریف نہیں۔ لیکن اس اصول سے انسانی evolution لازماً ثابت نہیں ہوتا؛ آدمؑ کی بلا والدین خصوصی تخلیق ایک الگ نصی و تفسیری سوال ہے۔ روح کو gene، mutation یا brain part قرار دینا بھی غلط ہے، کیونکہ قرآن اس کی ماہیت physical anatomy کی طرح متعین نہیں کرتا۔</w:t>
      </w:r>
    </w:p>
    <w:p>
      <w:pPr>
        <w:pStyle w:val="Heading2"/>
        <w:jc w:val="right"/>
        <w:bidi w:val="1"/>
        <w:mirrorIndents w:val="1"/>
      </w:pPr>
      <w:r>
        <w:rPr>
          <w:rFonts w:ascii="Amiri" w:hAnsi="Amiri" w:cs="Amiri"/>
          <w:b/>
          <w:i w:val="0"/>
          <w:color w:val="000000"/>
          <w:sz w:val="32"/>
          <w:rtl w:val="1"/>
        </w:rPr>
        <w:t>6۔ آدمی استثنا اور ارتقائی تخلیق میں بنیادی فرق کیا ہے؟</w:t>
      </w:r>
    </w:p>
    <w:p>
      <w:pPr>
        <w:jc w:val="right"/>
        <w:widowControl/>
        <w:bidi w:val="1"/>
        <w:spacing w:line="317" w:lineRule="auto" w:after="120"/>
        <w:mirrorIndents w:val="1"/>
      </w:pPr>
      <w:r>
        <w:rPr>
          <w:rFonts w:ascii="Amiri" w:hAnsi="Amiri" w:cs="Amiri"/>
          <w:b w:val="0"/>
          <w:i w:val="0"/>
          <w:color w:val="000000"/>
          <w:sz w:val="26"/>
          <w:rtl w:val="1"/>
        </w:rPr>
        <w:t>آدمی استثنا کا موقف عمومی common ancestry اور انسان نما یا Homo sapiens populations کی evolutionary history قبول کرسکتا ہے، مگر آدمؑ کو خاص معجزاتی طریقے سے پیدا کیا گیا منتخب فرد مانتا ہے۔ بعض صورتوں میں ان کے وقت دوسرے biologically human-like beings کا امکان اور بعد کا genealogical تعلق زیرِ بحث آتا ہے۔ ارتقائی تخلیق اس کے برعکس آدمؑ کے جسمانی origin کو بھی evolutionary population کے اندر رکھتی اور ان کی خصوصیت انتخاب، نبوت، نفخِ روح یا پہلی مکمل اخلاقی ذمہ داری میں تلاش کرتی ہے۔ پہلے موقف کو genomic evidence کے ساتھ special creation اور possible interbreeding کی وضاحت، دوسرے کو مٹی سے تخلیق، زوج اور انسانی نسب کے روایتی ظاہری فہم کی نئی تفسیر دینی پڑتی ہے۔ دونوں محض ممکن models ہیں؛ ان کی صحت science، عربی نص، حدیث، classical tafsir اور theology کی مشترک جانچ سے طے ہوگی۔</w:t>
      </w:r>
    </w:p>
    <w:p>
      <w:pPr>
        <w:pStyle w:val="Heading2"/>
        <w:jc w:val="right"/>
        <w:bidi w:val="1"/>
        <w:mirrorIndents w:val="1"/>
      </w:pPr>
      <w:r>
        <w:rPr>
          <w:rFonts w:ascii="Amiri" w:hAnsi="Amiri" w:cs="Amiri"/>
          <w:b/>
          <w:i w:val="0"/>
          <w:color w:val="000000"/>
          <w:sz w:val="32"/>
          <w:rtl w:val="1"/>
        </w:rPr>
        <w:t>7۔ ارتقا سے الحاد یا Social Darwinism کیوں لازم نہیں آتا؟</w:t>
      </w:r>
    </w:p>
    <w:p>
      <w:pPr>
        <w:jc w:val="right"/>
        <w:widowControl/>
        <w:bidi w:val="1"/>
        <w:spacing w:line="317" w:lineRule="auto" w:after="120"/>
        <w:mirrorIndents w:val="1"/>
      </w:pPr>
      <w:r>
        <w:rPr>
          <w:rFonts w:ascii="Amiri" w:hAnsi="Amiri" w:cs="Amiri"/>
          <w:b w:val="0"/>
          <w:i w:val="0"/>
          <w:color w:val="000000"/>
          <w:sz w:val="26"/>
          <w:rtl w:val="1"/>
        </w:rPr>
        <w:t>Evolutionary biology بتاتی ہے کہ populations کیسے بدلیں، adaptations کیسے پھیلیں اور lineages کا physical history کیا ہے۔ اس کا methodological rule measurable natural causes تلاش کرنا ہے؛ اس سے metaphysical claim کہ nature کے سوا کچھ نہیں، منطقی طور پر لازم نہیں۔ مومن mutation، selection اور common ancestry کو اللہ کے پیدا کردہ processes سمجھ سکتا ہے، جیسے بارش کے mechanism کو ربوبیت کا حریف نہیں سمجھتا۔ اسی طرح “fitness” مخصوص ماحول میں reproductive success ہے، اخلاقی فضیلت یا سیاسی حق نہیں۔ فطرت میں competition دیکھ کر انسانی کمزور کو کچلنے کا جواز نکالنا descriptive fact سے normative حکم کی ناجائز چھلانگ ہے۔ قرآن انسانی کرامت، عدل اور تقویٰ کا معیار الگ دیتا ہے۔ Evolution خدا، مقصد اور اخلاق پر سوال اٹھا سکتی اور بعض کمزور design arguments درست کرسکتی ہے، مگر atheism، nihilism، racism یا Social Darwinism اضافی فلسفیانہ نظریات ہیں، خود biological data نہیں۔</w:t>
      </w:r>
    </w:p>
    <w:p>
      <w:pPr>
        <w:pStyle w:val="Heading1"/>
        <w:jc w:val="right"/>
        <w:bidi w:val="1"/>
        <w:mirrorIndents w:val="1"/>
      </w:pPr>
      <w:r>
        <w:rPr>
          <w:rFonts w:ascii="Amiri" w:hAnsi="Amiri" w:cs="Amiri"/>
          <w:b/>
          <w:i w:val="0"/>
          <w:color w:val="000000"/>
          <w:sz w:val="38"/>
          <w:rtl w:val="1"/>
        </w:rPr>
        <w:t>کثیرالانتخابی سوالات</w:t>
      </w:r>
    </w:p>
    <w:p>
      <w:pPr>
        <w:pStyle w:val="Heading2"/>
        <w:jc w:val="right"/>
        <w:bidi w:val="1"/>
        <w:mirrorIndents w:val="1"/>
      </w:pPr>
      <w:r>
        <w:rPr>
          <w:rFonts w:ascii="Amiri" w:hAnsi="Amiri" w:cs="Amiri"/>
          <w:b/>
          <w:i w:val="0"/>
          <w:color w:val="000000"/>
          <w:sz w:val="32"/>
          <w:rtl w:val="1"/>
        </w:rPr>
        <w:t>1۔ حیاتیاتی ارتقا کی بنیادی اکائی کیا ہے؟</w:t>
      </w:r>
    </w:p>
    <w:p>
      <w:pPr>
        <w:jc w:val="right"/>
        <w:bidi w:val="1"/>
        <w:spacing w:line="307" w:lineRule="auto" w:after="60"/>
        <w:ind w:right="360" w:hanging="259"/>
        <w:mirrorIndents w:val="1"/>
      </w:pPr>
      <w:r>
        <w:rPr>
          <w:rFonts w:ascii="Amiri" w:hAnsi="Amiri" w:cs="Amiri"/>
          <w:b w:val="0"/>
          <w:i w:val="0"/>
          <w:color w:val="000000"/>
          <w:sz w:val="25"/>
          <w:rtl w:val="1"/>
        </w:rPr>
        <w:t>A. ایک فرد کی عارضی جسمانی تبدیلی</w:t>
      </w:r>
    </w:p>
    <w:p>
      <w:pPr>
        <w:jc w:val="right"/>
        <w:bidi w:val="1"/>
        <w:spacing w:line="307" w:lineRule="auto" w:after="60"/>
        <w:ind w:right="360" w:hanging="259"/>
        <w:mirrorIndents w:val="1"/>
      </w:pPr>
      <w:r>
        <w:rPr>
          <w:rFonts w:ascii="Amiri" w:hAnsi="Amiri" w:cs="Amiri"/>
          <w:b w:val="0"/>
          <w:i w:val="0"/>
          <w:color w:val="000000"/>
          <w:sz w:val="25"/>
          <w:rtl w:val="1"/>
        </w:rPr>
        <w:t>B. نسلوں میں بدلتی ہوئی population</w:t>
      </w:r>
    </w:p>
    <w:p>
      <w:pPr>
        <w:jc w:val="right"/>
        <w:bidi w:val="1"/>
        <w:spacing w:line="307" w:lineRule="auto" w:after="60"/>
        <w:ind w:right="360" w:hanging="259"/>
        <w:mirrorIndents w:val="1"/>
      </w:pPr>
      <w:r>
        <w:rPr>
          <w:rFonts w:ascii="Amiri" w:hAnsi="Amiri" w:cs="Amiri"/>
          <w:b w:val="0"/>
          <w:i w:val="0"/>
          <w:color w:val="000000"/>
          <w:sz w:val="25"/>
          <w:rtl w:val="1"/>
        </w:rPr>
        <w:t>C. صرف ایک organ</w:t>
      </w:r>
    </w:p>
    <w:p>
      <w:pPr>
        <w:jc w:val="right"/>
        <w:bidi w:val="1"/>
        <w:spacing w:line="307" w:lineRule="auto" w:after="60"/>
        <w:ind w:right="360" w:hanging="259"/>
        <w:mirrorIndents w:val="1"/>
      </w:pPr>
      <w:r>
        <w:rPr>
          <w:rFonts w:ascii="Amiri" w:hAnsi="Amiri" w:cs="Amiri"/>
          <w:b w:val="0"/>
          <w:i w:val="0"/>
          <w:color w:val="000000"/>
          <w:sz w:val="25"/>
          <w:rtl w:val="1"/>
        </w:rPr>
        <w:t>D. ایک دن کا ماحول</w:t>
      </w:r>
    </w:p>
    <w:p>
      <w:pPr>
        <w:jc w:val="right"/>
        <w:widowControl/>
        <w:bidi w:val="1"/>
        <w:spacing w:line="317" w:lineRule="auto" w:after="120"/>
        <w:mirrorIndents w:val="1"/>
      </w:pPr>
      <w:r>
        <w:rPr>
          <w:rFonts w:ascii="Amiri" w:hAnsi="Amiri" w:cs="Amiri"/>
          <w:b/>
          <w:i w:val="0"/>
          <w:color w:val="000000"/>
          <w:sz w:val="26"/>
          <w:rtl w:val="1"/>
        </w:rPr>
        <w:t>درست جواب: B. نسلوں میں بدلتی ہوئی population</w:t>
      </w:r>
    </w:p>
    <w:p>
      <w:pPr>
        <w:pStyle w:val="Heading2"/>
        <w:jc w:val="right"/>
        <w:bidi w:val="1"/>
        <w:mirrorIndents w:val="1"/>
      </w:pPr>
      <w:r>
        <w:rPr>
          <w:rFonts w:ascii="Amiri" w:hAnsi="Amiri" w:cs="Amiri"/>
          <w:b/>
          <w:i w:val="0"/>
          <w:color w:val="000000"/>
          <w:sz w:val="32"/>
          <w:rtl w:val="1"/>
        </w:rPr>
        <w:t>2۔ سائنس میں theory سے کیا مراد ہے؟</w:t>
      </w:r>
    </w:p>
    <w:p>
      <w:pPr>
        <w:jc w:val="right"/>
        <w:bidi w:val="1"/>
        <w:spacing w:line="307" w:lineRule="auto" w:after="60"/>
        <w:ind w:right="360" w:hanging="259"/>
        <w:mirrorIndents w:val="1"/>
      </w:pPr>
      <w:r>
        <w:rPr>
          <w:rFonts w:ascii="Amiri" w:hAnsi="Amiri" w:cs="Amiri"/>
          <w:b w:val="0"/>
          <w:i w:val="0"/>
          <w:color w:val="000000"/>
          <w:sz w:val="25"/>
          <w:rtl w:val="1"/>
        </w:rPr>
        <w:t>A. بے دلیل اندازہ</w:t>
      </w:r>
    </w:p>
    <w:p>
      <w:pPr>
        <w:jc w:val="right"/>
        <w:bidi w:val="1"/>
        <w:spacing w:line="307" w:lineRule="auto" w:after="60"/>
        <w:ind w:right="360" w:hanging="259"/>
        <w:mirrorIndents w:val="1"/>
      </w:pPr>
      <w:r>
        <w:rPr>
          <w:rFonts w:ascii="Amiri" w:hAnsi="Amiri" w:cs="Amiri"/>
          <w:b w:val="0"/>
          <w:i w:val="0"/>
          <w:color w:val="000000"/>
          <w:sz w:val="25"/>
          <w:rtl w:val="1"/>
        </w:rPr>
        <w:t>B. ناقابلِ سوال عقیدہ</w:t>
      </w:r>
    </w:p>
    <w:p>
      <w:pPr>
        <w:jc w:val="right"/>
        <w:bidi w:val="1"/>
        <w:spacing w:line="307" w:lineRule="auto" w:after="60"/>
        <w:ind w:right="360" w:hanging="259"/>
        <w:mirrorIndents w:val="1"/>
      </w:pPr>
      <w:r>
        <w:rPr>
          <w:rFonts w:ascii="Amiri" w:hAnsi="Amiri" w:cs="Amiri"/>
          <w:b w:val="0"/>
          <w:i w:val="0"/>
          <w:color w:val="000000"/>
          <w:sz w:val="25"/>
          <w:rtl w:val="1"/>
        </w:rPr>
        <w:t>C. شواہد کو جوڑنے والی قابلِ آزمائش توضیح</w:t>
      </w:r>
    </w:p>
    <w:p>
      <w:pPr>
        <w:jc w:val="right"/>
        <w:bidi w:val="1"/>
        <w:spacing w:line="307" w:lineRule="auto" w:after="60"/>
        <w:ind w:right="360" w:hanging="259"/>
        <w:mirrorIndents w:val="1"/>
      </w:pPr>
      <w:r>
        <w:rPr>
          <w:rFonts w:ascii="Amiri" w:hAnsi="Amiri" w:cs="Amiri"/>
          <w:b w:val="0"/>
          <w:i w:val="0"/>
          <w:color w:val="000000"/>
          <w:sz w:val="25"/>
          <w:rtl w:val="1"/>
        </w:rPr>
        <w:t>D. صرف ریاضی کا سوال</w:t>
      </w:r>
    </w:p>
    <w:p>
      <w:pPr>
        <w:jc w:val="right"/>
        <w:widowControl/>
        <w:bidi w:val="1"/>
        <w:spacing w:line="317" w:lineRule="auto" w:after="120"/>
        <w:mirrorIndents w:val="1"/>
      </w:pPr>
      <w:r>
        <w:rPr>
          <w:rFonts w:ascii="Amiri" w:hAnsi="Amiri" w:cs="Amiri"/>
          <w:b/>
          <w:i w:val="0"/>
          <w:color w:val="000000"/>
          <w:sz w:val="26"/>
          <w:rtl w:val="1"/>
        </w:rPr>
        <w:t>درست جواب: C. شواہد کو جوڑنے والی قابلِ آزمائش توضیح</w:t>
      </w:r>
    </w:p>
    <w:p>
      <w:pPr>
        <w:pStyle w:val="Heading2"/>
        <w:jc w:val="right"/>
        <w:bidi w:val="1"/>
        <w:mirrorIndents w:val="1"/>
      </w:pPr>
      <w:r>
        <w:rPr>
          <w:rFonts w:ascii="Amiri" w:hAnsi="Amiri" w:cs="Amiri"/>
          <w:b/>
          <w:i w:val="0"/>
          <w:color w:val="000000"/>
          <w:sz w:val="32"/>
          <w:rtl w:val="1"/>
        </w:rPr>
        <w:t>3۔ Darwin کے ساتھ قدرتی انتخاب کے تصور تک آزادانہ طور پر کون پہنچے؟</w:t>
      </w:r>
    </w:p>
    <w:p>
      <w:pPr>
        <w:jc w:val="right"/>
        <w:bidi w:val="1"/>
        <w:spacing w:line="307" w:lineRule="auto" w:after="60"/>
        <w:ind w:right="360" w:hanging="259"/>
        <w:mirrorIndents w:val="1"/>
      </w:pPr>
      <w:r>
        <w:rPr>
          <w:rFonts w:ascii="Amiri" w:hAnsi="Amiri" w:cs="Amiri"/>
          <w:b w:val="0"/>
          <w:i w:val="0"/>
          <w:color w:val="000000"/>
          <w:sz w:val="25"/>
          <w:rtl w:val="1"/>
        </w:rPr>
        <w:t>A. Gregor Mendel</w:t>
      </w:r>
    </w:p>
    <w:p>
      <w:pPr>
        <w:jc w:val="right"/>
        <w:bidi w:val="1"/>
        <w:spacing w:line="307" w:lineRule="auto" w:after="60"/>
        <w:ind w:right="360" w:hanging="259"/>
        <w:mirrorIndents w:val="1"/>
      </w:pPr>
      <w:r>
        <w:rPr>
          <w:rFonts w:ascii="Amiri" w:hAnsi="Amiri" w:cs="Amiri"/>
          <w:b w:val="0"/>
          <w:i w:val="0"/>
          <w:color w:val="000000"/>
          <w:sz w:val="25"/>
          <w:rtl w:val="1"/>
        </w:rPr>
        <w:t>B. Alfred Russel Wallace</w:t>
      </w:r>
    </w:p>
    <w:p>
      <w:pPr>
        <w:jc w:val="right"/>
        <w:bidi w:val="1"/>
        <w:spacing w:line="307" w:lineRule="auto" w:after="60"/>
        <w:ind w:right="360" w:hanging="259"/>
        <w:mirrorIndents w:val="1"/>
      </w:pPr>
      <w:r>
        <w:rPr>
          <w:rFonts w:ascii="Amiri" w:hAnsi="Amiri" w:cs="Amiri"/>
          <w:b w:val="0"/>
          <w:i w:val="0"/>
          <w:color w:val="000000"/>
          <w:sz w:val="25"/>
          <w:rtl w:val="1"/>
        </w:rPr>
        <w:t>C. Louis Pasteur</w:t>
      </w:r>
    </w:p>
    <w:p>
      <w:pPr>
        <w:jc w:val="right"/>
        <w:bidi w:val="1"/>
        <w:spacing w:line="307" w:lineRule="auto" w:after="60"/>
        <w:ind w:right="360" w:hanging="259"/>
        <w:mirrorIndents w:val="1"/>
      </w:pPr>
      <w:r>
        <w:rPr>
          <w:rFonts w:ascii="Amiri" w:hAnsi="Amiri" w:cs="Amiri"/>
          <w:b w:val="0"/>
          <w:i w:val="0"/>
          <w:color w:val="000000"/>
          <w:sz w:val="25"/>
          <w:rtl w:val="1"/>
        </w:rPr>
        <w:t>D. James Watson</w:t>
      </w:r>
    </w:p>
    <w:p>
      <w:pPr>
        <w:jc w:val="right"/>
        <w:widowControl/>
        <w:bidi w:val="1"/>
        <w:spacing w:line="317" w:lineRule="auto" w:after="120"/>
        <w:mirrorIndents w:val="1"/>
      </w:pPr>
      <w:r>
        <w:rPr>
          <w:rFonts w:ascii="Amiri" w:hAnsi="Amiri" w:cs="Amiri"/>
          <w:b/>
          <w:i w:val="0"/>
          <w:color w:val="000000"/>
          <w:sz w:val="26"/>
          <w:rtl w:val="1"/>
        </w:rPr>
        <w:t>درست جواب: B. Alfred Russel Wallace</w:t>
      </w:r>
    </w:p>
    <w:p>
      <w:pPr>
        <w:pStyle w:val="Heading2"/>
        <w:jc w:val="right"/>
        <w:bidi w:val="1"/>
        <w:mirrorIndents w:val="1"/>
      </w:pPr>
      <w:r>
        <w:rPr>
          <w:rFonts w:ascii="Amiri" w:hAnsi="Amiri" w:cs="Amiri"/>
          <w:b/>
          <w:i w:val="0"/>
          <w:color w:val="000000"/>
          <w:sz w:val="32"/>
          <w:rtl w:val="1"/>
        </w:rPr>
        <w:t xml:space="preserve">4۔ </w:t>
      </w:r>
      <w:r>
        <w:rPr>
          <w:rFonts w:ascii="Amiri" w:hAnsi="Amiri" w:cs="Amiri"/>
          <w:b/>
          <w:i w:val="0"/>
          <w:color w:val="000000"/>
          <w:sz w:val="32"/>
          <w:rtl w:val="1"/>
        </w:rPr>
        <w:t>On the Origin of Species</w:t>
      </w:r>
      <w:r>
        <w:rPr>
          <w:rFonts w:ascii="Amiri" w:hAnsi="Amiri" w:cs="Amiri"/>
          <w:b/>
          <w:i w:val="0"/>
          <w:color w:val="000000"/>
          <w:sz w:val="32"/>
          <w:rtl w:val="1"/>
        </w:rPr>
        <w:t xml:space="preserve"> کب شائع ہوئی؟</w:t>
      </w:r>
    </w:p>
    <w:p>
      <w:pPr>
        <w:jc w:val="right"/>
        <w:bidi w:val="1"/>
        <w:spacing w:line="307" w:lineRule="auto" w:after="60"/>
        <w:ind w:right="360" w:hanging="259"/>
        <w:mirrorIndents w:val="1"/>
      </w:pPr>
      <w:r>
        <w:rPr>
          <w:rFonts w:ascii="Amiri" w:hAnsi="Amiri" w:cs="Amiri"/>
          <w:b w:val="0"/>
          <w:i w:val="0"/>
          <w:color w:val="000000"/>
          <w:sz w:val="25"/>
          <w:rtl w:val="1"/>
        </w:rPr>
        <w:t>A. 1759ء</w:t>
      </w:r>
    </w:p>
    <w:p>
      <w:pPr>
        <w:jc w:val="right"/>
        <w:bidi w:val="1"/>
        <w:spacing w:line="307" w:lineRule="auto" w:after="60"/>
        <w:ind w:right="360" w:hanging="259"/>
        <w:mirrorIndents w:val="1"/>
      </w:pPr>
      <w:r>
        <w:rPr>
          <w:rFonts w:ascii="Amiri" w:hAnsi="Amiri" w:cs="Amiri"/>
          <w:b w:val="0"/>
          <w:i w:val="0"/>
          <w:color w:val="000000"/>
          <w:sz w:val="25"/>
          <w:rtl w:val="1"/>
        </w:rPr>
        <w:t>B. 1859ء</w:t>
      </w:r>
    </w:p>
    <w:p>
      <w:pPr>
        <w:jc w:val="right"/>
        <w:bidi w:val="1"/>
        <w:spacing w:line="307" w:lineRule="auto" w:after="60"/>
        <w:ind w:right="360" w:hanging="259"/>
        <w:mirrorIndents w:val="1"/>
      </w:pPr>
      <w:r>
        <w:rPr>
          <w:rFonts w:ascii="Amiri" w:hAnsi="Amiri" w:cs="Amiri"/>
          <w:b w:val="0"/>
          <w:i w:val="0"/>
          <w:color w:val="000000"/>
          <w:sz w:val="25"/>
          <w:rtl w:val="1"/>
        </w:rPr>
        <w:t>C. 1959ء</w:t>
      </w:r>
    </w:p>
    <w:p>
      <w:pPr>
        <w:jc w:val="right"/>
        <w:bidi w:val="1"/>
        <w:spacing w:line="307" w:lineRule="auto" w:after="60"/>
        <w:ind w:right="360" w:hanging="259"/>
        <w:mirrorIndents w:val="1"/>
      </w:pPr>
      <w:r>
        <w:rPr>
          <w:rFonts w:ascii="Amiri" w:hAnsi="Amiri" w:cs="Amiri"/>
          <w:b w:val="0"/>
          <w:i w:val="0"/>
          <w:color w:val="000000"/>
          <w:sz w:val="25"/>
          <w:rtl w:val="1"/>
        </w:rPr>
        <w:t>D. 2009ء</w:t>
      </w:r>
    </w:p>
    <w:p>
      <w:pPr>
        <w:jc w:val="right"/>
        <w:widowControl/>
        <w:bidi w:val="1"/>
        <w:spacing w:line="317" w:lineRule="auto" w:after="120"/>
        <w:mirrorIndents w:val="1"/>
      </w:pPr>
      <w:r>
        <w:rPr>
          <w:rFonts w:ascii="Amiri" w:hAnsi="Amiri" w:cs="Amiri"/>
          <w:b/>
          <w:i w:val="0"/>
          <w:color w:val="000000"/>
          <w:sz w:val="26"/>
          <w:rtl w:val="1"/>
        </w:rPr>
        <w:t>درست جواب: B. 1859ء</w:t>
      </w:r>
    </w:p>
    <w:p>
      <w:pPr>
        <w:pStyle w:val="Heading2"/>
        <w:jc w:val="right"/>
        <w:bidi w:val="1"/>
        <w:mirrorIndents w:val="1"/>
      </w:pPr>
      <w:r>
        <w:rPr>
          <w:rFonts w:ascii="Amiri" w:hAnsi="Amiri" w:cs="Amiri"/>
          <w:b/>
          <w:i w:val="0"/>
          <w:color w:val="000000"/>
          <w:sz w:val="32"/>
          <w:rtl w:val="1"/>
        </w:rPr>
        <w:t>5۔ Natural selection کس پر کام کرتا ہے؟</w:t>
      </w:r>
    </w:p>
    <w:p>
      <w:pPr>
        <w:jc w:val="right"/>
        <w:bidi w:val="1"/>
        <w:spacing w:line="307" w:lineRule="auto" w:after="60"/>
        <w:ind w:right="360" w:hanging="259"/>
        <w:mirrorIndents w:val="1"/>
      </w:pPr>
      <w:r>
        <w:rPr>
          <w:rFonts w:ascii="Amiri" w:hAnsi="Amiri" w:cs="Amiri"/>
          <w:b w:val="0"/>
          <w:i w:val="0"/>
          <w:color w:val="000000"/>
          <w:sz w:val="25"/>
          <w:rtl w:val="1"/>
        </w:rPr>
        <w:t>A. صرف acquired exercise</w:t>
      </w:r>
    </w:p>
    <w:p>
      <w:pPr>
        <w:jc w:val="right"/>
        <w:bidi w:val="1"/>
        <w:spacing w:line="307" w:lineRule="auto" w:after="60"/>
        <w:ind w:right="360" w:hanging="259"/>
        <w:mirrorIndents w:val="1"/>
      </w:pPr>
      <w:r>
        <w:rPr>
          <w:rFonts w:ascii="Amiri" w:hAnsi="Amiri" w:cs="Amiri"/>
          <w:b w:val="0"/>
          <w:i w:val="0"/>
          <w:color w:val="000000"/>
          <w:sz w:val="25"/>
          <w:rtl w:val="1"/>
        </w:rPr>
        <w:t>B. population میں موجود موروثی variation</w:t>
      </w:r>
    </w:p>
    <w:p>
      <w:pPr>
        <w:jc w:val="right"/>
        <w:bidi w:val="1"/>
        <w:spacing w:line="307" w:lineRule="auto" w:after="60"/>
        <w:ind w:right="360" w:hanging="259"/>
        <w:mirrorIndents w:val="1"/>
      </w:pPr>
      <w:r>
        <w:rPr>
          <w:rFonts w:ascii="Amiri" w:hAnsi="Amiri" w:cs="Amiri"/>
          <w:b w:val="0"/>
          <w:i w:val="0"/>
          <w:color w:val="000000"/>
          <w:sz w:val="25"/>
          <w:rtl w:val="1"/>
        </w:rPr>
        <w:t>C. مستقبل کی شعوری ضرورت</w:t>
      </w:r>
    </w:p>
    <w:p>
      <w:pPr>
        <w:jc w:val="right"/>
        <w:bidi w:val="1"/>
        <w:spacing w:line="307" w:lineRule="auto" w:after="60"/>
        <w:ind w:right="360" w:hanging="259"/>
        <w:mirrorIndents w:val="1"/>
      </w:pPr>
      <w:r>
        <w:rPr>
          <w:rFonts w:ascii="Amiri" w:hAnsi="Amiri" w:cs="Amiri"/>
          <w:b w:val="0"/>
          <w:i w:val="0"/>
          <w:color w:val="000000"/>
          <w:sz w:val="25"/>
          <w:rtl w:val="1"/>
        </w:rPr>
        <w:t>D. ہر صفت کو لازماً کامل بنانے پر</w:t>
      </w:r>
    </w:p>
    <w:p>
      <w:pPr>
        <w:jc w:val="right"/>
        <w:widowControl/>
        <w:bidi w:val="1"/>
        <w:spacing w:line="317" w:lineRule="auto" w:after="120"/>
        <w:mirrorIndents w:val="1"/>
      </w:pPr>
      <w:r>
        <w:rPr>
          <w:rFonts w:ascii="Amiri" w:hAnsi="Amiri" w:cs="Amiri"/>
          <w:b/>
          <w:i w:val="0"/>
          <w:color w:val="000000"/>
          <w:sz w:val="26"/>
          <w:rtl w:val="1"/>
        </w:rPr>
        <w:t>درست جواب: B. population میں موجود موروثی variation</w:t>
      </w:r>
    </w:p>
    <w:p>
      <w:pPr>
        <w:pStyle w:val="Heading2"/>
        <w:jc w:val="right"/>
        <w:bidi w:val="1"/>
        <w:mirrorIndents w:val="1"/>
      </w:pPr>
      <w:r>
        <w:rPr>
          <w:rFonts w:ascii="Amiri" w:hAnsi="Amiri" w:cs="Amiri"/>
          <w:b/>
          <w:i w:val="0"/>
          <w:color w:val="000000"/>
          <w:sz w:val="32"/>
          <w:rtl w:val="1"/>
        </w:rPr>
        <w:t>6۔ Genetic drift کیا ہے؟</w:t>
      </w:r>
    </w:p>
    <w:p>
      <w:pPr>
        <w:jc w:val="right"/>
        <w:bidi w:val="1"/>
        <w:spacing w:line="307" w:lineRule="auto" w:after="60"/>
        <w:ind w:right="360" w:hanging="259"/>
        <w:mirrorIndents w:val="1"/>
      </w:pPr>
      <w:r>
        <w:rPr>
          <w:rFonts w:ascii="Amiri" w:hAnsi="Amiri" w:cs="Amiri"/>
          <w:b w:val="0"/>
          <w:i w:val="0"/>
          <w:color w:val="000000"/>
          <w:sz w:val="25"/>
          <w:rtl w:val="1"/>
        </w:rPr>
        <w:t>A. ضرورت کے مطابق directed mutation</w:t>
      </w:r>
    </w:p>
    <w:p>
      <w:pPr>
        <w:jc w:val="right"/>
        <w:bidi w:val="1"/>
        <w:spacing w:line="307" w:lineRule="auto" w:after="60"/>
        <w:ind w:right="360" w:hanging="259"/>
        <w:mirrorIndents w:val="1"/>
      </w:pPr>
      <w:r>
        <w:rPr>
          <w:rFonts w:ascii="Amiri" w:hAnsi="Amiri" w:cs="Amiri"/>
          <w:b w:val="0"/>
          <w:i w:val="0"/>
          <w:color w:val="000000"/>
          <w:sz w:val="25"/>
          <w:rtl w:val="1"/>
        </w:rPr>
        <w:t>B. allele frequencies میں اتفاقی sampling سے تبدیلی</w:t>
      </w:r>
    </w:p>
    <w:p>
      <w:pPr>
        <w:jc w:val="right"/>
        <w:bidi w:val="1"/>
        <w:spacing w:line="307" w:lineRule="auto" w:after="60"/>
        <w:ind w:right="360" w:hanging="259"/>
        <w:mirrorIndents w:val="1"/>
      </w:pPr>
      <w:r>
        <w:rPr>
          <w:rFonts w:ascii="Amiri" w:hAnsi="Amiri" w:cs="Amiri"/>
          <w:b w:val="0"/>
          <w:i w:val="0"/>
          <w:color w:val="000000"/>
          <w:sz w:val="25"/>
          <w:rtl w:val="1"/>
        </w:rPr>
        <w:t>C. صرف طاقتور جانور کی کامیابی</w:t>
      </w:r>
    </w:p>
    <w:p>
      <w:pPr>
        <w:jc w:val="right"/>
        <w:bidi w:val="1"/>
        <w:spacing w:line="307" w:lineRule="auto" w:after="60"/>
        <w:ind w:right="360" w:hanging="259"/>
        <w:mirrorIndents w:val="1"/>
      </w:pPr>
      <w:r>
        <w:rPr>
          <w:rFonts w:ascii="Amiri" w:hAnsi="Amiri" w:cs="Amiri"/>
          <w:b w:val="0"/>
          <w:i w:val="0"/>
          <w:color w:val="000000"/>
          <w:sz w:val="25"/>
          <w:rtl w:val="1"/>
        </w:rPr>
        <w:t>D. DNA کا مکمل ختم ہونا</w:t>
      </w:r>
    </w:p>
    <w:p>
      <w:pPr>
        <w:jc w:val="right"/>
        <w:widowControl/>
        <w:bidi w:val="1"/>
        <w:spacing w:line="317" w:lineRule="auto" w:after="120"/>
        <w:mirrorIndents w:val="1"/>
      </w:pPr>
      <w:r>
        <w:rPr>
          <w:rFonts w:ascii="Amiri" w:hAnsi="Amiri" w:cs="Amiri"/>
          <w:b/>
          <w:i w:val="0"/>
          <w:color w:val="000000"/>
          <w:sz w:val="26"/>
          <w:rtl w:val="1"/>
        </w:rPr>
        <w:t>درست جواب: B. allele frequencies میں اتفاقی sampling سے تبدیلی</w:t>
      </w:r>
    </w:p>
    <w:p>
      <w:pPr>
        <w:pStyle w:val="Heading2"/>
        <w:jc w:val="right"/>
        <w:bidi w:val="1"/>
        <w:mirrorIndents w:val="1"/>
      </w:pPr>
      <w:r>
        <w:rPr>
          <w:rFonts w:ascii="Amiri" w:hAnsi="Amiri" w:cs="Amiri"/>
          <w:b/>
          <w:i w:val="0"/>
          <w:color w:val="000000"/>
          <w:sz w:val="32"/>
          <w:rtl w:val="1"/>
        </w:rPr>
        <w:t>7۔ Gene flow سے کیا مراد ہے؟</w:t>
      </w:r>
    </w:p>
    <w:p>
      <w:pPr>
        <w:jc w:val="right"/>
        <w:bidi w:val="1"/>
        <w:spacing w:line="307" w:lineRule="auto" w:after="60"/>
        <w:ind w:right="360" w:hanging="259"/>
        <w:mirrorIndents w:val="1"/>
      </w:pPr>
      <w:r>
        <w:rPr>
          <w:rFonts w:ascii="Amiri" w:hAnsi="Amiri" w:cs="Amiri"/>
          <w:b w:val="0"/>
          <w:i w:val="0"/>
          <w:color w:val="000000"/>
          <w:sz w:val="25"/>
          <w:rtl w:val="1"/>
        </w:rPr>
        <w:t>A. genes کا ایک population سے دوسری میں منتقل ہونا</w:t>
      </w:r>
    </w:p>
    <w:p>
      <w:pPr>
        <w:jc w:val="right"/>
        <w:bidi w:val="1"/>
        <w:spacing w:line="307" w:lineRule="auto" w:after="60"/>
        <w:ind w:right="360" w:hanging="259"/>
        <w:mirrorIndents w:val="1"/>
      </w:pPr>
      <w:r>
        <w:rPr>
          <w:rFonts w:ascii="Amiri" w:hAnsi="Amiri" w:cs="Amiri"/>
          <w:b w:val="0"/>
          <w:i w:val="0"/>
          <w:color w:val="000000"/>
          <w:sz w:val="25"/>
          <w:rtl w:val="1"/>
        </w:rPr>
        <w:t>B. fossil کا چٹان بننا</w:t>
      </w:r>
    </w:p>
    <w:p>
      <w:pPr>
        <w:jc w:val="right"/>
        <w:bidi w:val="1"/>
        <w:spacing w:line="307" w:lineRule="auto" w:after="60"/>
        <w:ind w:right="360" w:hanging="259"/>
        <w:mirrorIndents w:val="1"/>
      </w:pPr>
      <w:r>
        <w:rPr>
          <w:rFonts w:ascii="Amiri" w:hAnsi="Amiri" w:cs="Amiri"/>
          <w:b w:val="0"/>
          <w:i w:val="0"/>
          <w:color w:val="000000"/>
          <w:sz w:val="25"/>
          <w:rtl w:val="1"/>
        </w:rPr>
        <w:t>C. acquired trait کا لازماً منتقل ہونا</w:t>
      </w:r>
    </w:p>
    <w:p>
      <w:pPr>
        <w:jc w:val="right"/>
        <w:bidi w:val="1"/>
        <w:spacing w:line="307" w:lineRule="auto" w:after="60"/>
        <w:ind w:right="360" w:hanging="259"/>
        <w:mirrorIndents w:val="1"/>
      </w:pPr>
      <w:r>
        <w:rPr>
          <w:rFonts w:ascii="Amiri" w:hAnsi="Amiri" w:cs="Amiri"/>
          <w:b w:val="0"/>
          <w:i w:val="0"/>
          <w:color w:val="000000"/>
          <w:sz w:val="25"/>
          <w:rtl w:val="1"/>
        </w:rPr>
        <w:t>D. species کا ایک دن میں بدلنا</w:t>
      </w:r>
    </w:p>
    <w:p>
      <w:pPr>
        <w:jc w:val="right"/>
        <w:widowControl/>
        <w:bidi w:val="1"/>
        <w:spacing w:line="317" w:lineRule="auto" w:after="120"/>
        <w:mirrorIndents w:val="1"/>
      </w:pPr>
      <w:r>
        <w:rPr>
          <w:rFonts w:ascii="Amiri" w:hAnsi="Amiri" w:cs="Amiri"/>
          <w:b/>
          <w:i w:val="0"/>
          <w:color w:val="000000"/>
          <w:sz w:val="26"/>
          <w:rtl w:val="1"/>
        </w:rPr>
        <w:t>درست جواب: A. genes کا ایک population سے دوسری میں منتقل ہونا</w:t>
      </w:r>
    </w:p>
    <w:p>
      <w:pPr>
        <w:pStyle w:val="Heading2"/>
        <w:jc w:val="right"/>
        <w:bidi w:val="1"/>
        <w:mirrorIndents w:val="1"/>
      </w:pPr>
      <w:r>
        <w:rPr>
          <w:rFonts w:ascii="Amiri" w:hAnsi="Amiri" w:cs="Amiri"/>
          <w:b/>
          <w:i w:val="0"/>
          <w:color w:val="000000"/>
          <w:sz w:val="32"/>
          <w:rtl w:val="1"/>
        </w:rPr>
        <w:t>8۔ Biological fitness کا درست مفہوم کیا ہے؟</w:t>
      </w:r>
    </w:p>
    <w:p>
      <w:pPr>
        <w:jc w:val="right"/>
        <w:bidi w:val="1"/>
        <w:spacing w:line="307" w:lineRule="auto" w:after="60"/>
        <w:ind w:right="360" w:hanging="259"/>
        <w:mirrorIndents w:val="1"/>
      </w:pPr>
      <w:r>
        <w:rPr>
          <w:rFonts w:ascii="Amiri" w:hAnsi="Amiri" w:cs="Amiri"/>
          <w:b w:val="0"/>
          <w:i w:val="0"/>
          <w:color w:val="000000"/>
          <w:sz w:val="25"/>
          <w:rtl w:val="1"/>
        </w:rPr>
        <w:t>A. اخلاقی برتری</w:t>
      </w:r>
    </w:p>
    <w:p>
      <w:pPr>
        <w:jc w:val="right"/>
        <w:bidi w:val="1"/>
        <w:spacing w:line="307" w:lineRule="auto" w:after="60"/>
        <w:ind w:right="360" w:hanging="259"/>
        <w:mirrorIndents w:val="1"/>
      </w:pPr>
      <w:r>
        <w:rPr>
          <w:rFonts w:ascii="Amiri" w:hAnsi="Amiri" w:cs="Amiri"/>
          <w:b w:val="0"/>
          <w:i w:val="0"/>
          <w:color w:val="000000"/>
          <w:sz w:val="25"/>
          <w:rtl w:val="1"/>
        </w:rPr>
        <w:t>B. صرف جسمانی طاقت</w:t>
      </w:r>
    </w:p>
    <w:p>
      <w:pPr>
        <w:jc w:val="right"/>
        <w:bidi w:val="1"/>
        <w:spacing w:line="307" w:lineRule="auto" w:after="60"/>
        <w:ind w:right="360" w:hanging="259"/>
        <w:mirrorIndents w:val="1"/>
      </w:pPr>
      <w:r>
        <w:rPr>
          <w:rFonts w:ascii="Amiri" w:hAnsi="Amiri" w:cs="Amiri"/>
          <w:b w:val="0"/>
          <w:i w:val="0"/>
          <w:color w:val="000000"/>
          <w:sz w:val="25"/>
          <w:rtl w:val="1"/>
        </w:rPr>
        <w:t>C. مخصوص ماحول میں نسبتی تولیدی کامیابی</w:t>
      </w:r>
    </w:p>
    <w:p>
      <w:pPr>
        <w:jc w:val="right"/>
        <w:bidi w:val="1"/>
        <w:spacing w:line="307" w:lineRule="auto" w:after="60"/>
        <w:ind w:right="360" w:hanging="259"/>
        <w:mirrorIndents w:val="1"/>
      </w:pPr>
      <w:r>
        <w:rPr>
          <w:rFonts w:ascii="Amiri" w:hAnsi="Amiri" w:cs="Amiri"/>
          <w:b w:val="0"/>
          <w:i w:val="0"/>
          <w:color w:val="000000"/>
          <w:sz w:val="25"/>
          <w:rtl w:val="1"/>
        </w:rPr>
        <w:t>D. ہر بیماری سے آزادی</w:t>
      </w:r>
    </w:p>
    <w:p>
      <w:pPr>
        <w:jc w:val="right"/>
        <w:widowControl/>
        <w:bidi w:val="1"/>
        <w:spacing w:line="317" w:lineRule="auto" w:after="120"/>
        <w:mirrorIndents w:val="1"/>
      </w:pPr>
      <w:r>
        <w:rPr>
          <w:rFonts w:ascii="Amiri" w:hAnsi="Amiri" w:cs="Amiri"/>
          <w:b/>
          <w:i w:val="0"/>
          <w:color w:val="000000"/>
          <w:sz w:val="26"/>
          <w:rtl w:val="1"/>
        </w:rPr>
        <w:t>درست جواب: C. مخصوص ماحول میں نسبتی تولیدی کامیابی</w:t>
      </w:r>
    </w:p>
    <w:p>
      <w:pPr>
        <w:pStyle w:val="Heading2"/>
        <w:jc w:val="right"/>
        <w:bidi w:val="1"/>
        <w:mirrorIndents w:val="1"/>
      </w:pPr>
      <w:r>
        <w:rPr>
          <w:rFonts w:ascii="Amiri" w:hAnsi="Amiri" w:cs="Amiri"/>
          <w:b/>
          <w:i w:val="0"/>
          <w:color w:val="000000"/>
          <w:sz w:val="32"/>
          <w:rtl w:val="1"/>
        </w:rPr>
        <w:t>9۔ Macroevolution بنیادی طور پر کس کا مطالعہ ہے؟</w:t>
      </w:r>
    </w:p>
    <w:p>
      <w:pPr>
        <w:jc w:val="right"/>
        <w:bidi w:val="1"/>
        <w:spacing w:line="307" w:lineRule="auto" w:after="60"/>
        <w:ind w:right="360" w:hanging="259"/>
        <w:mirrorIndents w:val="1"/>
      </w:pPr>
      <w:r>
        <w:rPr>
          <w:rFonts w:ascii="Amiri" w:hAnsi="Amiri" w:cs="Amiri"/>
          <w:b w:val="0"/>
          <w:i w:val="0"/>
          <w:color w:val="000000"/>
          <w:sz w:val="25"/>
          <w:rtl w:val="1"/>
        </w:rPr>
        <w:t>A. فرد کی روزانہ ورزش</w:t>
      </w:r>
    </w:p>
    <w:p>
      <w:pPr>
        <w:jc w:val="right"/>
        <w:bidi w:val="1"/>
        <w:spacing w:line="307" w:lineRule="auto" w:after="60"/>
        <w:ind w:right="360" w:hanging="259"/>
        <w:mirrorIndents w:val="1"/>
      </w:pPr>
      <w:r>
        <w:rPr>
          <w:rFonts w:ascii="Amiri" w:hAnsi="Amiri" w:cs="Amiri"/>
          <w:b w:val="0"/>
          <w:i w:val="0"/>
          <w:color w:val="000000"/>
          <w:sz w:val="25"/>
          <w:rtl w:val="1"/>
        </w:rPr>
        <w:t>B. species سے اوپر طویل مدتی patterns</w:t>
      </w:r>
    </w:p>
    <w:p>
      <w:pPr>
        <w:jc w:val="right"/>
        <w:bidi w:val="1"/>
        <w:spacing w:line="307" w:lineRule="auto" w:after="60"/>
        <w:ind w:right="360" w:hanging="259"/>
        <w:mirrorIndents w:val="1"/>
      </w:pPr>
      <w:r>
        <w:rPr>
          <w:rFonts w:ascii="Amiri" w:hAnsi="Amiri" w:cs="Amiri"/>
          <w:b w:val="0"/>
          <w:i w:val="0"/>
          <w:color w:val="000000"/>
          <w:sz w:val="25"/>
          <w:rtl w:val="1"/>
        </w:rPr>
        <w:t>C. صرف embryo development</w:t>
      </w:r>
    </w:p>
    <w:p>
      <w:pPr>
        <w:jc w:val="right"/>
        <w:bidi w:val="1"/>
        <w:spacing w:line="307" w:lineRule="auto" w:after="60"/>
        <w:ind w:right="360" w:hanging="259"/>
        <w:mirrorIndents w:val="1"/>
      </w:pPr>
      <w:r>
        <w:rPr>
          <w:rFonts w:ascii="Amiri" w:hAnsi="Amiri" w:cs="Amiri"/>
          <w:b w:val="0"/>
          <w:i w:val="0"/>
          <w:color w:val="000000"/>
          <w:sz w:val="25"/>
          <w:rtl w:val="1"/>
        </w:rPr>
        <w:t>D. ایک gene کی laboratory reading</w:t>
      </w:r>
    </w:p>
    <w:p>
      <w:pPr>
        <w:jc w:val="right"/>
        <w:widowControl/>
        <w:bidi w:val="1"/>
        <w:spacing w:line="317" w:lineRule="auto" w:after="120"/>
        <w:mirrorIndents w:val="1"/>
      </w:pPr>
      <w:r>
        <w:rPr>
          <w:rFonts w:ascii="Amiri" w:hAnsi="Amiri" w:cs="Amiri"/>
          <w:b/>
          <w:i w:val="0"/>
          <w:color w:val="000000"/>
          <w:sz w:val="26"/>
          <w:rtl w:val="1"/>
        </w:rPr>
        <w:t>درست جواب: B. species سے اوپر طویل مدتی patterns</w:t>
      </w:r>
    </w:p>
    <w:p>
      <w:pPr>
        <w:pStyle w:val="Heading2"/>
        <w:jc w:val="right"/>
        <w:bidi w:val="1"/>
        <w:mirrorIndents w:val="1"/>
      </w:pPr>
      <w:r>
        <w:rPr>
          <w:rFonts w:ascii="Amiri" w:hAnsi="Amiri" w:cs="Amiri"/>
          <w:b/>
          <w:i w:val="0"/>
          <w:color w:val="000000"/>
          <w:sz w:val="32"/>
          <w:rtl w:val="1"/>
        </w:rPr>
        <w:t>10۔ Speciation میں کون سا عمل اہم ہوسکتا ہے؟</w:t>
      </w:r>
    </w:p>
    <w:p>
      <w:pPr>
        <w:jc w:val="right"/>
        <w:bidi w:val="1"/>
        <w:spacing w:line="307" w:lineRule="auto" w:after="60"/>
        <w:ind w:right="360" w:hanging="259"/>
        <w:mirrorIndents w:val="1"/>
      </w:pPr>
      <w:r>
        <w:rPr>
          <w:rFonts w:ascii="Amiri" w:hAnsi="Amiri" w:cs="Amiri"/>
          <w:b w:val="0"/>
          <w:i w:val="0"/>
          <w:color w:val="000000"/>
          <w:sz w:val="25"/>
          <w:rtl w:val="1"/>
        </w:rPr>
        <w:t>A. reproductive isolation</w:t>
      </w:r>
    </w:p>
    <w:p>
      <w:pPr>
        <w:jc w:val="right"/>
        <w:bidi w:val="1"/>
        <w:spacing w:line="307" w:lineRule="auto" w:after="60"/>
        <w:ind w:right="360" w:hanging="259"/>
        <w:mirrorIndents w:val="1"/>
      </w:pPr>
      <w:r>
        <w:rPr>
          <w:rFonts w:ascii="Amiri" w:hAnsi="Amiri" w:cs="Amiri"/>
          <w:b w:val="0"/>
          <w:i w:val="0"/>
          <w:color w:val="000000"/>
          <w:sz w:val="25"/>
          <w:rtl w:val="1"/>
        </w:rPr>
        <w:t>B. ہر generation کا بالکل یکساں ہونا</w:t>
      </w:r>
    </w:p>
    <w:p>
      <w:pPr>
        <w:jc w:val="right"/>
        <w:bidi w:val="1"/>
        <w:spacing w:line="307" w:lineRule="auto" w:after="60"/>
        <w:ind w:right="360" w:hanging="259"/>
        <w:mirrorIndents w:val="1"/>
      </w:pPr>
      <w:r>
        <w:rPr>
          <w:rFonts w:ascii="Amiri" w:hAnsi="Amiri" w:cs="Amiri"/>
          <w:b w:val="0"/>
          <w:i w:val="0"/>
          <w:color w:val="000000"/>
          <w:sz w:val="25"/>
          <w:rtl w:val="1"/>
        </w:rPr>
        <w:t>C. وراثت کا خاتمہ</w:t>
      </w:r>
    </w:p>
    <w:p>
      <w:pPr>
        <w:jc w:val="right"/>
        <w:bidi w:val="1"/>
        <w:spacing w:line="307" w:lineRule="auto" w:after="60"/>
        <w:ind w:right="360" w:hanging="259"/>
        <w:mirrorIndents w:val="1"/>
      </w:pPr>
      <w:r>
        <w:rPr>
          <w:rFonts w:ascii="Amiri" w:hAnsi="Amiri" w:cs="Amiri"/>
          <w:b w:val="0"/>
          <w:i w:val="0"/>
          <w:color w:val="000000"/>
          <w:sz w:val="25"/>
          <w:rtl w:val="1"/>
        </w:rPr>
        <w:t>D. وقت کا رک جانا</w:t>
      </w:r>
    </w:p>
    <w:p>
      <w:pPr>
        <w:jc w:val="right"/>
        <w:widowControl/>
        <w:bidi w:val="1"/>
        <w:spacing w:line="317" w:lineRule="auto" w:after="120"/>
        <w:mirrorIndents w:val="1"/>
      </w:pPr>
      <w:r>
        <w:rPr>
          <w:rFonts w:ascii="Amiri" w:hAnsi="Amiri" w:cs="Amiri"/>
          <w:b/>
          <w:i w:val="0"/>
          <w:color w:val="000000"/>
          <w:sz w:val="26"/>
          <w:rtl w:val="1"/>
        </w:rPr>
        <w:t>درست جواب: A. reproductive isolation</w:t>
      </w:r>
    </w:p>
    <w:p>
      <w:pPr>
        <w:pStyle w:val="Heading2"/>
        <w:jc w:val="right"/>
        <w:bidi w:val="1"/>
        <w:mirrorIndents w:val="1"/>
      </w:pPr>
      <w:r>
        <w:rPr>
          <w:rFonts w:ascii="Amiri" w:hAnsi="Amiri" w:cs="Amiri"/>
          <w:b/>
          <w:i w:val="0"/>
          <w:color w:val="000000"/>
          <w:sz w:val="32"/>
          <w:rtl w:val="1"/>
        </w:rPr>
        <w:t>11۔ Homologous structures کیا ظاہر کرسکتے ہیں؟</w:t>
      </w:r>
    </w:p>
    <w:p>
      <w:pPr>
        <w:jc w:val="right"/>
        <w:bidi w:val="1"/>
        <w:spacing w:line="307" w:lineRule="auto" w:after="60"/>
        <w:ind w:right="360" w:hanging="259"/>
        <w:mirrorIndents w:val="1"/>
      </w:pPr>
      <w:r>
        <w:rPr>
          <w:rFonts w:ascii="Amiri" w:hAnsi="Amiri" w:cs="Amiri"/>
          <w:b w:val="0"/>
          <w:i w:val="0"/>
          <w:color w:val="000000"/>
          <w:sz w:val="25"/>
          <w:rtl w:val="1"/>
        </w:rPr>
        <w:t>A. صرف ایک جیسا رنگ</w:t>
      </w:r>
    </w:p>
    <w:p>
      <w:pPr>
        <w:jc w:val="right"/>
        <w:bidi w:val="1"/>
        <w:spacing w:line="307" w:lineRule="auto" w:after="60"/>
        <w:ind w:right="360" w:hanging="259"/>
        <w:mirrorIndents w:val="1"/>
      </w:pPr>
      <w:r>
        <w:rPr>
          <w:rFonts w:ascii="Amiri" w:hAnsi="Amiri" w:cs="Amiri"/>
          <w:b w:val="0"/>
          <w:i w:val="0"/>
          <w:color w:val="000000"/>
          <w:sz w:val="25"/>
          <w:rtl w:val="1"/>
        </w:rPr>
        <w:t>B. مختلف function کے باوجود مشترک بنیادی ساخت و نسب</w:t>
      </w:r>
    </w:p>
    <w:p>
      <w:pPr>
        <w:jc w:val="right"/>
        <w:bidi w:val="1"/>
        <w:spacing w:line="307" w:lineRule="auto" w:after="60"/>
        <w:ind w:right="360" w:hanging="259"/>
        <w:mirrorIndents w:val="1"/>
      </w:pPr>
      <w:r>
        <w:rPr>
          <w:rFonts w:ascii="Amiri" w:hAnsi="Amiri" w:cs="Amiri"/>
          <w:b w:val="0"/>
          <w:i w:val="0"/>
          <w:color w:val="000000"/>
          <w:sz w:val="25"/>
          <w:rtl w:val="1"/>
        </w:rPr>
        <w:t>C. کوئی تاریخی تعلق نہیں</w:t>
      </w:r>
    </w:p>
    <w:p>
      <w:pPr>
        <w:jc w:val="right"/>
        <w:bidi w:val="1"/>
        <w:spacing w:line="307" w:lineRule="auto" w:after="60"/>
        <w:ind w:right="360" w:hanging="259"/>
        <w:mirrorIndents w:val="1"/>
      </w:pPr>
      <w:r>
        <w:rPr>
          <w:rFonts w:ascii="Amiri" w:hAnsi="Amiri" w:cs="Amiri"/>
          <w:b w:val="0"/>
          <w:i w:val="0"/>
          <w:color w:val="000000"/>
          <w:sz w:val="25"/>
          <w:rtl w:val="1"/>
        </w:rPr>
        <w:t>D. ہر جاندار کی الگ chemistry</w:t>
      </w:r>
    </w:p>
    <w:p>
      <w:pPr>
        <w:jc w:val="right"/>
        <w:widowControl/>
        <w:bidi w:val="1"/>
        <w:spacing w:line="317" w:lineRule="auto" w:after="120"/>
        <w:mirrorIndents w:val="1"/>
      </w:pPr>
      <w:r>
        <w:rPr>
          <w:rFonts w:ascii="Amiri" w:hAnsi="Amiri" w:cs="Amiri"/>
          <w:b/>
          <w:i w:val="0"/>
          <w:color w:val="000000"/>
          <w:sz w:val="26"/>
          <w:rtl w:val="1"/>
        </w:rPr>
        <w:t>درست جواب: B. مختلف function کے باوجود مشترک بنیادی ساخت و نسب</w:t>
      </w:r>
    </w:p>
    <w:p>
      <w:pPr>
        <w:pStyle w:val="Heading2"/>
        <w:jc w:val="right"/>
        <w:bidi w:val="1"/>
        <w:mirrorIndents w:val="1"/>
      </w:pPr>
      <w:r>
        <w:rPr>
          <w:rFonts w:ascii="Amiri" w:hAnsi="Amiri" w:cs="Amiri"/>
          <w:b/>
          <w:i w:val="0"/>
          <w:color w:val="000000"/>
          <w:sz w:val="32"/>
          <w:rtl w:val="1"/>
        </w:rPr>
        <w:t>12۔ Common ancestry کے حق میں molecular شہادت کون سی ہے؟</w:t>
      </w:r>
    </w:p>
    <w:p>
      <w:pPr>
        <w:jc w:val="right"/>
        <w:bidi w:val="1"/>
        <w:spacing w:line="307" w:lineRule="auto" w:after="60"/>
        <w:ind w:right="360" w:hanging="259"/>
        <w:mirrorIndents w:val="1"/>
      </w:pPr>
      <w:r>
        <w:rPr>
          <w:rFonts w:ascii="Amiri" w:hAnsi="Amiri" w:cs="Amiri"/>
          <w:b w:val="0"/>
          <w:i w:val="0"/>
          <w:color w:val="000000"/>
          <w:sz w:val="25"/>
          <w:rtl w:val="1"/>
        </w:rPr>
        <w:t>A. species میں مشترک genomic patterns</w:t>
      </w:r>
    </w:p>
    <w:p>
      <w:pPr>
        <w:jc w:val="right"/>
        <w:bidi w:val="1"/>
        <w:spacing w:line="307" w:lineRule="auto" w:after="60"/>
        <w:ind w:right="360" w:hanging="259"/>
        <w:mirrorIndents w:val="1"/>
      </w:pPr>
      <w:r>
        <w:rPr>
          <w:rFonts w:ascii="Amiri" w:hAnsi="Amiri" w:cs="Amiri"/>
          <w:b w:val="0"/>
          <w:i w:val="0"/>
          <w:color w:val="000000"/>
          <w:sz w:val="25"/>
          <w:rtl w:val="1"/>
        </w:rPr>
        <w:t>B. ہر species کا بالکل الگ genetic code</w:t>
      </w:r>
    </w:p>
    <w:p>
      <w:pPr>
        <w:jc w:val="right"/>
        <w:bidi w:val="1"/>
        <w:spacing w:line="307" w:lineRule="auto" w:after="60"/>
        <w:ind w:right="360" w:hanging="259"/>
        <w:mirrorIndents w:val="1"/>
      </w:pPr>
      <w:r>
        <w:rPr>
          <w:rFonts w:ascii="Amiri" w:hAnsi="Amiri" w:cs="Amiri"/>
          <w:b w:val="0"/>
          <w:i w:val="0"/>
          <w:color w:val="000000"/>
          <w:sz w:val="25"/>
          <w:rtl w:val="1"/>
        </w:rPr>
        <w:t>C. DNA کا نہ ہونا</w:t>
      </w:r>
    </w:p>
    <w:p>
      <w:pPr>
        <w:jc w:val="right"/>
        <w:bidi w:val="1"/>
        <w:spacing w:line="307" w:lineRule="auto" w:after="60"/>
        <w:ind w:right="360" w:hanging="259"/>
        <w:mirrorIndents w:val="1"/>
      </w:pPr>
      <w:r>
        <w:rPr>
          <w:rFonts w:ascii="Amiri" w:hAnsi="Amiri" w:cs="Amiri"/>
          <w:b w:val="0"/>
          <w:i w:val="0"/>
          <w:color w:val="000000"/>
          <w:sz w:val="25"/>
          <w:rtl w:val="1"/>
        </w:rPr>
        <w:t>D. صرف ظاہری جسامت</w:t>
      </w:r>
    </w:p>
    <w:p>
      <w:pPr>
        <w:jc w:val="right"/>
        <w:widowControl/>
        <w:bidi w:val="1"/>
        <w:spacing w:line="317" w:lineRule="auto" w:after="120"/>
        <w:mirrorIndents w:val="1"/>
      </w:pPr>
      <w:r>
        <w:rPr>
          <w:rFonts w:ascii="Amiri" w:hAnsi="Amiri" w:cs="Amiri"/>
          <w:b/>
          <w:i w:val="0"/>
          <w:color w:val="000000"/>
          <w:sz w:val="26"/>
          <w:rtl w:val="1"/>
        </w:rPr>
        <w:t>درست جواب: A. species میں مشترک genomic patterns</w:t>
      </w:r>
    </w:p>
    <w:p>
      <w:pPr>
        <w:pStyle w:val="Heading2"/>
        <w:jc w:val="right"/>
        <w:bidi w:val="1"/>
        <w:mirrorIndents w:val="1"/>
      </w:pPr>
      <w:r>
        <w:rPr>
          <w:rFonts w:ascii="Amiri" w:hAnsi="Amiri" w:cs="Amiri"/>
          <w:b/>
          <w:i w:val="0"/>
          <w:color w:val="000000"/>
          <w:sz w:val="32"/>
          <w:rtl w:val="1"/>
        </w:rPr>
        <w:t>13۔ موجودہ سائنسی اندازے کے مطابق Homo sapiens تقریباً کب ظاہر ہوئے؟</w:t>
      </w:r>
    </w:p>
    <w:p>
      <w:pPr>
        <w:jc w:val="right"/>
        <w:bidi w:val="1"/>
        <w:spacing w:line="307" w:lineRule="auto" w:after="60"/>
        <w:ind w:right="360" w:hanging="259"/>
        <w:mirrorIndents w:val="1"/>
      </w:pPr>
      <w:r>
        <w:rPr>
          <w:rFonts w:ascii="Amiri" w:hAnsi="Amiri" w:cs="Amiri"/>
          <w:b w:val="0"/>
          <w:i w:val="0"/>
          <w:color w:val="000000"/>
          <w:sz w:val="25"/>
          <w:rtl w:val="1"/>
        </w:rPr>
        <w:t>A. 3,000 سال پہلے</w:t>
      </w:r>
    </w:p>
    <w:p>
      <w:pPr>
        <w:jc w:val="right"/>
        <w:bidi w:val="1"/>
        <w:spacing w:line="307" w:lineRule="auto" w:after="60"/>
        <w:ind w:right="360" w:hanging="259"/>
        <w:mirrorIndents w:val="1"/>
      </w:pPr>
      <w:r>
        <w:rPr>
          <w:rFonts w:ascii="Amiri" w:hAnsi="Amiri" w:cs="Amiri"/>
          <w:b w:val="0"/>
          <w:i w:val="0"/>
          <w:color w:val="000000"/>
          <w:sz w:val="25"/>
          <w:rtl w:val="1"/>
        </w:rPr>
        <w:t>B. 30,000 سال پہلے</w:t>
      </w:r>
    </w:p>
    <w:p>
      <w:pPr>
        <w:jc w:val="right"/>
        <w:bidi w:val="1"/>
        <w:spacing w:line="307" w:lineRule="auto" w:after="60"/>
        <w:ind w:right="360" w:hanging="259"/>
        <w:mirrorIndents w:val="1"/>
      </w:pPr>
      <w:r>
        <w:rPr>
          <w:rFonts w:ascii="Amiri" w:hAnsi="Amiri" w:cs="Amiri"/>
          <w:b w:val="0"/>
          <w:i w:val="0"/>
          <w:color w:val="000000"/>
          <w:sz w:val="25"/>
          <w:rtl w:val="1"/>
        </w:rPr>
        <w:t>C. 300,000 سال پہلے</w:t>
      </w:r>
    </w:p>
    <w:p>
      <w:pPr>
        <w:jc w:val="right"/>
        <w:bidi w:val="1"/>
        <w:spacing w:line="307" w:lineRule="auto" w:after="60"/>
        <w:ind w:right="360" w:hanging="259"/>
        <w:mirrorIndents w:val="1"/>
      </w:pPr>
      <w:r>
        <w:rPr>
          <w:rFonts w:ascii="Amiri" w:hAnsi="Amiri" w:cs="Amiri"/>
          <w:b w:val="0"/>
          <w:i w:val="0"/>
          <w:color w:val="000000"/>
          <w:sz w:val="25"/>
          <w:rtl w:val="1"/>
        </w:rPr>
        <w:t>D. 30 ملین سال پہلے</w:t>
      </w:r>
    </w:p>
    <w:p>
      <w:pPr>
        <w:jc w:val="right"/>
        <w:widowControl/>
        <w:bidi w:val="1"/>
        <w:spacing w:line="317" w:lineRule="auto" w:after="120"/>
        <w:mirrorIndents w:val="1"/>
      </w:pPr>
      <w:r>
        <w:rPr>
          <w:rFonts w:ascii="Amiri" w:hAnsi="Amiri" w:cs="Amiri"/>
          <w:b/>
          <w:i w:val="0"/>
          <w:color w:val="000000"/>
          <w:sz w:val="26"/>
          <w:rtl w:val="1"/>
        </w:rPr>
        <w:t>درست جواب: C. 300,000 سال پہلے</w:t>
      </w:r>
    </w:p>
    <w:p>
      <w:pPr>
        <w:pStyle w:val="Heading2"/>
        <w:jc w:val="right"/>
        <w:bidi w:val="1"/>
        <w:mirrorIndents w:val="1"/>
      </w:pPr>
      <w:r>
        <w:rPr>
          <w:rFonts w:ascii="Amiri" w:hAnsi="Amiri" w:cs="Amiri"/>
          <w:b/>
          <w:i w:val="0"/>
          <w:color w:val="000000"/>
          <w:sz w:val="32"/>
          <w:rtl w:val="1"/>
        </w:rPr>
        <w:t>14۔ انسان اور موجودہ chimpanzee کا تعلق کیا ہے؟</w:t>
      </w:r>
    </w:p>
    <w:p>
      <w:pPr>
        <w:jc w:val="right"/>
        <w:bidi w:val="1"/>
        <w:spacing w:line="307" w:lineRule="auto" w:after="60"/>
        <w:ind w:right="360" w:hanging="259"/>
        <w:mirrorIndents w:val="1"/>
      </w:pPr>
      <w:r>
        <w:rPr>
          <w:rFonts w:ascii="Amiri" w:hAnsi="Amiri" w:cs="Amiri"/>
          <w:b w:val="0"/>
          <w:i w:val="0"/>
          <w:color w:val="000000"/>
          <w:sz w:val="25"/>
          <w:rtl w:val="1"/>
        </w:rPr>
        <w:t>A. انسان آج کے chimpanzee سے نکلا</w:t>
      </w:r>
    </w:p>
    <w:p>
      <w:pPr>
        <w:jc w:val="right"/>
        <w:bidi w:val="1"/>
        <w:spacing w:line="307" w:lineRule="auto" w:after="60"/>
        <w:ind w:right="360" w:hanging="259"/>
        <w:mirrorIndents w:val="1"/>
      </w:pPr>
      <w:r>
        <w:rPr>
          <w:rFonts w:ascii="Amiri" w:hAnsi="Amiri" w:cs="Amiri"/>
          <w:b w:val="0"/>
          <w:i w:val="0"/>
          <w:color w:val="000000"/>
          <w:sz w:val="25"/>
          <w:rtl w:val="1"/>
        </w:rPr>
        <w:t>B. دونوں کا کوئی biological تعلق نہیں</w:t>
      </w:r>
    </w:p>
    <w:p>
      <w:pPr>
        <w:jc w:val="right"/>
        <w:bidi w:val="1"/>
        <w:spacing w:line="307" w:lineRule="auto" w:after="60"/>
        <w:ind w:right="360" w:hanging="259"/>
        <w:mirrorIndents w:val="1"/>
      </w:pPr>
      <w:r>
        <w:rPr>
          <w:rFonts w:ascii="Amiri" w:hAnsi="Amiri" w:cs="Amiri"/>
          <w:b w:val="0"/>
          <w:i w:val="0"/>
          <w:color w:val="000000"/>
          <w:sz w:val="25"/>
          <w:rtl w:val="1"/>
        </w:rPr>
        <w:t>C. دونوں کی ماضی میں مشترک ancestral populations تھیں</w:t>
      </w:r>
    </w:p>
    <w:p>
      <w:pPr>
        <w:jc w:val="right"/>
        <w:bidi w:val="1"/>
        <w:spacing w:line="307" w:lineRule="auto" w:after="60"/>
        <w:ind w:right="360" w:hanging="259"/>
        <w:mirrorIndents w:val="1"/>
      </w:pPr>
      <w:r>
        <w:rPr>
          <w:rFonts w:ascii="Amiri" w:hAnsi="Amiri" w:cs="Amiri"/>
          <w:b w:val="0"/>
          <w:i w:val="0"/>
          <w:color w:val="000000"/>
          <w:sz w:val="25"/>
          <w:rtl w:val="1"/>
        </w:rPr>
        <w:t>D. chimpanzee انسان سے نکلا</w:t>
      </w:r>
    </w:p>
    <w:p>
      <w:pPr>
        <w:jc w:val="right"/>
        <w:widowControl/>
        <w:bidi w:val="1"/>
        <w:spacing w:line="317" w:lineRule="auto" w:after="120"/>
        <w:mirrorIndents w:val="1"/>
      </w:pPr>
      <w:r>
        <w:rPr>
          <w:rFonts w:ascii="Amiri" w:hAnsi="Amiri" w:cs="Amiri"/>
          <w:b/>
          <w:i w:val="0"/>
          <w:color w:val="000000"/>
          <w:sz w:val="26"/>
          <w:rtl w:val="1"/>
        </w:rPr>
        <w:t>درست جواب: C. دونوں کی ماضی میں مشترک ancestral populations تھیں</w:t>
      </w:r>
    </w:p>
    <w:p>
      <w:pPr>
        <w:pStyle w:val="Heading2"/>
        <w:jc w:val="right"/>
        <w:bidi w:val="1"/>
        <w:mirrorIndents w:val="1"/>
      </w:pPr>
      <w:r>
        <w:rPr>
          <w:rFonts w:ascii="Amiri" w:hAnsi="Amiri" w:cs="Amiri"/>
          <w:b/>
          <w:i w:val="0"/>
          <w:color w:val="000000"/>
          <w:sz w:val="32"/>
          <w:rtl w:val="1"/>
        </w:rPr>
        <w:t>15۔ “ہر زندہ چیز پانی سے بنائی” کا ذکر کہاں ہے؟</w:t>
      </w:r>
    </w:p>
    <w:p>
      <w:pPr>
        <w:jc w:val="right"/>
        <w:bidi w:val="1"/>
        <w:spacing w:line="307" w:lineRule="auto" w:after="60"/>
        <w:ind w:right="360" w:hanging="259"/>
        <w:mirrorIndents w:val="1"/>
      </w:pPr>
      <w:r>
        <w:rPr>
          <w:rFonts w:ascii="Amiri" w:hAnsi="Amiri" w:cs="Amiri"/>
          <w:b w:val="0"/>
          <w:i w:val="0"/>
          <w:color w:val="000000"/>
          <w:sz w:val="25"/>
          <w:rtl w:val="1"/>
        </w:rPr>
        <w:t>A. الانبیاء: 30</w:t>
      </w:r>
    </w:p>
    <w:p>
      <w:pPr>
        <w:jc w:val="right"/>
        <w:bidi w:val="1"/>
        <w:spacing w:line="307" w:lineRule="auto" w:after="60"/>
        <w:ind w:right="360" w:hanging="259"/>
        <w:mirrorIndents w:val="1"/>
      </w:pPr>
      <w:r>
        <w:rPr>
          <w:rFonts w:ascii="Amiri" w:hAnsi="Amiri" w:cs="Amiri"/>
          <w:b w:val="0"/>
          <w:i w:val="0"/>
          <w:color w:val="000000"/>
          <w:sz w:val="25"/>
          <w:rtl w:val="1"/>
        </w:rPr>
        <w:t>B. الاخلاص: 2</w:t>
      </w:r>
    </w:p>
    <w:p>
      <w:pPr>
        <w:jc w:val="right"/>
        <w:bidi w:val="1"/>
        <w:spacing w:line="307" w:lineRule="auto" w:after="60"/>
        <w:ind w:right="360" w:hanging="259"/>
        <w:mirrorIndents w:val="1"/>
      </w:pPr>
      <w:r>
        <w:rPr>
          <w:rFonts w:ascii="Amiri" w:hAnsi="Amiri" w:cs="Amiri"/>
          <w:b w:val="0"/>
          <w:i w:val="0"/>
          <w:color w:val="000000"/>
          <w:sz w:val="25"/>
          <w:rtl w:val="1"/>
        </w:rPr>
        <w:t>C. الفیل: 1</w:t>
      </w:r>
    </w:p>
    <w:p>
      <w:pPr>
        <w:jc w:val="right"/>
        <w:bidi w:val="1"/>
        <w:spacing w:line="307" w:lineRule="auto" w:after="60"/>
        <w:ind w:right="360" w:hanging="259"/>
        <w:mirrorIndents w:val="1"/>
      </w:pPr>
      <w:r>
        <w:rPr>
          <w:rFonts w:ascii="Amiri" w:hAnsi="Amiri" w:cs="Amiri"/>
          <w:b w:val="0"/>
          <w:i w:val="0"/>
          <w:color w:val="000000"/>
          <w:sz w:val="25"/>
          <w:rtl w:val="1"/>
        </w:rPr>
        <w:t>D. العصر: 3</w:t>
      </w:r>
    </w:p>
    <w:p>
      <w:pPr>
        <w:jc w:val="right"/>
        <w:widowControl/>
        <w:bidi w:val="1"/>
        <w:spacing w:line="317" w:lineRule="auto" w:after="120"/>
        <w:mirrorIndents w:val="1"/>
      </w:pPr>
      <w:r>
        <w:rPr>
          <w:rFonts w:ascii="Amiri" w:hAnsi="Amiri" w:cs="Amiri"/>
          <w:b/>
          <w:i w:val="0"/>
          <w:color w:val="000000"/>
          <w:sz w:val="26"/>
          <w:rtl w:val="1"/>
        </w:rPr>
        <w:t>درست جواب: A. الانبیاء: 30</w:t>
      </w:r>
    </w:p>
    <w:p>
      <w:pPr>
        <w:pStyle w:val="Heading2"/>
        <w:jc w:val="right"/>
        <w:bidi w:val="1"/>
        <w:mirrorIndents w:val="1"/>
      </w:pPr>
      <w:r>
        <w:rPr>
          <w:rFonts w:ascii="Amiri" w:hAnsi="Amiri" w:cs="Amiri"/>
          <w:b/>
          <w:i w:val="0"/>
          <w:color w:val="000000"/>
          <w:sz w:val="32"/>
          <w:rtl w:val="1"/>
        </w:rPr>
        <w:t>16۔ آدمؑ کے انتخاب کا صریح ذکر کس آیت میں ہے؟</w:t>
      </w:r>
    </w:p>
    <w:p>
      <w:pPr>
        <w:jc w:val="right"/>
        <w:bidi w:val="1"/>
        <w:spacing w:line="307" w:lineRule="auto" w:after="60"/>
        <w:ind w:right="360" w:hanging="259"/>
        <w:mirrorIndents w:val="1"/>
      </w:pPr>
      <w:r>
        <w:rPr>
          <w:rFonts w:ascii="Amiri" w:hAnsi="Amiri" w:cs="Amiri"/>
          <w:b w:val="0"/>
          <w:i w:val="0"/>
          <w:color w:val="000000"/>
          <w:sz w:val="25"/>
          <w:rtl w:val="1"/>
        </w:rPr>
        <w:t>A. آل عمران: 33</w:t>
      </w:r>
    </w:p>
    <w:p>
      <w:pPr>
        <w:jc w:val="right"/>
        <w:bidi w:val="1"/>
        <w:spacing w:line="307" w:lineRule="auto" w:after="60"/>
        <w:ind w:right="360" w:hanging="259"/>
        <w:mirrorIndents w:val="1"/>
      </w:pPr>
      <w:r>
        <w:rPr>
          <w:rFonts w:ascii="Amiri" w:hAnsi="Amiri" w:cs="Amiri"/>
          <w:b w:val="0"/>
          <w:i w:val="0"/>
          <w:color w:val="000000"/>
          <w:sz w:val="25"/>
          <w:rtl w:val="1"/>
        </w:rPr>
        <w:t>B. الماعون: 4</w:t>
      </w:r>
    </w:p>
    <w:p>
      <w:pPr>
        <w:jc w:val="right"/>
        <w:bidi w:val="1"/>
        <w:spacing w:line="307" w:lineRule="auto" w:after="60"/>
        <w:ind w:right="360" w:hanging="259"/>
        <w:mirrorIndents w:val="1"/>
      </w:pPr>
      <w:r>
        <w:rPr>
          <w:rFonts w:ascii="Amiri" w:hAnsi="Amiri" w:cs="Amiri"/>
          <w:b w:val="0"/>
          <w:i w:val="0"/>
          <w:color w:val="000000"/>
          <w:sz w:val="25"/>
          <w:rtl w:val="1"/>
        </w:rPr>
        <w:t>C. الکوثر: 2</w:t>
      </w:r>
    </w:p>
    <w:p>
      <w:pPr>
        <w:jc w:val="right"/>
        <w:bidi w:val="1"/>
        <w:spacing w:line="307" w:lineRule="auto" w:after="60"/>
        <w:ind w:right="360" w:hanging="259"/>
        <w:mirrorIndents w:val="1"/>
      </w:pPr>
      <w:r>
        <w:rPr>
          <w:rFonts w:ascii="Amiri" w:hAnsi="Amiri" w:cs="Amiri"/>
          <w:b w:val="0"/>
          <w:i w:val="0"/>
          <w:color w:val="000000"/>
          <w:sz w:val="25"/>
          <w:rtl w:val="1"/>
        </w:rPr>
        <w:t>D. قریش: 1</w:t>
      </w:r>
    </w:p>
    <w:p>
      <w:pPr>
        <w:jc w:val="right"/>
        <w:widowControl/>
        <w:bidi w:val="1"/>
        <w:spacing w:line="317" w:lineRule="auto" w:after="120"/>
        <w:mirrorIndents w:val="1"/>
      </w:pPr>
      <w:r>
        <w:rPr>
          <w:rFonts w:ascii="Amiri" w:hAnsi="Amiri" w:cs="Amiri"/>
          <w:b/>
          <w:i w:val="0"/>
          <w:color w:val="000000"/>
          <w:sz w:val="26"/>
          <w:rtl w:val="1"/>
        </w:rPr>
        <w:t>درست جواب: A. آل عمران: 33</w:t>
      </w:r>
    </w:p>
    <w:p>
      <w:pPr>
        <w:pStyle w:val="Heading2"/>
        <w:jc w:val="right"/>
        <w:bidi w:val="1"/>
        <w:mirrorIndents w:val="1"/>
      </w:pPr>
      <w:r>
        <w:rPr>
          <w:rFonts w:ascii="Amiri" w:hAnsi="Amiri" w:cs="Amiri"/>
          <w:b/>
          <w:i w:val="0"/>
          <w:color w:val="000000"/>
          <w:sz w:val="32"/>
          <w:rtl w:val="1"/>
        </w:rPr>
        <w:t>17۔ Adamic exceptionalism کی بنیادی بات کیا ہے؟</w:t>
      </w:r>
    </w:p>
    <w:p>
      <w:pPr>
        <w:jc w:val="right"/>
        <w:bidi w:val="1"/>
        <w:spacing w:line="307" w:lineRule="auto" w:after="60"/>
        <w:ind w:right="360" w:hanging="259"/>
        <w:mirrorIndents w:val="1"/>
      </w:pPr>
      <w:r>
        <w:rPr>
          <w:rFonts w:ascii="Amiri" w:hAnsi="Amiri" w:cs="Amiri"/>
          <w:b w:val="0"/>
          <w:i w:val="0"/>
          <w:color w:val="000000"/>
          <w:sz w:val="25"/>
          <w:rtl w:val="1"/>
        </w:rPr>
        <w:t>A. تمام biology کا رد</w:t>
      </w:r>
    </w:p>
    <w:p>
      <w:pPr>
        <w:jc w:val="right"/>
        <w:bidi w:val="1"/>
        <w:spacing w:line="307" w:lineRule="auto" w:after="60"/>
        <w:ind w:right="360" w:hanging="259"/>
        <w:mirrorIndents w:val="1"/>
      </w:pPr>
      <w:r>
        <w:rPr>
          <w:rFonts w:ascii="Amiri" w:hAnsi="Amiri" w:cs="Amiri"/>
          <w:b w:val="0"/>
          <w:i w:val="0"/>
          <w:color w:val="000000"/>
          <w:sz w:val="25"/>
          <w:rtl w:val="1"/>
        </w:rPr>
        <w:t>B. عمومی ارتقائی تاریخ کے اندر آدمؑ کی خاص معجزاتی تخلیق</w:t>
      </w:r>
    </w:p>
    <w:p>
      <w:pPr>
        <w:jc w:val="right"/>
        <w:bidi w:val="1"/>
        <w:spacing w:line="307" w:lineRule="auto" w:after="60"/>
        <w:ind w:right="360" w:hanging="259"/>
        <w:mirrorIndents w:val="1"/>
      </w:pPr>
      <w:r>
        <w:rPr>
          <w:rFonts w:ascii="Amiri" w:hAnsi="Amiri" w:cs="Amiri"/>
          <w:b w:val="0"/>
          <w:i w:val="0"/>
          <w:color w:val="000000"/>
          <w:sz w:val="25"/>
          <w:rtl w:val="1"/>
        </w:rPr>
        <w:t>C. آدمؑ کی نبوت کا انکار</w:t>
      </w:r>
    </w:p>
    <w:p>
      <w:pPr>
        <w:jc w:val="right"/>
        <w:bidi w:val="1"/>
        <w:spacing w:line="307" w:lineRule="auto" w:after="60"/>
        <w:ind w:right="360" w:hanging="259"/>
        <w:mirrorIndents w:val="1"/>
      </w:pPr>
      <w:r>
        <w:rPr>
          <w:rFonts w:ascii="Amiri" w:hAnsi="Amiri" w:cs="Amiri"/>
          <w:b w:val="0"/>
          <w:i w:val="0"/>
          <w:color w:val="000000"/>
          <w:sz w:val="25"/>
          <w:rtl w:val="1"/>
        </w:rPr>
        <w:t>D. روح کو gene کہنا</w:t>
      </w:r>
    </w:p>
    <w:p>
      <w:pPr>
        <w:jc w:val="right"/>
        <w:widowControl/>
        <w:bidi w:val="1"/>
        <w:spacing w:line="317" w:lineRule="auto" w:after="120"/>
        <w:mirrorIndents w:val="1"/>
      </w:pPr>
      <w:r>
        <w:rPr>
          <w:rFonts w:ascii="Amiri" w:hAnsi="Amiri" w:cs="Amiri"/>
          <w:b/>
          <w:i w:val="0"/>
          <w:color w:val="000000"/>
          <w:sz w:val="26"/>
          <w:rtl w:val="1"/>
        </w:rPr>
        <w:t>درست جواب: B. عمومی ارتقائی تاریخ کے اندر آدمؑ کی خاص معجزاتی تخلیق</w:t>
      </w:r>
    </w:p>
    <w:p>
      <w:pPr>
        <w:pStyle w:val="Heading2"/>
        <w:jc w:val="right"/>
        <w:bidi w:val="1"/>
        <w:mirrorIndents w:val="1"/>
      </w:pPr>
      <w:r>
        <w:rPr>
          <w:rFonts w:ascii="Amiri" w:hAnsi="Amiri" w:cs="Amiri"/>
          <w:b/>
          <w:i w:val="0"/>
          <w:color w:val="000000"/>
          <w:sz w:val="32"/>
          <w:rtl w:val="1"/>
        </w:rPr>
        <w:t>18۔ Methodological naturalism کیا تقاضا کرتا ہے؟</w:t>
      </w:r>
    </w:p>
    <w:p>
      <w:pPr>
        <w:jc w:val="right"/>
        <w:bidi w:val="1"/>
        <w:spacing w:line="307" w:lineRule="auto" w:after="60"/>
        <w:ind w:right="360" w:hanging="259"/>
        <w:mirrorIndents w:val="1"/>
      </w:pPr>
      <w:r>
        <w:rPr>
          <w:rFonts w:ascii="Amiri" w:hAnsi="Amiri" w:cs="Amiri"/>
          <w:b w:val="0"/>
          <w:i w:val="0"/>
          <w:color w:val="000000"/>
          <w:sz w:val="25"/>
          <w:rtl w:val="1"/>
        </w:rPr>
        <w:t>A. سائنس میں قابلِ آزمائش طبیعی اسباب تلاش کرنا</w:t>
      </w:r>
    </w:p>
    <w:p>
      <w:pPr>
        <w:jc w:val="right"/>
        <w:bidi w:val="1"/>
        <w:spacing w:line="307" w:lineRule="auto" w:after="60"/>
        <w:ind w:right="360" w:hanging="259"/>
        <w:mirrorIndents w:val="1"/>
      </w:pPr>
      <w:r>
        <w:rPr>
          <w:rFonts w:ascii="Amiri" w:hAnsi="Amiri" w:cs="Amiri"/>
          <w:b w:val="0"/>
          <w:i w:val="0"/>
          <w:color w:val="000000"/>
          <w:sz w:val="25"/>
          <w:rtl w:val="1"/>
        </w:rPr>
        <w:t>B. خدا کے عدم کو عقیدہ بنانا</w:t>
      </w:r>
    </w:p>
    <w:p>
      <w:pPr>
        <w:jc w:val="right"/>
        <w:bidi w:val="1"/>
        <w:spacing w:line="307" w:lineRule="auto" w:after="60"/>
        <w:ind w:right="360" w:hanging="259"/>
        <w:mirrorIndents w:val="1"/>
      </w:pPr>
      <w:r>
        <w:rPr>
          <w:rFonts w:ascii="Amiri" w:hAnsi="Amiri" w:cs="Amiri"/>
          <w:b w:val="0"/>
          <w:i w:val="0"/>
          <w:color w:val="000000"/>
          <w:sz w:val="25"/>
          <w:rtl w:val="1"/>
        </w:rPr>
        <w:t>C. مذہبی سائنس دان کو خارج کرنا</w:t>
      </w:r>
    </w:p>
    <w:p>
      <w:pPr>
        <w:jc w:val="right"/>
        <w:bidi w:val="1"/>
        <w:spacing w:line="307" w:lineRule="auto" w:after="60"/>
        <w:ind w:right="360" w:hanging="259"/>
        <w:mirrorIndents w:val="1"/>
      </w:pPr>
      <w:r>
        <w:rPr>
          <w:rFonts w:ascii="Amiri" w:hAnsi="Amiri" w:cs="Amiri"/>
          <w:b w:val="0"/>
          <w:i w:val="0"/>
          <w:color w:val="000000"/>
          <w:sz w:val="25"/>
          <w:rtl w:val="1"/>
        </w:rPr>
        <w:t>D. اخلاق کو biology سے اخذ کرنا</w:t>
      </w:r>
    </w:p>
    <w:p>
      <w:pPr>
        <w:jc w:val="right"/>
        <w:widowControl/>
        <w:bidi w:val="1"/>
        <w:spacing w:line="317" w:lineRule="auto" w:after="120"/>
        <w:mirrorIndents w:val="1"/>
      </w:pPr>
      <w:r>
        <w:rPr>
          <w:rFonts w:ascii="Amiri" w:hAnsi="Amiri" w:cs="Amiri"/>
          <w:b/>
          <w:i w:val="0"/>
          <w:color w:val="000000"/>
          <w:sz w:val="26"/>
          <w:rtl w:val="1"/>
        </w:rPr>
        <w:t>درست جواب: A. سائنس میں قابلِ آزمائش طبیعی اسباب تلاش کرنا</w:t>
      </w:r>
    </w:p>
    <w:p>
      <w:pPr>
        <w:pStyle w:val="Heading2"/>
        <w:jc w:val="right"/>
        <w:bidi w:val="1"/>
        <w:mirrorIndents w:val="1"/>
      </w:pPr>
      <w:r>
        <w:rPr>
          <w:rFonts w:ascii="Amiri" w:hAnsi="Amiri" w:cs="Amiri"/>
          <w:b/>
          <w:i w:val="0"/>
          <w:color w:val="000000"/>
          <w:sz w:val="32"/>
          <w:rtl w:val="1"/>
        </w:rPr>
        <w:t>19۔ Social Darwinism کی بنیادی غلطی کیا ہے؟</w:t>
      </w:r>
    </w:p>
    <w:p>
      <w:pPr>
        <w:jc w:val="right"/>
        <w:bidi w:val="1"/>
        <w:spacing w:line="307" w:lineRule="auto" w:after="60"/>
        <w:ind w:right="360" w:hanging="259"/>
        <w:mirrorIndents w:val="1"/>
      </w:pPr>
      <w:r>
        <w:rPr>
          <w:rFonts w:ascii="Amiri" w:hAnsi="Amiri" w:cs="Amiri"/>
          <w:b w:val="0"/>
          <w:i w:val="0"/>
          <w:color w:val="000000"/>
          <w:sz w:val="25"/>
          <w:rtl w:val="1"/>
        </w:rPr>
        <w:t>A. genetics کا مطالعہ</w:t>
      </w:r>
    </w:p>
    <w:p>
      <w:pPr>
        <w:jc w:val="right"/>
        <w:bidi w:val="1"/>
        <w:spacing w:line="307" w:lineRule="auto" w:after="60"/>
        <w:ind w:right="360" w:hanging="259"/>
        <w:mirrorIndents w:val="1"/>
      </w:pPr>
      <w:r>
        <w:rPr>
          <w:rFonts w:ascii="Amiri" w:hAnsi="Amiri" w:cs="Amiri"/>
          <w:b w:val="0"/>
          <w:i w:val="0"/>
          <w:color w:val="000000"/>
          <w:sz w:val="25"/>
          <w:rtl w:val="1"/>
        </w:rPr>
        <w:t>B. طبیعی competition سے اخلاقی و سیاسی جواز اخذ کرنا</w:t>
      </w:r>
    </w:p>
    <w:p>
      <w:pPr>
        <w:jc w:val="right"/>
        <w:bidi w:val="1"/>
        <w:spacing w:line="307" w:lineRule="auto" w:after="60"/>
        <w:ind w:right="360" w:hanging="259"/>
        <w:mirrorIndents w:val="1"/>
      </w:pPr>
      <w:r>
        <w:rPr>
          <w:rFonts w:ascii="Amiri" w:hAnsi="Amiri" w:cs="Amiri"/>
          <w:b w:val="0"/>
          <w:i w:val="0"/>
          <w:color w:val="000000"/>
          <w:sz w:val="25"/>
          <w:rtl w:val="1"/>
        </w:rPr>
        <w:t>C. fossils کی تاریخ معلوم کرنا</w:t>
      </w:r>
    </w:p>
    <w:p>
      <w:pPr>
        <w:jc w:val="right"/>
        <w:bidi w:val="1"/>
        <w:spacing w:line="307" w:lineRule="auto" w:after="60"/>
        <w:ind w:right="360" w:hanging="259"/>
        <w:mirrorIndents w:val="1"/>
      </w:pPr>
      <w:r>
        <w:rPr>
          <w:rFonts w:ascii="Amiri" w:hAnsi="Amiri" w:cs="Amiri"/>
          <w:b w:val="0"/>
          <w:i w:val="0"/>
          <w:color w:val="000000"/>
          <w:sz w:val="25"/>
          <w:rtl w:val="1"/>
        </w:rPr>
        <w:t>D. انسانی وحدت قبول کرنا</w:t>
      </w:r>
    </w:p>
    <w:p>
      <w:pPr>
        <w:jc w:val="right"/>
        <w:widowControl/>
        <w:bidi w:val="1"/>
        <w:spacing w:line="317" w:lineRule="auto" w:after="120"/>
        <w:mirrorIndents w:val="1"/>
      </w:pPr>
      <w:r>
        <w:rPr>
          <w:rFonts w:ascii="Amiri" w:hAnsi="Amiri" w:cs="Amiri"/>
          <w:b/>
          <w:i w:val="0"/>
          <w:color w:val="000000"/>
          <w:sz w:val="26"/>
          <w:rtl w:val="1"/>
        </w:rPr>
        <w:t>درست جواب: B. طبیعی competition سے اخلاقی و سیاسی جواز اخذ کرنا</w:t>
      </w:r>
    </w:p>
    <w:p>
      <w:pPr>
        <w:pStyle w:val="Heading2"/>
        <w:jc w:val="right"/>
        <w:bidi w:val="1"/>
        <w:mirrorIndents w:val="1"/>
      </w:pPr>
      <w:r>
        <w:rPr>
          <w:rFonts w:ascii="Amiri" w:hAnsi="Amiri" w:cs="Amiri"/>
          <w:b/>
          <w:i w:val="0"/>
          <w:color w:val="000000"/>
          <w:sz w:val="32"/>
          <w:rtl w:val="1"/>
        </w:rPr>
        <w:t>20۔ Evolution اور abiogenesis میں کیا فرق ہے؟</w:t>
      </w:r>
    </w:p>
    <w:p>
      <w:pPr>
        <w:jc w:val="right"/>
        <w:bidi w:val="1"/>
        <w:spacing w:line="307" w:lineRule="auto" w:after="60"/>
        <w:ind w:right="360" w:hanging="259"/>
        <w:mirrorIndents w:val="1"/>
      </w:pPr>
      <w:r>
        <w:rPr>
          <w:rFonts w:ascii="Amiri" w:hAnsi="Amiri" w:cs="Amiri"/>
          <w:b w:val="0"/>
          <w:i w:val="0"/>
          <w:color w:val="000000"/>
          <w:sz w:val="25"/>
          <w:rtl w:val="1"/>
        </w:rPr>
        <w:t>A. کوئی فرق نہیں</w:t>
      </w:r>
    </w:p>
    <w:p>
      <w:pPr>
        <w:jc w:val="right"/>
        <w:bidi w:val="1"/>
        <w:spacing w:line="307" w:lineRule="auto" w:after="60"/>
        <w:ind w:right="360" w:hanging="259"/>
        <w:mirrorIndents w:val="1"/>
      </w:pPr>
      <w:r>
        <w:rPr>
          <w:rFonts w:ascii="Amiri" w:hAnsi="Amiri" w:cs="Amiri"/>
          <w:b w:val="0"/>
          <w:i w:val="0"/>
          <w:color w:val="000000"/>
          <w:sz w:val="25"/>
          <w:rtl w:val="1"/>
        </w:rPr>
        <w:t>B. Evolution زندگی کے بعد diversification، abiogenesis پہلی زندگی کے آغاز کا سوال ہے</w:t>
      </w:r>
    </w:p>
    <w:p>
      <w:pPr>
        <w:jc w:val="right"/>
        <w:bidi w:val="1"/>
        <w:spacing w:line="307" w:lineRule="auto" w:after="60"/>
        <w:ind w:right="360" w:hanging="259"/>
        <w:mirrorIndents w:val="1"/>
      </w:pPr>
      <w:r>
        <w:rPr>
          <w:rFonts w:ascii="Amiri" w:hAnsi="Amiri" w:cs="Amiri"/>
          <w:b w:val="0"/>
          <w:i w:val="0"/>
          <w:color w:val="000000"/>
          <w:sz w:val="25"/>
          <w:rtl w:val="1"/>
        </w:rPr>
        <w:t>C. Abiogenesis صرف fossils کی dating ہے</w:t>
      </w:r>
    </w:p>
    <w:p>
      <w:pPr>
        <w:jc w:val="right"/>
        <w:bidi w:val="1"/>
        <w:spacing w:line="307" w:lineRule="auto" w:after="60"/>
        <w:ind w:right="360" w:hanging="259"/>
        <w:mirrorIndents w:val="1"/>
      </w:pPr>
      <w:r>
        <w:rPr>
          <w:rFonts w:ascii="Amiri" w:hAnsi="Amiri" w:cs="Amiri"/>
          <w:b w:val="0"/>
          <w:i w:val="0"/>
          <w:color w:val="000000"/>
          <w:sz w:val="25"/>
          <w:rtl w:val="1"/>
        </w:rPr>
        <w:t>D. Evolution صرف فرد کی نشوونما ہے</w:t>
      </w:r>
    </w:p>
    <w:p>
      <w:pPr>
        <w:jc w:val="right"/>
        <w:widowControl/>
        <w:bidi w:val="1"/>
        <w:spacing w:line="317" w:lineRule="auto" w:after="120"/>
        <w:mirrorIndents w:val="1"/>
      </w:pPr>
      <w:r>
        <w:rPr>
          <w:rFonts w:ascii="Amiri" w:hAnsi="Amiri" w:cs="Amiri"/>
          <w:b/>
          <w:i w:val="0"/>
          <w:color w:val="000000"/>
          <w:sz w:val="26"/>
          <w:rtl w:val="1"/>
        </w:rPr>
        <w:t>درست جواب: B. Evolution زندگی کے بعد diversification، abiogenesis پہلی زندگی کے آغاز کا سوال ہے</w:t>
      </w:r>
    </w:p>
    <w:p>
      <w:pPr>
        <w:pStyle w:val="Heading1"/>
        <w:jc w:val="right"/>
        <w:bidi w:val="1"/>
        <w:mirrorIndents w:val="1"/>
      </w:pPr>
      <w:r>
        <w:rPr>
          <w:rFonts w:ascii="Amiri" w:hAnsi="Amiri" w:cs="Amiri"/>
          <w:b/>
          <w:i w:val="0"/>
          <w:color w:val="000000"/>
          <w:sz w:val="38"/>
          <w:rtl w:val="1"/>
        </w:rPr>
        <w:t>منتخب مراجع</w:t>
      </w:r>
    </w:p>
    <w:p>
      <w:pPr>
        <w:jc w:val="right"/>
        <w:bidi w:val="1"/>
        <w:spacing w:line="307" w:lineRule="auto" w:after="60"/>
        <w:ind w:right="360" w:hanging="259"/>
        <w:mirrorIndents w:val="1"/>
      </w:pPr>
      <w:r>
        <w:rPr>
          <w:rFonts w:ascii="Amiri" w:hAnsi="Amiri" w:cs="Amiri"/>
          <w:b w:val="0"/>
          <w:i w:val="0"/>
          <w:color w:val="000000"/>
          <w:sz w:val="25"/>
          <w:rtl w:val="1"/>
        </w:rPr>
        <w:t>1. القرآن الكريم: البقرۃ 30–39؛ آل عمران 33، 59؛ النساء 1؛ الانعام 2؛ الحجر 26–29؛ النحل 4؛ الاسراء 70، 85؛ الانبیاء 30؛ المؤمنون 12–14؛ النور 45؛ ص 71–72؛ الحجرات 13۔</w:t>
      </w:r>
    </w:p>
    <w:p>
      <w:pPr>
        <w:jc w:val="right"/>
        <w:bidi w:val="1"/>
        <w:spacing w:line="307" w:lineRule="auto" w:after="60"/>
        <w:ind w:right="360" w:hanging="259"/>
        <w:mirrorIndents w:val="1"/>
      </w:pPr>
      <w:r>
        <w:rPr>
          <w:rFonts w:ascii="Amiri" w:hAnsi="Amiri" w:cs="Amiri"/>
          <w:b w:val="0"/>
          <w:i w:val="0"/>
          <w:color w:val="000000"/>
          <w:sz w:val="25"/>
          <w:rtl w:val="1"/>
        </w:rPr>
        <w:t xml:space="preserve">2. الطبري، محمد بن جرير، </w:t>
      </w:r>
      <w:r>
        <w:rPr>
          <w:rFonts w:ascii="Amiri" w:hAnsi="Amiri" w:cs="Amiri"/>
          <w:b w:val="0"/>
          <w:i/>
          <w:color w:val="000000"/>
          <w:sz w:val="25"/>
          <w:rtl w:val="1"/>
        </w:rPr>
        <w:t>جامع البيان</w:t>
      </w:r>
      <w:r>
        <w:rPr>
          <w:rFonts w:ascii="Amiri" w:hAnsi="Amiri" w:cs="Amiri"/>
          <w:b w:val="0"/>
          <w:i w:val="0"/>
          <w:color w:val="000000"/>
          <w:sz w:val="25"/>
          <w:rtl w:val="1"/>
        </w:rPr>
        <w:t>، آیاتِ تخلیقِ آدم اور نفسِ واحدہ کی تفاسیر۔</w:t>
      </w:r>
    </w:p>
    <w:p>
      <w:pPr>
        <w:jc w:val="right"/>
        <w:bidi w:val="1"/>
        <w:spacing w:line="307" w:lineRule="auto" w:after="60"/>
        <w:ind w:right="360" w:hanging="259"/>
        <w:mirrorIndents w:val="1"/>
      </w:pPr>
      <w:r>
        <w:rPr>
          <w:rFonts w:ascii="Amiri" w:hAnsi="Amiri" w:cs="Amiri"/>
          <w:b w:val="0"/>
          <w:i w:val="0"/>
          <w:color w:val="000000"/>
          <w:sz w:val="25"/>
          <w:rtl w:val="1"/>
        </w:rPr>
        <w:t xml:space="preserve">3. ابن كثير، إسماعيل بن عمر، </w:t>
      </w:r>
      <w:r>
        <w:rPr>
          <w:rFonts w:ascii="Amiri" w:hAnsi="Amiri" w:cs="Amiri"/>
          <w:b w:val="0"/>
          <w:i/>
          <w:color w:val="000000"/>
          <w:sz w:val="25"/>
          <w:rtl w:val="1"/>
        </w:rPr>
        <w:t>تفسير القرآن العظيم</w:t>
      </w:r>
      <w:r>
        <w:rPr>
          <w:rFonts w:ascii="Amiri" w:hAnsi="Amiri" w:cs="Amiri"/>
          <w:b w:val="0"/>
          <w:i w:val="0"/>
          <w:color w:val="000000"/>
          <w:sz w:val="25"/>
          <w:rtl w:val="1"/>
        </w:rPr>
        <w:t>، البقرۃ: 30–39، آل عمران: 59 اور ص: 71–72۔</w:t>
      </w:r>
    </w:p>
    <w:p>
      <w:pPr>
        <w:jc w:val="right"/>
        <w:bidi w:val="1"/>
        <w:spacing w:line="307" w:lineRule="auto" w:after="60"/>
        <w:ind w:right="360" w:hanging="259"/>
        <w:mirrorIndents w:val="1"/>
      </w:pPr>
      <w:r>
        <w:rPr>
          <w:rFonts w:ascii="Amiri" w:hAnsi="Amiri" w:cs="Amiri"/>
          <w:b w:val="0"/>
          <w:i w:val="0"/>
          <w:color w:val="000000"/>
          <w:sz w:val="25"/>
          <w:rtl w:val="1"/>
        </w:rPr>
        <w:t xml:space="preserve">4. فخر الدين الرازي، </w:t>
      </w:r>
      <w:r>
        <w:rPr>
          <w:rFonts w:ascii="Amiri" w:hAnsi="Amiri" w:cs="Amiri"/>
          <w:b w:val="0"/>
          <w:i/>
          <w:color w:val="000000"/>
          <w:sz w:val="25"/>
          <w:rtl w:val="1"/>
        </w:rPr>
        <w:t>مفاتيح الغيب</w:t>
      </w:r>
      <w:r>
        <w:rPr>
          <w:rFonts w:ascii="Amiri" w:hAnsi="Amiri" w:cs="Amiri"/>
          <w:b w:val="0"/>
          <w:i w:val="0"/>
          <w:color w:val="000000"/>
          <w:sz w:val="25"/>
          <w:rtl w:val="1"/>
        </w:rPr>
        <w:t>، تخلیق، نفس اور انواع سے متعلق مباحث۔</w:t>
      </w:r>
    </w:p>
    <w:p>
      <w:pPr>
        <w:jc w:val="right"/>
        <w:bidi w:val="1"/>
        <w:spacing w:line="307" w:lineRule="auto" w:after="60"/>
        <w:ind w:right="360" w:hanging="259"/>
        <w:mirrorIndents w:val="1"/>
      </w:pPr>
      <w:r>
        <w:rPr>
          <w:rFonts w:ascii="Amiri" w:hAnsi="Amiri" w:cs="Amiri"/>
          <w:b w:val="0"/>
          <w:i w:val="0"/>
          <w:color w:val="000000"/>
          <w:sz w:val="25"/>
          <w:rtl w:val="1"/>
        </w:rPr>
        <w:t xml:space="preserve">5. مسلم بن الحجاج، </w:t>
      </w:r>
      <w:r>
        <w:rPr>
          <w:rFonts w:ascii="Amiri" w:hAnsi="Amiri" w:cs="Amiri"/>
          <w:b w:val="0"/>
          <w:i/>
          <w:color w:val="000000"/>
          <w:sz w:val="25"/>
          <w:rtl w:val="1"/>
        </w:rPr>
        <w:t>الصحيح</w:t>
      </w:r>
      <w:r>
        <w:rPr>
          <w:rFonts w:ascii="Amiri" w:hAnsi="Amiri" w:cs="Amiri"/>
          <w:b w:val="0"/>
          <w:i w:val="0"/>
          <w:color w:val="000000"/>
          <w:sz w:val="25"/>
          <w:rtl w:val="1"/>
        </w:rPr>
        <w:t>، کتاب القدر اور تخلیقِ آدم سے متعلق روایات۔</w:t>
      </w:r>
    </w:p>
    <w:p>
      <w:pPr>
        <w:jc w:val="right"/>
        <w:bidi w:val="1"/>
        <w:spacing w:line="307" w:lineRule="auto" w:after="60"/>
        <w:ind w:right="360" w:hanging="259"/>
        <w:mirrorIndents w:val="1"/>
      </w:pPr>
      <w:r>
        <w:rPr>
          <w:rFonts w:ascii="Amiri" w:hAnsi="Amiri" w:cs="Amiri"/>
          <w:b w:val="0"/>
          <w:i w:val="0"/>
          <w:color w:val="000000"/>
          <w:sz w:val="25"/>
          <w:rtl w:val="1"/>
        </w:rPr>
        <w:t xml:space="preserve">6. Charles Darwin, </w:t>
      </w:r>
      <w:r>
        <w:rPr>
          <w:rFonts w:ascii="Amiri" w:hAnsi="Amiri" w:cs="Amiri"/>
          <w:b w:val="0"/>
          <w:i/>
          <w:color w:val="000000"/>
          <w:sz w:val="25"/>
          <w:rtl w:val="1"/>
        </w:rPr>
        <w:t>On the Origin of Species</w:t>
      </w:r>
      <w:r>
        <w:rPr>
          <w:rFonts w:ascii="Amiri" w:hAnsi="Amiri" w:cs="Amiri"/>
          <w:b w:val="0"/>
          <w:i w:val="0"/>
          <w:color w:val="000000"/>
          <w:sz w:val="25"/>
          <w:rtl w:val="1"/>
        </w:rPr>
        <w:t>. John Murray, 1859.</w:t>
      </w:r>
    </w:p>
    <w:p>
      <w:pPr>
        <w:jc w:val="right"/>
        <w:bidi w:val="1"/>
        <w:spacing w:line="307" w:lineRule="auto" w:after="60"/>
        <w:ind w:right="360" w:hanging="259"/>
        <w:mirrorIndents w:val="1"/>
      </w:pPr>
      <w:r>
        <w:rPr>
          <w:rFonts w:ascii="Amiri" w:hAnsi="Amiri" w:cs="Amiri"/>
          <w:b w:val="0"/>
          <w:i w:val="0"/>
          <w:color w:val="000000"/>
          <w:sz w:val="25"/>
          <w:rtl w:val="1"/>
        </w:rPr>
        <w:t xml:space="preserve">7. Charles Darwin, </w:t>
      </w:r>
      <w:r>
        <w:rPr>
          <w:rFonts w:ascii="Amiri" w:hAnsi="Amiri" w:cs="Amiri"/>
          <w:b w:val="0"/>
          <w:i/>
          <w:color w:val="000000"/>
          <w:sz w:val="25"/>
          <w:rtl w:val="1"/>
        </w:rPr>
        <w:t>The Descent of Man, and Selection in Relation to Sex</w:t>
      </w:r>
      <w:r>
        <w:rPr>
          <w:rFonts w:ascii="Amiri" w:hAnsi="Amiri" w:cs="Amiri"/>
          <w:b w:val="0"/>
          <w:i w:val="0"/>
          <w:color w:val="000000"/>
          <w:sz w:val="25"/>
          <w:rtl w:val="1"/>
        </w:rPr>
        <w:t>. John Murray, 1871.</w:t>
      </w:r>
    </w:p>
    <w:p>
      <w:pPr>
        <w:jc w:val="right"/>
        <w:bidi w:val="1"/>
        <w:spacing w:line="307" w:lineRule="auto" w:after="60"/>
        <w:ind w:right="360" w:hanging="259"/>
        <w:mirrorIndents w:val="1"/>
      </w:pPr>
      <w:r>
        <w:rPr>
          <w:rFonts w:ascii="Amiri" w:hAnsi="Amiri" w:cs="Amiri"/>
          <w:b w:val="0"/>
          <w:i w:val="0"/>
          <w:color w:val="000000"/>
          <w:sz w:val="25"/>
          <w:rtl w:val="1"/>
        </w:rPr>
        <w:t xml:space="preserve">8. Alfred Russel Wallace and Charles Darwin, “On the Tendency of Species to Form Varieties…” </w:t>
      </w:r>
      <w:r>
        <w:rPr>
          <w:rFonts w:ascii="Amiri" w:hAnsi="Amiri" w:cs="Amiri"/>
          <w:b w:val="0"/>
          <w:i/>
          <w:color w:val="000000"/>
          <w:sz w:val="25"/>
          <w:rtl w:val="1"/>
        </w:rPr>
        <w:t>Journal of the Proceedings of the Linnean Society</w:t>
      </w:r>
      <w:r>
        <w:rPr>
          <w:rFonts w:ascii="Amiri" w:hAnsi="Amiri" w:cs="Amiri"/>
          <w:b w:val="0"/>
          <w:i w:val="0"/>
          <w:color w:val="000000"/>
          <w:sz w:val="25"/>
          <w:rtl w:val="1"/>
        </w:rPr>
        <w:t xml:space="preserve"> 3 (1858): 45–62.</w:t>
      </w:r>
    </w:p>
    <w:p>
      <w:pPr>
        <w:jc w:val="right"/>
        <w:bidi w:val="1"/>
        <w:spacing w:line="307" w:lineRule="auto" w:after="60"/>
        <w:ind w:right="360" w:hanging="259"/>
        <w:mirrorIndents w:val="1"/>
      </w:pPr>
      <w:r>
        <w:rPr>
          <w:rFonts w:ascii="Amiri" w:hAnsi="Amiri" w:cs="Amiri"/>
          <w:b w:val="0"/>
          <w:i w:val="0"/>
          <w:color w:val="000000"/>
          <w:sz w:val="25"/>
          <w:rtl w:val="1"/>
        </w:rPr>
        <w:t xml:space="preserve">9. Douglas J. Futuyma and Mark Kirkpatrick, </w:t>
      </w:r>
      <w:r>
        <w:rPr>
          <w:rFonts w:ascii="Amiri" w:hAnsi="Amiri" w:cs="Amiri"/>
          <w:b w:val="0"/>
          <w:i/>
          <w:color w:val="000000"/>
          <w:sz w:val="25"/>
          <w:rtl w:val="1"/>
        </w:rPr>
        <w:t>Evolution</w:t>
      </w:r>
      <w:r>
        <w:rPr>
          <w:rFonts w:ascii="Amiri" w:hAnsi="Amiri" w:cs="Amiri"/>
          <w:b w:val="0"/>
          <w:i w:val="0"/>
          <w:color w:val="000000"/>
          <w:sz w:val="25"/>
          <w:rtl w:val="1"/>
        </w:rPr>
        <w:t>. 4th ed. Sinauer/Oxford University Press, 2017.</w:t>
      </w:r>
    </w:p>
    <w:p>
      <w:pPr>
        <w:jc w:val="right"/>
        <w:bidi w:val="1"/>
        <w:spacing w:line="307" w:lineRule="auto" w:after="60"/>
        <w:ind w:right="360" w:hanging="259"/>
        <w:mirrorIndents w:val="1"/>
      </w:pPr>
      <w:r>
        <w:rPr>
          <w:rFonts w:ascii="Amiri" w:hAnsi="Amiri" w:cs="Amiri"/>
          <w:b w:val="0"/>
          <w:i w:val="0"/>
          <w:color w:val="000000"/>
          <w:sz w:val="25"/>
          <w:rtl w:val="1"/>
        </w:rPr>
        <w:t xml:space="preserve">10. Mark Ridley, </w:t>
      </w:r>
      <w:r>
        <w:rPr>
          <w:rFonts w:ascii="Amiri" w:hAnsi="Amiri" w:cs="Amiri"/>
          <w:b w:val="0"/>
          <w:i/>
          <w:color w:val="000000"/>
          <w:sz w:val="25"/>
          <w:rtl w:val="1"/>
        </w:rPr>
        <w:t>Evolution</w:t>
      </w:r>
      <w:r>
        <w:rPr>
          <w:rFonts w:ascii="Amiri" w:hAnsi="Amiri" w:cs="Amiri"/>
          <w:b w:val="0"/>
          <w:i w:val="0"/>
          <w:color w:val="000000"/>
          <w:sz w:val="25"/>
          <w:rtl w:val="1"/>
        </w:rPr>
        <w:t>. 3rd ed. Blackwell, 2004.</w:t>
      </w:r>
    </w:p>
    <w:p>
      <w:pPr>
        <w:jc w:val="right"/>
        <w:bidi w:val="1"/>
        <w:spacing w:line="307" w:lineRule="auto" w:after="60"/>
        <w:ind w:right="360" w:hanging="259"/>
        <w:mirrorIndents w:val="1"/>
      </w:pPr>
      <w:r>
        <w:rPr>
          <w:rFonts w:ascii="Amiri" w:hAnsi="Amiri" w:cs="Amiri"/>
          <w:b w:val="0"/>
          <w:i w:val="0"/>
          <w:color w:val="000000"/>
          <w:sz w:val="25"/>
          <w:rtl w:val="1"/>
        </w:rPr>
        <w:t xml:space="preserve">11. Jerry A. Coyne, </w:t>
      </w:r>
      <w:r>
        <w:rPr>
          <w:rFonts w:ascii="Amiri" w:hAnsi="Amiri" w:cs="Amiri"/>
          <w:b w:val="0"/>
          <w:i/>
          <w:color w:val="000000"/>
          <w:sz w:val="25"/>
          <w:rtl w:val="1"/>
        </w:rPr>
        <w:t>Why Evolution Is True</w:t>
      </w:r>
      <w:r>
        <w:rPr>
          <w:rFonts w:ascii="Amiri" w:hAnsi="Amiri" w:cs="Amiri"/>
          <w:b w:val="0"/>
          <w:i w:val="0"/>
          <w:color w:val="000000"/>
          <w:sz w:val="25"/>
          <w:rtl w:val="1"/>
        </w:rPr>
        <w:t>. Oxford University Press, 2009.</w:t>
      </w:r>
    </w:p>
    <w:p>
      <w:pPr>
        <w:jc w:val="right"/>
        <w:bidi w:val="1"/>
        <w:spacing w:line="307" w:lineRule="auto" w:after="60"/>
        <w:ind w:right="360" w:hanging="259"/>
        <w:mirrorIndents w:val="1"/>
      </w:pPr>
      <w:r>
        <w:rPr>
          <w:rFonts w:ascii="Amiri" w:hAnsi="Amiri" w:cs="Amiri"/>
          <w:b w:val="0"/>
          <w:i w:val="0"/>
          <w:color w:val="000000"/>
          <w:sz w:val="25"/>
          <w:rtl w:val="1"/>
        </w:rPr>
        <w:t xml:space="preserve">12. National Academy of Sciences, </w:t>
      </w:r>
      <w:r>
        <w:rPr>
          <w:rFonts w:ascii="Amiri" w:hAnsi="Amiri" w:cs="Amiri"/>
          <w:b w:val="0"/>
          <w:i/>
          <w:color w:val="000000"/>
          <w:sz w:val="25"/>
          <w:rtl w:val="1"/>
        </w:rPr>
        <w:t>Science, Evolution, and Creationism</w:t>
      </w:r>
      <w:r>
        <w:rPr>
          <w:rFonts w:ascii="Amiri" w:hAnsi="Amiri" w:cs="Amiri"/>
          <w:b w:val="0"/>
          <w:i w:val="0"/>
          <w:color w:val="000000"/>
          <w:sz w:val="25"/>
          <w:rtl w:val="1"/>
        </w:rPr>
        <w:t>. National Academies Press, 2008.</w:t>
      </w:r>
    </w:p>
    <w:p>
      <w:pPr>
        <w:jc w:val="right"/>
        <w:bidi w:val="1"/>
        <w:spacing w:line="307" w:lineRule="auto" w:after="60"/>
        <w:ind w:right="360" w:hanging="259"/>
        <w:mirrorIndents w:val="1"/>
      </w:pPr>
      <w:r>
        <w:rPr>
          <w:rFonts w:ascii="Amiri" w:hAnsi="Amiri" w:cs="Amiri"/>
          <w:b w:val="0"/>
          <w:i w:val="0"/>
          <w:color w:val="000000"/>
          <w:sz w:val="25"/>
          <w:rtl w:val="1"/>
        </w:rPr>
        <w:t xml:space="preserve">13. National Research Council, </w:t>
      </w:r>
      <w:r>
        <w:rPr>
          <w:rFonts w:ascii="Amiri" w:hAnsi="Amiri" w:cs="Amiri"/>
          <w:b w:val="0"/>
          <w:i/>
          <w:color w:val="000000"/>
          <w:sz w:val="25"/>
          <w:rtl w:val="1"/>
        </w:rPr>
        <w:t>Teaching About Evolution and the Nature of Science</w:t>
      </w:r>
      <w:r>
        <w:rPr>
          <w:rFonts w:ascii="Amiri" w:hAnsi="Amiri" w:cs="Amiri"/>
          <w:b w:val="0"/>
          <w:i w:val="0"/>
          <w:color w:val="000000"/>
          <w:sz w:val="25"/>
          <w:rtl w:val="1"/>
        </w:rPr>
        <w:t>. National Academies Press, 1998.</w:t>
      </w:r>
    </w:p>
    <w:p>
      <w:pPr>
        <w:jc w:val="right"/>
        <w:bidi w:val="1"/>
        <w:spacing w:line="307" w:lineRule="auto" w:after="60"/>
        <w:ind w:right="360" w:hanging="259"/>
        <w:mirrorIndents w:val="1"/>
      </w:pPr>
      <w:r>
        <w:rPr>
          <w:rFonts w:ascii="Amiri" w:hAnsi="Amiri" w:cs="Amiri"/>
          <w:b w:val="0"/>
          <w:i w:val="0"/>
          <w:color w:val="000000"/>
          <w:sz w:val="25"/>
          <w:rtl w:val="1"/>
        </w:rPr>
        <w:t>14. National Human Genome Research Institute, “Evolution,” “Genetic Drift,” and “Human Genomic Variation” educational resources.</w:t>
      </w:r>
    </w:p>
    <w:p>
      <w:pPr>
        <w:jc w:val="right"/>
        <w:bidi w:val="1"/>
        <w:spacing w:line="307" w:lineRule="auto" w:after="60"/>
        <w:ind w:right="360" w:hanging="259"/>
        <w:mirrorIndents w:val="1"/>
      </w:pPr>
      <w:r>
        <w:rPr>
          <w:rFonts w:ascii="Amiri" w:hAnsi="Amiri" w:cs="Amiri"/>
          <w:b w:val="0"/>
          <w:i w:val="0"/>
          <w:color w:val="000000"/>
          <w:sz w:val="25"/>
          <w:rtl w:val="1"/>
        </w:rPr>
        <w:t>15. Smithsonian Institution, Human Origins Program, “Human Evolution Evidence” and “Homo sapiens.”</w:t>
      </w:r>
    </w:p>
    <w:p>
      <w:pPr>
        <w:jc w:val="right"/>
        <w:bidi w:val="1"/>
        <w:spacing w:line="307" w:lineRule="auto" w:after="60"/>
        <w:ind w:right="360" w:hanging="259"/>
        <w:mirrorIndents w:val="1"/>
      </w:pPr>
      <w:r>
        <w:rPr>
          <w:rFonts w:ascii="Amiri" w:hAnsi="Amiri" w:cs="Amiri"/>
          <w:b w:val="0"/>
          <w:i w:val="0"/>
          <w:color w:val="000000"/>
          <w:sz w:val="25"/>
          <w:rtl w:val="1"/>
        </w:rPr>
        <w:t xml:space="preserve">16. Svante Pääbo, </w:t>
      </w:r>
      <w:r>
        <w:rPr>
          <w:rFonts w:ascii="Amiri" w:hAnsi="Amiri" w:cs="Amiri"/>
          <w:b w:val="0"/>
          <w:i/>
          <w:color w:val="000000"/>
          <w:sz w:val="25"/>
          <w:rtl w:val="1"/>
        </w:rPr>
        <w:t>Neanderthal Man: In Search of Lost Genomes</w:t>
      </w:r>
      <w:r>
        <w:rPr>
          <w:rFonts w:ascii="Amiri" w:hAnsi="Amiri" w:cs="Amiri"/>
          <w:b w:val="0"/>
          <w:i w:val="0"/>
          <w:color w:val="000000"/>
          <w:sz w:val="25"/>
          <w:rtl w:val="1"/>
        </w:rPr>
        <w:t>. Basic Books, 2014.</w:t>
      </w:r>
    </w:p>
    <w:p>
      <w:pPr>
        <w:jc w:val="right"/>
        <w:bidi w:val="1"/>
        <w:spacing w:line="307" w:lineRule="auto" w:after="60"/>
        <w:ind w:right="360" w:hanging="259"/>
        <w:mirrorIndents w:val="1"/>
      </w:pPr>
      <w:r>
        <w:rPr>
          <w:rFonts w:ascii="Amiri" w:hAnsi="Amiri" w:cs="Amiri"/>
          <w:b w:val="0"/>
          <w:i w:val="0"/>
          <w:color w:val="000000"/>
          <w:sz w:val="25"/>
          <w:rtl w:val="1"/>
        </w:rPr>
        <w:t xml:space="preserve">17. David Reich, </w:t>
      </w:r>
      <w:r>
        <w:rPr>
          <w:rFonts w:ascii="Amiri" w:hAnsi="Amiri" w:cs="Amiri"/>
          <w:b w:val="0"/>
          <w:i/>
          <w:color w:val="000000"/>
          <w:sz w:val="25"/>
          <w:rtl w:val="1"/>
        </w:rPr>
        <w:t>Who We Are and How We Got Here</w:t>
      </w:r>
      <w:r>
        <w:rPr>
          <w:rFonts w:ascii="Amiri" w:hAnsi="Amiri" w:cs="Amiri"/>
          <w:b w:val="0"/>
          <w:i w:val="0"/>
          <w:color w:val="000000"/>
          <w:sz w:val="25"/>
          <w:rtl w:val="1"/>
        </w:rPr>
        <w:t>. Oxford University Press, 2018.</w:t>
      </w:r>
    </w:p>
    <w:p>
      <w:pPr>
        <w:jc w:val="right"/>
        <w:bidi w:val="1"/>
        <w:spacing w:line="307" w:lineRule="auto" w:after="60"/>
        <w:ind w:right="360" w:hanging="259"/>
        <w:mirrorIndents w:val="1"/>
      </w:pPr>
      <w:r>
        <w:rPr>
          <w:rFonts w:ascii="Amiri" w:hAnsi="Amiri" w:cs="Amiri"/>
          <w:b w:val="0"/>
          <w:i w:val="0"/>
          <w:color w:val="000000"/>
          <w:sz w:val="25"/>
          <w:rtl w:val="1"/>
        </w:rPr>
        <w:t xml:space="preserve">18. Zachary D. Blount, Christina Z. Borland and Richard E. Lenski, “Historical Contingency and the Evolution of a Key Innovation in an Experimental Population of </w:t>
      </w:r>
      <w:r>
        <w:rPr>
          <w:rFonts w:ascii="Amiri" w:hAnsi="Amiri" w:cs="Amiri"/>
          <w:b w:val="0"/>
          <w:i/>
          <w:color w:val="000000"/>
          <w:sz w:val="25"/>
          <w:rtl w:val="1"/>
        </w:rPr>
        <w:t>Escherichia coli</w:t>
      </w:r>
      <w:r>
        <w:rPr>
          <w:rFonts w:ascii="Amiri" w:hAnsi="Amiri" w:cs="Amiri"/>
          <w:b w:val="0"/>
          <w:i w:val="0"/>
          <w:color w:val="000000"/>
          <w:sz w:val="25"/>
          <w:rtl w:val="1"/>
        </w:rPr>
        <w:t xml:space="preserve">.” </w:t>
      </w:r>
      <w:r>
        <w:rPr>
          <w:rFonts w:ascii="Amiri" w:hAnsi="Amiri" w:cs="Amiri"/>
          <w:b w:val="0"/>
          <w:i/>
          <w:color w:val="000000"/>
          <w:sz w:val="25"/>
          <w:rtl w:val="1"/>
        </w:rPr>
        <w:t>Proceedings of the National Academy of Sciences</w:t>
      </w:r>
      <w:r>
        <w:rPr>
          <w:rFonts w:ascii="Amiri" w:hAnsi="Amiri" w:cs="Amiri"/>
          <w:b w:val="0"/>
          <w:i w:val="0"/>
          <w:color w:val="000000"/>
          <w:sz w:val="25"/>
          <w:rtl w:val="1"/>
        </w:rPr>
        <w:t xml:space="preserve"> 105, no. 23 (2008): 7899–7906.</w:t>
      </w:r>
    </w:p>
    <w:p>
      <w:pPr>
        <w:jc w:val="right"/>
        <w:bidi w:val="1"/>
        <w:spacing w:line="307" w:lineRule="auto" w:after="60"/>
        <w:ind w:right="360" w:hanging="259"/>
        <w:mirrorIndents w:val="1"/>
      </w:pPr>
      <w:r>
        <w:rPr>
          <w:rFonts w:ascii="Amiri" w:hAnsi="Amiri" w:cs="Amiri"/>
          <w:b w:val="0"/>
          <w:i w:val="0"/>
          <w:color w:val="000000"/>
          <w:sz w:val="25"/>
          <w:rtl w:val="1"/>
        </w:rPr>
        <w:t xml:space="preserve">19. Theodosius Dobzhansky, “Nothing in Biology Makes Sense Except in the Light of Evolution.” </w:t>
      </w:r>
      <w:r>
        <w:rPr>
          <w:rFonts w:ascii="Amiri" w:hAnsi="Amiri" w:cs="Amiri"/>
          <w:b w:val="0"/>
          <w:i/>
          <w:color w:val="000000"/>
          <w:sz w:val="25"/>
          <w:rtl w:val="1"/>
        </w:rPr>
        <w:t>The American Biology Teacher</w:t>
      </w:r>
      <w:r>
        <w:rPr>
          <w:rFonts w:ascii="Amiri" w:hAnsi="Amiri" w:cs="Amiri"/>
          <w:b w:val="0"/>
          <w:i w:val="0"/>
          <w:color w:val="000000"/>
          <w:sz w:val="25"/>
          <w:rtl w:val="1"/>
        </w:rPr>
        <w:t xml:space="preserve"> 35, no. 3 (1973): 125–129.</w:t>
      </w:r>
    </w:p>
    <w:p>
      <w:pPr>
        <w:jc w:val="right"/>
        <w:bidi w:val="1"/>
        <w:spacing w:line="307" w:lineRule="auto" w:after="60"/>
        <w:ind w:right="360" w:hanging="259"/>
        <w:mirrorIndents w:val="1"/>
      </w:pPr>
      <w:r>
        <w:rPr>
          <w:rFonts w:ascii="Amiri" w:hAnsi="Amiri" w:cs="Amiri"/>
          <w:b w:val="0"/>
          <w:i w:val="0"/>
          <w:color w:val="000000"/>
          <w:sz w:val="25"/>
          <w:rtl w:val="1"/>
        </w:rPr>
        <w:t xml:space="preserve">20. Sean B. Carroll, </w:t>
      </w:r>
      <w:r>
        <w:rPr>
          <w:rFonts w:ascii="Amiri" w:hAnsi="Amiri" w:cs="Amiri"/>
          <w:b w:val="0"/>
          <w:i/>
          <w:color w:val="000000"/>
          <w:sz w:val="25"/>
          <w:rtl w:val="1"/>
        </w:rPr>
        <w:t>Endless Forms Most Beautiful: The New Science of Evo Devo</w:t>
      </w:r>
      <w:r>
        <w:rPr>
          <w:rFonts w:ascii="Amiri" w:hAnsi="Amiri" w:cs="Amiri"/>
          <w:b w:val="0"/>
          <w:i w:val="0"/>
          <w:color w:val="000000"/>
          <w:sz w:val="25"/>
          <w:rtl w:val="1"/>
        </w:rPr>
        <w:t>. W. W. Norton, 2005.</w:t>
      </w:r>
    </w:p>
    <w:p>
      <w:pPr>
        <w:jc w:val="right"/>
        <w:bidi w:val="1"/>
        <w:spacing w:line="307" w:lineRule="auto" w:after="60"/>
        <w:ind w:right="360" w:hanging="259"/>
        <w:mirrorIndents w:val="1"/>
      </w:pPr>
      <w:r>
        <w:rPr>
          <w:rFonts w:ascii="Amiri" w:hAnsi="Amiri" w:cs="Amiri"/>
          <w:b w:val="0"/>
          <w:i w:val="0"/>
          <w:color w:val="000000"/>
          <w:sz w:val="25"/>
          <w:rtl w:val="1"/>
        </w:rPr>
        <w:t xml:space="preserve">21. Denis Alexander, </w:t>
      </w:r>
      <w:r>
        <w:rPr>
          <w:rFonts w:ascii="Amiri" w:hAnsi="Amiri" w:cs="Amiri"/>
          <w:b w:val="0"/>
          <w:i/>
          <w:color w:val="000000"/>
          <w:sz w:val="25"/>
          <w:rtl w:val="1"/>
        </w:rPr>
        <w:t>Creation or Evolution: Do We Have to Choose?</w:t>
      </w:r>
      <w:r>
        <w:rPr>
          <w:rFonts w:ascii="Amiri" w:hAnsi="Amiri" w:cs="Amiri"/>
          <w:b w:val="0"/>
          <w:i w:val="0"/>
          <w:color w:val="000000"/>
          <w:sz w:val="25"/>
          <w:rtl w:val="1"/>
        </w:rPr>
        <w:t xml:space="preserve"> 2nd ed. Monarch, 2014.</w:t>
      </w:r>
    </w:p>
    <w:p>
      <w:pPr>
        <w:jc w:val="right"/>
        <w:bidi w:val="1"/>
        <w:spacing w:line="307" w:lineRule="auto" w:after="60"/>
        <w:ind w:right="360" w:hanging="259"/>
        <w:mirrorIndents w:val="1"/>
      </w:pPr>
      <w:r>
        <w:rPr>
          <w:rFonts w:ascii="Amiri" w:hAnsi="Amiri" w:cs="Amiri"/>
          <w:b w:val="0"/>
          <w:i w:val="0"/>
          <w:color w:val="000000"/>
          <w:sz w:val="25"/>
          <w:rtl w:val="1"/>
        </w:rPr>
        <w:t xml:space="preserve">22. Shoaib Ahmed Malik, </w:t>
      </w:r>
      <w:r>
        <w:rPr>
          <w:rFonts w:ascii="Amiri" w:hAnsi="Amiri" w:cs="Amiri"/>
          <w:b w:val="0"/>
          <w:i/>
          <w:color w:val="000000"/>
          <w:sz w:val="25"/>
          <w:rtl w:val="1"/>
        </w:rPr>
        <w:t>Islam and Evolution: Al-Ghazālī and the Modern Evolutionary Paradigm</w:t>
      </w:r>
      <w:r>
        <w:rPr>
          <w:rFonts w:ascii="Amiri" w:hAnsi="Amiri" w:cs="Amiri"/>
          <w:b w:val="0"/>
          <w:i w:val="0"/>
          <w:color w:val="000000"/>
          <w:sz w:val="25"/>
          <w:rtl w:val="1"/>
        </w:rPr>
        <w:t>. Routledge, 2021.</w:t>
      </w:r>
    </w:p>
    <w:p>
      <w:pPr>
        <w:jc w:val="right"/>
        <w:bidi w:val="1"/>
        <w:spacing w:line="307" w:lineRule="auto" w:after="60"/>
        <w:ind w:right="360" w:hanging="259"/>
        <w:mirrorIndents w:val="1"/>
      </w:pPr>
      <w:r>
        <w:rPr>
          <w:rFonts w:ascii="Amiri" w:hAnsi="Amiri" w:cs="Amiri"/>
          <w:b w:val="0"/>
          <w:i w:val="0"/>
          <w:color w:val="000000"/>
          <w:sz w:val="25"/>
          <w:rtl w:val="1"/>
        </w:rPr>
        <w:t xml:space="preserve">23. David Solomon Jalajel, </w:t>
      </w:r>
      <w:r>
        <w:rPr>
          <w:rFonts w:ascii="Amiri" w:hAnsi="Amiri" w:cs="Amiri"/>
          <w:b w:val="0"/>
          <w:i/>
          <w:color w:val="000000"/>
          <w:sz w:val="25"/>
          <w:rtl w:val="1"/>
        </w:rPr>
        <w:t>Islam and Biological Evolution: Exploring Classical Sources and Methodologies</w:t>
      </w:r>
      <w:r>
        <w:rPr>
          <w:rFonts w:ascii="Amiri" w:hAnsi="Amiri" w:cs="Amiri"/>
          <w:b w:val="0"/>
          <w:i w:val="0"/>
          <w:color w:val="000000"/>
          <w:sz w:val="25"/>
          <w:rtl w:val="1"/>
        </w:rPr>
        <w:t>. University of the Western Cape, 2009.</w:t>
      </w:r>
    </w:p>
    <w:p>
      <w:pPr>
        <w:jc w:val="right"/>
        <w:bidi w:val="1"/>
        <w:spacing w:line="307" w:lineRule="auto" w:after="60"/>
        <w:ind w:right="360" w:hanging="259"/>
        <w:mirrorIndents w:val="1"/>
      </w:pPr>
      <w:r>
        <w:rPr>
          <w:rFonts w:ascii="Amiri" w:hAnsi="Amiri" w:cs="Amiri"/>
          <w:b w:val="0"/>
          <w:i w:val="0"/>
          <w:color w:val="000000"/>
          <w:sz w:val="25"/>
          <w:rtl w:val="1"/>
        </w:rPr>
        <w:t xml:space="preserve">24. Nidhal Guessoum, </w:t>
      </w:r>
      <w:r>
        <w:rPr>
          <w:rFonts w:ascii="Amiri" w:hAnsi="Amiri" w:cs="Amiri"/>
          <w:b w:val="0"/>
          <w:i/>
          <w:color w:val="000000"/>
          <w:sz w:val="25"/>
          <w:rtl w:val="1"/>
        </w:rPr>
        <w:t>Islam’s Quantum Question: Reconciling Muslim Tradition and Modern Science</w:t>
      </w:r>
      <w:r>
        <w:rPr>
          <w:rFonts w:ascii="Amiri" w:hAnsi="Amiri" w:cs="Amiri"/>
          <w:b w:val="0"/>
          <w:i w:val="0"/>
          <w:color w:val="000000"/>
          <w:sz w:val="25"/>
          <w:rtl w:val="1"/>
        </w:rPr>
        <w:t>. I.B. Tauris, 2011، بالخصوص evolution سے متعلق ابواب۔</w:t>
      </w:r>
    </w:p>
    <w:p>
      <w:pPr>
        <w:jc w:val="right"/>
        <w:bidi w:val="1"/>
        <w:spacing w:line="307" w:lineRule="auto" w:after="60"/>
        <w:ind w:right="360" w:hanging="259"/>
        <w:mirrorIndents w:val="1"/>
      </w:pPr>
      <w:r>
        <w:rPr>
          <w:rFonts w:ascii="Amiri" w:hAnsi="Amiri" w:cs="Amiri"/>
          <w:b w:val="0"/>
          <w:i w:val="0"/>
          <w:color w:val="000000"/>
          <w:sz w:val="25"/>
          <w:rtl w:val="1"/>
        </w:rPr>
        <w:t xml:space="preserve">25. Shoaib Ahmed Malik and Elvira Kulieva, “Does Belief in Human Evolution Entail Kufr (Disbelief)? Evaluating the Concerns of a Muslim Theologian.” </w:t>
      </w:r>
      <w:r>
        <w:rPr>
          <w:rFonts w:ascii="Amiri" w:hAnsi="Amiri" w:cs="Amiri"/>
          <w:b w:val="0"/>
          <w:i/>
          <w:color w:val="000000"/>
          <w:sz w:val="25"/>
          <w:rtl w:val="1"/>
        </w:rPr>
        <w:t>Zygon</w:t>
      </w:r>
      <w:r>
        <w:rPr>
          <w:rFonts w:ascii="Amiri" w:hAnsi="Amiri" w:cs="Amiri"/>
          <w:b w:val="0"/>
          <w:i w:val="0"/>
          <w:color w:val="000000"/>
          <w:sz w:val="25"/>
          <w:rtl w:val="1"/>
        </w:rPr>
        <w:t xml:space="preserve"> 55, no. 3 (2020): 638–662.</w:t>
      </w:r>
    </w:p>
    <w:p>
      <w:pPr>
        <w:jc w:val="right"/>
        <w:bidi w:val="1"/>
        <w:spacing w:line="307" w:lineRule="auto" w:after="60"/>
        <w:ind w:right="360" w:hanging="259"/>
        <w:mirrorIndents w:val="1"/>
      </w:pPr>
      <w:r>
        <w:rPr>
          <w:rFonts w:ascii="Amiri" w:hAnsi="Amiri" w:cs="Amiri"/>
          <w:b w:val="0"/>
          <w:i w:val="0"/>
          <w:color w:val="000000"/>
          <w:sz w:val="25"/>
          <w:rtl w:val="1"/>
        </w:rPr>
        <w:t xml:space="preserve">26. Marwa Elshakry, </w:t>
      </w:r>
      <w:r>
        <w:rPr>
          <w:rFonts w:ascii="Amiri" w:hAnsi="Amiri" w:cs="Amiri"/>
          <w:b w:val="0"/>
          <w:i/>
          <w:color w:val="000000"/>
          <w:sz w:val="25"/>
          <w:rtl w:val="1"/>
        </w:rPr>
        <w:t>Reading Darwin in Arabic, 1860–1950</w:t>
      </w:r>
      <w:r>
        <w:rPr>
          <w:rFonts w:ascii="Amiri" w:hAnsi="Amiri" w:cs="Amiri"/>
          <w:b w:val="0"/>
          <w:i w:val="0"/>
          <w:color w:val="000000"/>
          <w:sz w:val="25"/>
          <w:rtl w:val="1"/>
        </w:rPr>
        <w:t>. University of Chicago Press, 2013.</w:t>
      </w:r>
    </w:p>
    <w:p>
      <w:pPr>
        <w:jc w:val="right"/>
        <w:bidi w:val="1"/>
        <w:spacing w:line="307" w:lineRule="auto" w:after="60"/>
        <w:ind w:right="360" w:hanging="259"/>
        <w:mirrorIndents w:val="1"/>
      </w:pPr>
      <w:r>
        <w:rPr>
          <w:rFonts w:ascii="Amiri" w:hAnsi="Amiri" w:cs="Amiri"/>
          <w:b w:val="0"/>
          <w:i w:val="0"/>
          <w:color w:val="000000"/>
          <w:sz w:val="25"/>
          <w:rtl w:val="1"/>
        </w:rPr>
        <w:t xml:space="preserve">27. Rana Dajani, “Why I Teach Evolution to Muslim Students.” </w:t>
      </w:r>
      <w:r>
        <w:rPr>
          <w:rFonts w:ascii="Amiri" w:hAnsi="Amiri" w:cs="Amiri"/>
          <w:b w:val="0"/>
          <w:i/>
          <w:color w:val="000000"/>
          <w:sz w:val="25"/>
          <w:rtl w:val="1"/>
        </w:rPr>
        <w:t>Nature</w:t>
      </w:r>
      <w:r>
        <w:rPr>
          <w:rFonts w:ascii="Amiri" w:hAnsi="Amiri" w:cs="Amiri"/>
          <w:b w:val="0"/>
          <w:i w:val="0"/>
          <w:color w:val="000000"/>
          <w:sz w:val="25"/>
          <w:rtl w:val="1"/>
        </w:rPr>
        <w:t xml:space="preserve"> 520 (2015): 409.</w:t>
      </w:r>
    </w:p>
    <w:p>
      <w:pPr>
        <w:jc w:val="right"/>
        <w:bidi w:val="1"/>
        <w:spacing w:line="307" w:lineRule="auto" w:after="60"/>
        <w:ind w:right="360" w:hanging="259"/>
        <w:mirrorIndents w:val="1"/>
      </w:pPr>
      <w:r>
        <w:rPr>
          <w:rFonts w:ascii="Amiri" w:hAnsi="Amiri" w:cs="Amiri"/>
          <w:b w:val="0"/>
          <w:i w:val="0"/>
          <w:color w:val="000000"/>
          <w:sz w:val="25"/>
          <w:rtl w:val="1"/>
        </w:rPr>
        <w:t xml:space="preserve">28. Muzaffar Iqbal, </w:t>
      </w:r>
      <w:r>
        <w:rPr>
          <w:rFonts w:ascii="Amiri" w:hAnsi="Amiri" w:cs="Amiri"/>
          <w:b w:val="0"/>
          <w:i/>
          <w:color w:val="000000"/>
          <w:sz w:val="25"/>
          <w:rtl w:val="1"/>
        </w:rPr>
        <w:t>Islam and Science</w:t>
      </w:r>
      <w:r>
        <w:rPr>
          <w:rFonts w:ascii="Amiri" w:hAnsi="Amiri" w:cs="Amiri"/>
          <w:b w:val="0"/>
          <w:i w:val="0"/>
          <w:color w:val="000000"/>
          <w:sz w:val="25"/>
          <w:rtl w:val="1"/>
        </w:rPr>
        <w:t>. Ashgate, 2002.</w:t>
      </w:r>
    </w:p>
    <w:p>
      <w:pPr>
        <w:jc w:val="right"/>
        <w:bidi w:val="1"/>
        <w:spacing w:line="307" w:lineRule="auto" w:after="60"/>
        <w:ind w:right="360" w:hanging="259"/>
        <w:mirrorIndents w:val="1"/>
      </w:pPr>
      <w:r>
        <w:rPr>
          <w:rFonts w:ascii="Amiri" w:hAnsi="Amiri" w:cs="Amiri"/>
          <w:b w:val="0"/>
          <w:i w:val="0"/>
          <w:color w:val="000000"/>
          <w:sz w:val="25"/>
          <w:rtl w:val="1"/>
        </w:rPr>
        <w:t xml:space="preserve">29. Mehdi Golshani, </w:t>
      </w:r>
      <w:r>
        <w:rPr>
          <w:rFonts w:ascii="Amiri" w:hAnsi="Amiri" w:cs="Amiri"/>
          <w:b w:val="0"/>
          <w:i/>
          <w:color w:val="000000"/>
          <w:sz w:val="25"/>
          <w:rtl w:val="1"/>
        </w:rPr>
        <w:t>Issues in Islam and Science</w:t>
      </w:r>
      <w:r>
        <w:rPr>
          <w:rFonts w:ascii="Amiri" w:hAnsi="Amiri" w:cs="Amiri"/>
          <w:b w:val="0"/>
          <w:i w:val="0"/>
          <w:color w:val="000000"/>
          <w:sz w:val="25"/>
          <w:rtl w:val="1"/>
        </w:rPr>
        <w:t>. Institute for Humanities and Cultural Studies, 2004.</w:t>
      </w:r>
    </w:p>
    <w:p>
      <w:pPr>
        <w:jc w:val="right"/>
        <w:bidi w:val="1"/>
        <w:spacing w:line="307" w:lineRule="auto" w:after="60"/>
        <w:ind w:right="360" w:hanging="259"/>
        <w:mirrorIndents w:val="1"/>
      </w:pPr>
      <w:r>
        <w:rPr>
          <w:rFonts w:ascii="Amiri" w:hAnsi="Amiri" w:cs="Amiri"/>
          <w:b w:val="0"/>
          <w:i w:val="0"/>
          <w:color w:val="000000"/>
          <w:sz w:val="25"/>
          <w:rtl w:val="1"/>
        </w:rPr>
        <w:t xml:space="preserve">30. Osman Bakar, </w:t>
      </w:r>
      <w:r>
        <w:rPr>
          <w:rFonts w:ascii="Amiri" w:hAnsi="Amiri" w:cs="Amiri"/>
          <w:b w:val="0"/>
          <w:i/>
          <w:color w:val="000000"/>
          <w:sz w:val="25"/>
          <w:rtl w:val="1"/>
        </w:rPr>
        <w:t>Tawhid and Science: Islamic Perspectives on Religion and Science</w:t>
      </w:r>
      <w:r>
        <w:rPr>
          <w:rFonts w:ascii="Amiri" w:hAnsi="Amiri" w:cs="Amiri"/>
          <w:b w:val="0"/>
          <w:i w:val="0"/>
          <w:color w:val="000000"/>
          <w:sz w:val="25"/>
          <w:rtl w:val="1"/>
        </w:rPr>
        <w:t>. Arah Publications, 2008.</w:t>
      </w:r>
    </w:p>
    <w:p>
      <w:pPr>
        <w:jc w:val="right"/>
        <w:bidi w:val="1"/>
        <w:spacing w:line="307" w:lineRule="auto" w:after="60"/>
        <w:ind w:right="360" w:hanging="259"/>
        <w:mirrorIndents w:val="1"/>
      </w:pPr>
      <w:r>
        <w:rPr>
          <w:rFonts w:ascii="Amiri" w:hAnsi="Amiri" w:cs="Amiri"/>
          <w:b w:val="0"/>
          <w:i w:val="0"/>
          <w:color w:val="000000"/>
          <w:sz w:val="25"/>
          <w:rtl w:val="1"/>
        </w:rPr>
        <w:t xml:space="preserve">31. Ian G. Barbour, </w:t>
      </w:r>
      <w:r>
        <w:rPr>
          <w:rFonts w:ascii="Amiri" w:hAnsi="Amiri" w:cs="Amiri"/>
          <w:b w:val="0"/>
          <w:i/>
          <w:color w:val="000000"/>
          <w:sz w:val="25"/>
          <w:rtl w:val="1"/>
        </w:rPr>
        <w:t>Religion and Science: Historical and Contemporary Issues</w:t>
      </w:r>
      <w:r>
        <w:rPr>
          <w:rFonts w:ascii="Amiri" w:hAnsi="Amiri" w:cs="Amiri"/>
          <w:b w:val="0"/>
          <w:i w:val="0"/>
          <w:color w:val="000000"/>
          <w:sz w:val="25"/>
          <w:rtl w:val="1"/>
        </w:rPr>
        <w:t>. HarperSanFrancisco, 1997.</w:t>
      </w:r>
    </w:p>
    <w:p>
      <w:pPr>
        <w:jc w:val="right"/>
        <w:bidi w:val="1"/>
        <w:spacing w:line="307" w:lineRule="auto" w:after="60"/>
        <w:ind w:right="360" w:hanging="259"/>
        <w:mirrorIndents w:val="1"/>
      </w:pPr>
      <w:r>
        <w:rPr>
          <w:rFonts w:ascii="Amiri" w:hAnsi="Amiri" w:cs="Amiri"/>
          <w:b w:val="0"/>
          <w:i w:val="0"/>
          <w:color w:val="000000"/>
          <w:sz w:val="25"/>
          <w:rtl w:val="1"/>
        </w:rPr>
        <w:t xml:space="preserve">32. Michael Ruse, </w:t>
      </w:r>
      <w:r>
        <w:rPr>
          <w:rFonts w:ascii="Amiri" w:hAnsi="Amiri" w:cs="Amiri"/>
          <w:b w:val="0"/>
          <w:i/>
          <w:color w:val="000000"/>
          <w:sz w:val="25"/>
          <w:rtl w:val="1"/>
        </w:rPr>
        <w:t>Can a Darwinian Be a Christian?</w:t>
      </w:r>
      <w:r>
        <w:rPr>
          <w:rFonts w:ascii="Amiri" w:hAnsi="Amiri" w:cs="Amiri"/>
          <w:b w:val="0"/>
          <w:i w:val="0"/>
          <w:color w:val="000000"/>
          <w:sz w:val="25"/>
          <w:rtl w:val="1"/>
        </w:rPr>
        <w:t xml:space="preserve"> Cambridge University Press, 2001؛ تقابلی فلسفیانہ مطالعے کے لیے۔</w:t>
      </w:r>
    </w:p>
    <w:p>
      <w:pPr>
        <w:jc w:val="right"/>
        <w:bidi w:val="1"/>
        <w:spacing w:line="307" w:lineRule="auto" w:after="60"/>
        <w:ind w:right="360" w:hanging="259"/>
        <w:mirrorIndents w:val="1"/>
      </w:pPr>
      <w:r>
        <w:rPr>
          <w:rFonts w:ascii="Amiri" w:hAnsi="Amiri" w:cs="Amiri"/>
          <w:b w:val="0"/>
          <w:i w:val="0"/>
          <w:color w:val="000000"/>
          <w:sz w:val="25"/>
          <w:rtl w:val="1"/>
        </w:rPr>
        <w:t xml:space="preserve">33. Elliott Sober, </w:t>
      </w:r>
      <w:r>
        <w:rPr>
          <w:rFonts w:ascii="Amiri" w:hAnsi="Amiri" w:cs="Amiri"/>
          <w:b w:val="0"/>
          <w:i/>
          <w:color w:val="000000"/>
          <w:sz w:val="25"/>
          <w:rtl w:val="1"/>
        </w:rPr>
        <w:t>Philosophy of Biology</w:t>
      </w:r>
      <w:r>
        <w:rPr>
          <w:rFonts w:ascii="Amiri" w:hAnsi="Amiri" w:cs="Amiri"/>
          <w:b w:val="0"/>
          <w:i w:val="0"/>
          <w:color w:val="000000"/>
          <w:sz w:val="25"/>
          <w:rtl w:val="1"/>
        </w:rPr>
        <w:t>. 2nd ed. Westview Press, 2000.</w:t>
      </w:r>
    </w:p>
    <w:p>
      <w:pPr>
        <w:jc w:val="right"/>
        <w:bidi w:val="1"/>
        <w:spacing w:line="307" w:lineRule="auto" w:after="60"/>
        <w:ind w:right="360" w:hanging="259"/>
        <w:mirrorIndents w:val="1"/>
      </w:pPr>
      <w:r>
        <w:rPr>
          <w:rFonts w:ascii="Amiri" w:hAnsi="Amiri" w:cs="Amiri"/>
          <w:b w:val="0"/>
          <w:i w:val="0"/>
          <w:color w:val="000000"/>
          <w:sz w:val="25"/>
          <w:rtl w:val="1"/>
        </w:rPr>
        <w:t>34. Stanford Encyclopedia of Philosophy, “Evolution,” “Philosophy of Biology,” and “Creationism.”</w:t>
      </w:r>
    </w:p>
    <w:sectPr w:rsidR="00FC693F" w:rsidRPr="0006063C" w:rsidSect="00034616">
      <w:headerReference w:type="default" r:id="rId9"/>
      <w:footerReference w:type="default" r:id="rId10"/>
      <w:pgSz w:w="12240" w:h="15840"/>
      <w:pgMar w:top="1080" w:right="1224" w:bottom="1037"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mirrorIndents w:val="1"/>
    </w:pPr>
    <w:r>
      <w:rPr>
        <w:rFonts w:ascii="Amiri" w:hAnsi="Amiri" w:cs="Amiri"/>
        <w:color w:val="000000"/>
        <w:sz w:val="20"/>
        <w:rtl w:val="1"/>
      </w:rPr>
      <w:t xml:space="preserve">صفحہ </w:t>
    </w:r>
    <w:r>
      <w:rPr>
        <w:rFonts w:ascii="Amiri" w:hAnsi="Amiri" w:cs="Amiri"/>
        <w:color w:val="000000"/>
        <w:sz w:val="20"/>
        <w:rtl w:val="1"/>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spacing w:after="0"/>
      <w:mirrorIndents w:val="1"/>
    </w:pPr>
    <w:r>
      <w:rPr>
        <w:rFonts w:ascii="Amiri" w:hAnsi="Amiri" w:cs="Amiri"/>
        <w:color w:val="555555"/>
        <w:sz w:val="19"/>
        <w:rtl w:val="1"/>
      </w:rPr>
      <w:t>اسلام اور سائنس   |   موضوع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7" w:lineRule="auto" w:after="120"/>
    </w:pPr>
    <w:rPr>
      <w:rFonts w:ascii="Amiri" w:hAnsi="Amiri" w:cs="Amiri"/>
      <w:b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00"/>
      <w:outlineLvl w:val="0"/>
    </w:pPr>
    <w:rPr>
      <w:rFonts w:asciiTheme="majorHAnsi" w:eastAsiaTheme="majorEastAsia" w:hAnsiTheme="majorHAnsi" w:cstheme="majorBidi" w:ascii="Amiri" w:hAnsi="Amiri" w:cs="Amiri"/>
      <w:b/>
      <w:bCs/>
      <w:color w:val="000000"/>
      <w:sz w:val="38"/>
      <w:szCs w:val="28"/>
    </w:rPr>
  </w:style>
  <w:style w:type="paragraph" w:styleId="Heading2">
    <w:name w:val="heading 2"/>
    <w:basedOn w:val="Normal"/>
    <w:next w:val="Normal"/>
    <w:link w:val="Heading2Char"/>
    <w:uiPriority w:val="9"/>
    <w:unhideWhenUsed/>
    <w:qFormat/>
    <w:rsid w:val="00FC693F"/>
    <w:pPr>
      <w:keepNext/>
      <w:keepLines/>
      <w:widowControl/>
      <w:spacing w:before="180" w:after="100"/>
      <w:outlineLvl w:val="1"/>
    </w:pPr>
    <w:rPr>
      <w:rFonts w:asciiTheme="majorHAnsi" w:eastAsiaTheme="majorEastAsia" w:hAnsiTheme="majorHAnsi" w:cstheme="majorBidi" w:ascii="Amiri" w:hAnsi="Amiri" w:cs="Amiri"/>
      <w:b/>
      <w:bCs/>
      <w:color w:val="000000"/>
      <w:sz w:val="32"/>
      <w:szCs w:val="26"/>
    </w:rPr>
  </w:style>
  <w:style w:type="paragraph" w:styleId="Heading3">
    <w:name w:val="heading 3"/>
    <w:basedOn w:val="Normal"/>
    <w:next w:val="Normal"/>
    <w:link w:val="Heading3Char"/>
    <w:uiPriority w:val="9"/>
    <w:unhideWhenUsed/>
    <w:qFormat/>
    <w:rsid w:val="00FC693F"/>
    <w:pPr>
      <w:keepNext/>
      <w:keepLines/>
      <w:widowControl/>
      <w:spacing w:before="180" w:after="100"/>
      <w:outlineLvl w:val="2"/>
    </w:pPr>
    <w:rPr>
      <w:rFonts w:asciiTheme="majorHAnsi" w:eastAsiaTheme="majorEastAsia" w:hAnsiTheme="majorHAnsi" w:cstheme="majorBidi" w:ascii="Amiri" w:hAnsi="Amiri" w:cs="Ami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miri" w:hAnsi="Amiri" w:cs="Ami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نظریۂ ارتقا اور تخلیقِ انسان</dc:title>
  <dc:subject>اسلام اور سائنس موضوع 12</dc:subject>
  <dc:creator/>
  <cp:keywords>اسلام، سائنس، تدریسی مواد</cp:keywords>
  <dc:description>generated by python-docx</dc:description>
  <cp:lastModifiedBy/>
  <cp:revision>1</cp:revision>
  <dcterms:created xsi:type="dcterms:W3CDTF">2013-12-23T23:15:00Z</dcterms:created>
  <dcterms:modified xsi:type="dcterms:W3CDTF">2013-12-23T23:15:00Z</dcterms:modified>
  <cp:category/>
</cp:coreProperties>
</file>